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D9159" w14:textId="7C12C09B" w:rsidR="00245F5C" w:rsidRPr="00766418" w:rsidRDefault="00000000" w:rsidP="00766418">
      <w:pPr>
        <w:pStyle w:val="Ttulo1"/>
        <w:jc w:val="center"/>
        <w:rPr>
          <w:color w:val="auto"/>
        </w:rPr>
      </w:pPr>
      <w:r w:rsidRPr="00766418">
        <w:rPr>
          <w:color w:val="auto"/>
        </w:rPr>
        <w:t>Anamnese para Ensino Médio</w:t>
      </w:r>
    </w:p>
    <w:p w14:paraId="61C246CF" w14:textId="77777777" w:rsidR="003503CB" w:rsidRPr="00766418" w:rsidRDefault="003503CB" w:rsidP="00766418">
      <w:pPr>
        <w:jc w:val="both"/>
      </w:pPr>
    </w:p>
    <w:p w14:paraId="43F8A3D5" w14:textId="7AD17F8A" w:rsidR="003503CB" w:rsidRPr="00766418" w:rsidRDefault="003503CB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Nome do Aluno: __________________________________________________</w:t>
      </w:r>
    </w:p>
    <w:p w14:paraId="34B20788" w14:textId="77777777" w:rsidR="003503CB" w:rsidRPr="00766418" w:rsidRDefault="003503CB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D/N: _________ Idade: ______  Sexo: _______________ Turno: ____________</w:t>
      </w:r>
      <w:r w:rsidRPr="00766418">
        <w:rPr>
          <w:rFonts w:ascii="Arial" w:hAnsi="Arial" w:cs="Arial"/>
          <w:sz w:val="24"/>
          <w:szCs w:val="24"/>
        </w:rPr>
        <w:br/>
        <w:t>Diagnóstico: ______________________________________________________</w:t>
      </w:r>
    </w:p>
    <w:p w14:paraId="2CD7CE7D" w14:textId="77777777" w:rsidR="003503CB" w:rsidRPr="00766418" w:rsidRDefault="003503CB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Endereço completo:________________________________________________</w:t>
      </w:r>
    </w:p>
    <w:p w14:paraId="6E196255" w14:textId="77777777" w:rsidR="003503CB" w:rsidRPr="00766418" w:rsidRDefault="003503CB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Responsável legal: _________________________________________________</w:t>
      </w:r>
    </w:p>
    <w:p w14:paraId="5EDE374F" w14:textId="77777777" w:rsidR="003503CB" w:rsidRPr="00766418" w:rsidRDefault="003503CB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Atuação: ______________________ Contato do responsável: ______________</w:t>
      </w:r>
    </w:p>
    <w:p w14:paraId="0DFCC937" w14:textId="77777777" w:rsidR="003503CB" w:rsidRPr="00766418" w:rsidRDefault="003503CB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Composição familiar (membros, idades e relação):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00"/>
        <w:gridCol w:w="2843"/>
        <w:gridCol w:w="2887"/>
      </w:tblGrid>
      <w:tr w:rsidR="00766418" w:rsidRPr="00766418" w14:paraId="1BAE067D" w14:textId="77777777" w:rsidTr="0000212C">
        <w:tc>
          <w:tcPr>
            <w:tcW w:w="3132" w:type="dxa"/>
          </w:tcPr>
          <w:p w14:paraId="35BFEB98" w14:textId="77777777" w:rsidR="003503CB" w:rsidRPr="00766418" w:rsidRDefault="003503CB" w:rsidP="00766418">
            <w:pPr>
              <w:jc w:val="both"/>
              <w:rPr>
                <w:b/>
                <w:bCs/>
                <w:sz w:val="24"/>
                <w:szCs w:val="24"/>
              </w:rPr>
            </w:pPr>
            <w:r w:rsidRPr="00766418">
              <w:rPr>
                <w:b/>
                <w:bCs/>
                <w:sz w:val="24"/>
                <w:szCs w:val="24"/>
              </w:rPr>
              <w:t>MEMBROS</w:t>
            </w:r>
          </w:p>
        </w:tc>
        <w:tc>
          <w:tcPr>
            <w:tcW w:w="3132" w:type="dxa"/>
          </w:tcPr>
          <w:p w14:paraId="1EBDEAEE" w14:textId="77777777" w:rsidR="003503CB" w:rsidRPr="00766418" w:rsidRDefault="003503CB" w:rsidP="00766418">
            <w:pPr>
              <w:jc w:val="both"/>
              <w:rPr>
                <w:b/>
                <w:bCs/>
                <w:sz w:val="24"/>
                <w:szCs w:val="24"/>
              </w:rPr>
            </w:pPr>
            <w:r w:rsidRPr="00766418">
              <w:rPr>
                <w:b/>
                <w:bCs/>
                <w:sz w:val="24"/>
                <w:szCs w:val="24"/>
              </w:rPr>
              <w:t>IDADE</w:t>
            </w:r>
          </w:p>
        </w:tc>
        <w:tc>
          <w:tcPr>
            <w:tcW w:w="3133" w:type="dxa"/>
          </w:tcPr>
          <w:p w14:paraId="76EA7597" w14:textId="77777777" w:rsidR="003503CB" w:rsidRPr="00766418" w:rsidRDefault="003503CB" w:rsidP="00766418">
            <w:pPr>
              <w:jc w:val="both"/>
              <w:rPr>
                <w:b/>
                <w:bCs/>
                <w:sz w:val="24"/>
                <w:szCs w:val="24"/>
              </w:rPr>
            </w:pPr>
            <w:r w:rsidRPr="00766418">
              <w:rPr>
                <w:b/>
                <w:bCs/>
                <w:sz w:val="24"/>
                <w:szCs w:val="24"/>
              </w:rPr>
              <w:t>RELAÇÃO</w:t>
            </w:r>
          </w:p>
        </w:tc>
      </w:tr>
      <w:tr w:rsidR="00766418" w:rsidRPr="00766418" w14:paraId="76AE9E18" w14:textId="77777777" w:rsidTr="0000212C">
        <w:tc>
          <w:tcPr>
            <w:tcW w:w="3132" w:type="dxa"/>
          </w:tcPr>
          <w:p w14:paraId="7E3B9AC9" w14:textId="77777777" w:rsidR="003503CB" w:rsidRPr="00766418" w:rsidRDefault="003503CB" w:rsidP="00766418">
            <w:pPr>
              <w:jc w:val="both"/>
            </w:pPr>
          </w:p>
        </w:tc>
        <w:tc>
          <w:tcPr>
            <w:tcW w:w="3132" w:type="dxa"/>
          </w:tcPr>
          <w:p w14:paraId="4FAE05C2" w14:textId="77777777" w:rsidR="003503CB" w:rsidRPr="00766418" w:rsidRDefault="003503CB" w:rsidP="00766418">
            <w:pPr>
              <w:jc w:val="both"/>
            </w:pPr>
          </w:p>
        </w:tc>
        <w:tc>
          <w:tcPr>
            <w:tcW w:w="3133" w:type="dxa"/>
          </w:tcPr>
          <w:p w14:paraId="621FBD50" w14:textId="77777777" w:rsidR="003503CB" w:rsidRPr="00766418" w:rsidRDefault="003503CB" w:rsidP="00766418">
            <w:pPr>
              <w:jc w:val="both"/>
            </w:pPr>
          </w:p>
        </w:tc>
      </w:tr>
      <w:tr w:rsidR="00766418" w:rsidRPr="00766418" w14:paraId="301A1EE3" w14:textId="77777777" w:rsidTr="0000212C">
        <w:tc>
          <w:tcPr>
            <w:tcW w:w="3132" w:type="dxa"/>
          </w:tcPr>
          <w:p w14:paraId="23F3FE79" w14:textId="77777777" w:rsidR="003503CB" w:rsidRPr="00766418" w:rsidRDefault="003503CB" w:rsidP="00766418">
            <w:pPr>
              <w:jc w:val="both"/>
            </w:pPr>
          </w:p>
        </w:tc>
        <w:tc>
          <w:tcPr>
            <w:tcW w:w="3132" w:type="dxa"/>
          </w:tcPr>
          <w:p w14:paraId="62763641" w14:textId="77777777" w:rsidR="003503CB" w:rsidRPr="00766418" w:rsidRDefault="003503CB" w:rsidP="00766418">
            <w:pPr>
              <w:jc w:val="both"/>
            </w:pPr>
          </w:p>
        </w:tc>
        <w:tc>
          <w:tcPr>
            <w:tcW w:w="3133" w:type="dxa"/>
          </w:tcPr>
          <w:p w14:paraId="6C0C54B2" w14:textId="77777777" w:rsidR="003503CB" w:rsidRPr="00766418" w:rsidRDefault="003503CB" w:rsidP="00766418">
            <w:pPr>
              <w:jc w:val="both"/>
            </w:pPr>
          </w:p>
        </w:tc>
      </w:tr>
      <w:tr w:rsidR="00766418" w:rsidRPr="00766418" w14:paraId="16A7AD54" w14:textId="77777777" w:rsidTr="0000212C">
        <w:tc>
          <w:tcPr>
            <w:tcW w:w="3132" w:type="dxa"/>
          </w:tcPr>
          <w:p w14:paraId="751FA56E" w14:textId="77777777" w:rsidR="003503CB" w:rsidRPr="00766418" w:rsidRDefault="003503CB" w:rsidP="00766418">
            <w:pPr>
              <w:jc w:val="both"/>
            </w:pPr>
          </w:p>
        </w:tc>
        <w:tc>
          <w:tcPr>
            <w:tcW w:w="3132" w:type="dxa"/>
          </w:tcPr>
          <w:p w14:paraId="5A1A6B4A" w14:textId="77777777" w:rsidR="003503CB" w:rsidRPr="00766418" w:rsidRDefault="003503CB" w:rsidP="00766418">
            <w:pPr>
              <w:jc w:val="both"/>
            </w:pPr>
          </w:p>
        </w:tc>
        <w:tc>
          <w:tcPr>
            <w:tcW w:w="3133" w:type="dxa"/>
          </w:tcPr>
          <w:p w14:paraId="4292D950" w14:textId="77777777" w:rsidR="003503CB" w:rsidRPr="00766418" w:rsidRDefault="003503CB" w:rsidP="00766418">
            <w:pPr>
              <w:jc w:val="both"/>
            </w:pPr>
          </w:p>
        </w:tc>
      </w:tr>
      <w:tr w:rsidR="00766418" w:rsidRPr="00766418" w14:paraId="2BB1934D" w14:textId="77777777" w:rsidTr="0000212C">
        <w:tc>
          <w:tcPr>
            <w:tcW w:w="3132" w:type="dxa"/>
          </w:tcPr>
          <w:p w14:paraId="39B12C22" w14:textId="77777777" w:rsidR="003503CB" w:rsidRPr="00766418" w:rsidRDefault="003503CB" w:rsidP="00766418">
            <w:pPr>
              <w:jc w:val="both"/>
            </w:pPr>
          </w:p>
        </w:tc>
        <w:tc>
          <w:tcPr>
            <w:tcW w:w="3132" w:type="dxa"/>
          </w:tcPr>
          <w:p w14:paraId="5CF6EC2B" w14:textId="77777777" w:rsidR="003503CB" w:rsidRPr="00766418" w:rsidRDefault="003503CB" w:rsidP="00766418">
            <w:pPr>
              <w:jc w:val="both"/>
            </w:pPr>
          </w:p>
        </w:tc>
        <w:tc>
          <w:tcPr>
            <w:tcW w:w="3133" w:type="dxa"/>
          </w:tcPr>
          <w:p w14:paraId="07CF02F8" w14:textId="77777777" w:rsidR="003503CB" w:rsidRPr="00766418" w:rsidRDefault="003503CB" w:rsidP="00766418">
            <w:pPr>
              <w:jc w:val="both"/>
            </w:pPr>
          </w:p>
        </w:tc>
      </w:tr>
      <w:tr w:rsidR="00766418" w:rsidRPr="00766418" w14:paraId="31BCD6DD" w14:textId="77777777" w:rsidTr="0000212C">
        <w:tc>
          <w:tcPr>
            <w:tcW w:w="3132" w:type="dxa"/>
          </w:tcPr>
          <w:p w14:paraId="566CB515" w14:textId="77777777" w:rsidR="003503CB" w:rsidRPr="00766418" w:rsidRDefault="003503CB" w:rsidP="00766418">
            <w:pPr>
              <w:jc w:val="both"/>
            </w:pPr>
          </w:p>
        </w:tc>
        <w:tc>
          <w:tcPr>
            <w:tcW w:w="3132" w:type="dxa"/>
          </w:tcPr>
          <w:p w14:paraId="236BC4BE" w14:textId="77777777" w:rsidR="003503CB" w:rsidRPr="00766418" w:rsidRDefault="003503CB" w:rsidP="00766418">
            <w:pPr>
              <w:jc w:val="both"/>
            </w:pPr>
          </w:p>
        </w:tc>
        <w:tc>
          <w:tcPr>
            <w:tcW w:w="3133" w:type="dxa"/>
          </w:tcPr>
          <w:p w14:paraId="786765E4" w14:textId="77777777" w:rsidR="003503CB" w:rsidRPr="00766418" w:rsidRDefault="003503CB" w:rsidP="00766418">
            <w:pPr>
              <w:jc w:val="both"/>
            </w:pPr>
          </w:p>
        </w:tc>
      </w:tr>
    </w:tbl>
    <w:p w14:paraId="348B99A7" w14:textId="77777777" w:rsidR="003503CB" w:rsidRPr="00766418" w:rsidRDefault="003503CB" w:rsidP="00766418">
      <w:pPr>
        <w:jc w:val="both"/>
      </w:pPr>
      <w:r w:rsidRPr="00766418">
        <w:br/>
      </w:r>
    </w:p>
    <w:p w14:paraId="1A55381A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Comunicação predominante em casa (verbal, gestual, escrita):</w:t>
      </w:r>
    </w:p>
    <w:p w14:paraId="5255F87D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472AB258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Rotina diária (atividades extracurriculares, trabalho, estudos):</w:t>
      </w:r>
    </w:p>
    <w:p w14:paraId="4C08B921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05B2F4B1" w14:textId="77777777" w:rsidR="00245F5C" w:rsidRPr="00766418" w:rsidRDefault="00000000" w:rsidP="00766418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66418">
        <w:rPr>
          <w:rFonts w:ascii="Arial" w:hAnsi="Arial" w:cs="Arial"/>
          <w:color w:val="auto"/>
          <w:sz w:val="24"/>
          <w:szCs w:val="24"/>
        </w:rPr>
        <w:t>2. Histórico de Saúde</w:t>
      </w:r>
    </w:p>
    <w:p w14:paraId="3D61EBA4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Diagnósticos médicos prévios:</w:t>
      </w:r>
    </w:p>
    <w:p w14:paraId="7099B509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53C31EE4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Uso regular de medicamentos? Quais e para quais finalidades?</w:t>
      </w:r>
    </w:p>
    <w:p w14:paraId="7F84FE25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2C16D22B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lastRenderedPageBreak/>
        <w:t>Alergias ou restrições alimentares:</w:t>
      </w:r>
    </w:p>
    <w:p w14:paraId="028997DD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73939D66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Histórico de intervenções médicas (cirurgias, internações, terapias):</w:t>
      </w:r>
    </w:p>
    <w:p w14:paraId="010A4108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016D7467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Acompanhamento atual com especialistas:</w:t>
      </w:r>
    </w:p>
    <w:p w14:paraId="5F173223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 xml:space="preserve">  Neurologista: ___________________________________________</w:t>
      </w:r>
    </w:p>
    <w:p w14:paraId="17EB6030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 xml:space="preserve">  Psicólogo/Psiquiatra: ___________________________________</w:t>
      </w:r>
    </w:p>
    <w:p w14:paraId="3BD5D925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 xml:space="preserve">  Outros: ________________________________________________</w:t>
      </w:r>
    </w:p>
    <w:p w14:paraId="023C4366" w14:textId="77777777" w:rsidR="003503CB" w:rsidRPr="00766418" w:rsidRDefault="003503CB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F833C4" w14:textId="77777777" w:rsidR="00245F5C" w:rsidRPr="00766418" w:rsidRDefault="00000000" w:rsidP="00766418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66418">
        <w:rPr>
          <w:rFonts w:ascii="Arial" w:hAnsi="Arial" w:cs="Arial"/>
          <w:color w:val="auto"/>
          <w:sz w:val="24"/>
          <w:szCs w:val="24"/>
        </w:rPr>
        <w:t>3. Desenvolvimento e Autonomia</w:t>
      </w:r>
    </w:p>
    <w:p w14:paraId="6DE69914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Desenvolvimento acadêmico ao longo dos anos (progressos e desafios):</w:t>
      </w:r>
    </w:p>
    <w:p w14:paraId="428B7AEB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7BF75D83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Nível de autonomia em atividades diárias (deslocamento, alimentação, organização pessoal):</w:t>
      </w:r>
    </w:p>
    <w:p w14:paraId="5BCB6A1E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25B2E0BC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Comportamento emocional em situações de estresse ou pressão:</w:t>
      </w:r>
    </w:p>
    <w:p w14:paraId="5A644BFC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569B242B" w14:textId="77777777" w:rsidR="003503CB" w:rsidRPr="00766418" w:rsidRDefault="003503CB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C3EB85" w14:textId="77777777" w:rsidR="00245F5C" w:rsidRPr="00766418" w:rsidRDefault="00000000" w:rsidP="00766418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66418">
        <w:rPr>
          <w:rFonts w:ascii="Arial" w:hAnsi="Arial" w:cs="Arial"/>
          <w:color w:val="auto"/>
          <w:sz w:val="24"/>
          <w:szCs w:val="24"/>
        </w:rPr>
        <w:t>4. Histórico Escolar</w:t>
      </w:r>
    </w:p>
    <w:p w14:paraId="7B2F3982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Escolas frequentadas no Ensino Fundamental e Médio:</w:t>
      </w:r>
    </w:p>
    <w:p w14:paraId="5DBE3B84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65FE2A91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Interação com colegas e professores:</w:t>
      </w:r>
    </w:p>
    <w:p w14:paraId="62B3E0EE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lastRenderedPageBreak/>
        <w:t>_____________________________________________________________</w:t>
      </w:r>
    </w:p>
    <w:p w14:paraId="29C8E5A6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Adaptações pedagógicas eficazes ou já utilizadas:</w:t>
      </w:r>
    </w:p>
    <w:p w14:paraId="1B1EED52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0C83185E" w14:textId="77777777" w:rsidR="00245F5C" w:rsidRPr="00766418" w:rsidRDefault="00000000" w:rsidP="00766418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66418">
        <w:rPr>
          <w:rFonts w:ascii="Arial" w:hAnsi="Arial" w:cs="Arial"/>
          <w:color w:val="auto"/>
          <w:sz w:val="24"/>
          <w:szCs w:val="24"/>
        </w:rPr>
        <w:t>5. Comportamento e Interação Social</w:t>
      </w:r>
    </w:p>
    <w:p w14:paraId="1C4A7CC2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Participação em atividades em grupo (escolar ou extracurricular):</w:t>
      </w:r>
    </w:p>
    <w:p w14:paraId="70A0D133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6486909B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Habilidades de liderança ou colaboração com colegas:</w:t>
      </w:r>
    </w:p>
    <w:p w14:paraId="1966668C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0878D358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Comportamentos desafiadores ou frequentes:</w:t>
      </w:r>
    </w:p>
    <w:p w14:paraId="1E507937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1046E6D6" w14:textId="77777777" w:rsidR="00245F5C" w:rsidRPr="00766418" w:rsidRDefault="00000000" w:rsidP="00766418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66418">
        <w:rPr>
          <w:rFonts w:ascii="Arial" w:hAnsi="Arial" w:cs="Arial"/>
          <w:color w:val="auto"/>
          <w:sz w:val="24"/>
          <w:szCs w:val="24"/>
        </w:rPr>
        <w:t>6. Interesses, Talentos e Objetivos</w:t>
      </w:r>
    </w:p>
    <w:p w14:paraId="0B124788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Atividades ou áreas de interesse (esportes, artes, tecnologia, etc.):</w:t>
      </w:r>
    </w:p>
    <w:p w14:paraId="574EF130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0A87B4E7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Talentos ou habilidades específicas:</w:t>
      </w:r>
    </w:p>
    <w:p w14:paraId="1333BC11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42C289DA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Metas e aspirações futuras (carreira, cursos, áreas de estudo):</w:t>
      </w:r>
    </w:p>
    <w:p w14:paraId="3C2F5A72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7FAD909E" w14:textId="77777777" w:rsidR="00245F5C" w:rsidRPr="00766418" w:rsidRDefault="00000000" w:rsidP="00766418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66418">
        <w:rPr>
          <w:rFonts w:ascii="Arial" w:hAnsi="Arial" w:cs="Arial"/>
          <w:color w:val="auto"/>
          <w:sz w:val="24"/>
          <w:szCs w:val="24"/>
        </w:rPr>
        <w:t>7. Necessidades e Adaptações</w:t>
      </w:r>
    </w:p>
    <w:p w14:paraId="4091E8FF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Adaptações no ambiente escolar (tecnologias assistivas, recursos visuais, sensoriais):</w:t>
      </w:r>
    </w:p>
    <w:p w14:paraId="38A4522F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12F19CDC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Tempo adicional ou apoio específico em atividades:</w:t>
      </w:r>
    </w:p>
    <w:p w14:paraId="5A1B57D9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lastRenderedPageBreak/>
        <w:t>_____________________________________________________________</w:t>
      </w:r>
    </w:p>
    <w:p w14:paraId="6605F4F3" w14:textId="77777777" w:rsidR="00245F5C" w:rsidRPr="00766418" w:rsidRDefault="00000000" w:rsidP="00766418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766418">
        <w:rPr>
          <w:rFonts w:ascii="Arial" w:hAnsi="Arial" w:cs="Arial"/>
          <w:color w:val="auto"/>
          <w:sz w:val="24"/>
          <w:szCs w:val="24"/>
        </w:rPr>
        <w:t>8. Expectativas e Considerações Finais</w:t>
      </w:r>
    </w:p>
    <w:p w14:paraId="0D92F54F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Expectativas dos responsáveis ou do aluno em relação ao AEE:</w:t>
      </w:r>
    </w:p>
    <w:p w14:paraId="59D981CF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0855BF30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Outras informações relevantes:</w:t>
      </w:r>
    </w:p>
    <w:p w14:paraId="5C9457DF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_____________________________________________________________</w:t>
      </w:r>
    </w:p>
    <w:p w14:paraId="41FBF222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Assinaturas:</w:t>
      </w:r>
    </w:p>
    <w:p w14:paraId="7984E04F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Aluno: _____________________________________________</w:t>
      </w:r>
    </w:p>
    <w:p w14:paraId="799E2E5B" w14:textId="77777777" w:rsidR="00245F5C" w:rsidRPr="00766418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Responsável (se aplicável): _________________________________________</w:t>
      </w:r>
    </w:p>
    <w:p w14:paraId="44655C68" w14:textId="77777777" w:rsidR="00245F5C" w:rsidRPr="003503CB" w:rsidRDefault="00000000" w:rsidP="00766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6418">
        <w:rPr>
          <w:rFonts w:ascii="Arial" w:hAnsi="Arial" w:cs="Arial"/>
          <w:sz w:val="24"/>
          <w:szCs w:val="24"/>
        </w:rPr>
        <w:t>Professor de AEE: _______________________________________</w:t>
      </w:r>
      <w:r w:rsidRPr="003503CB">
        <w:rPr>
          <w:rFonts w:ascii="Arial" w:hAnsi="Arial" w:cs="Arial"/>
          <w:sz w:val="24"/>
          <w:szCs w:val="24"/>
        </w:rPr>
        <w:t>__</w:t>
      </w:r>
    </w:p>
    <w:sectPr w:rsidR="00245F5C" w:rsidRPr="003503CB" w:rsidSect="007664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10DA2" w14:textId="77777777" w:rsidR="00FC107C" w:rsidRDefault="00FC107C" w:rsidP="00766418">
      <w:pPr>
        <w:spacing w:after="0" w:line="240" w:lineRule="auto"/>
      </w:pPr>
      <w:r>
        <w:separator/>
      </w:r>
    </w:p>
  </w:endnote>
  <w:endnote w:type="continuationSeparator" w:id="0">
    <w:p w14:paraId="75E393B2" w14:textId="77777777" w:rsidR="00FC107C" w:rsidRDefault="00FC107C" w:rsidP="00766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C27EF" w14:textId="77777777" w:rsidR="00766418" w:rsidRDefault="0076641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E45E3" w14:textId="292CBF63" w:rsidR="00766418" w:rsidRDefault="00766418">
    <w:pPr>
      <w:pStyle w:val="Rodap"/>
    </w:pPr>
    <w:r>
      <w:t>@aeeketlycristinne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AE766" w14:textId="77777777" w:rsidR="00766418" w:rsidRDefault="007664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71F59" w14:textId="77777777" w:rsidR="00FC107C" w:rsidRDefault="00FC107C" w:rsidP="00766418">
      <w:pPr>
        <w:spacing w:after="0" w:line="240" w:lineRule="auto"/>
      </w:pPr>
      <w:r>
        <w:separator/>
      </w:r>
    </w:p>
  </w:footnote>
  <w:footnote w:type="continuationSeparator" w:id="0">
    <w:p w14:paraId="40078DE2" w14:textId="77777777" w:rsidR="00FC107C" w:rsidRDefault="00FC107C" w:rsidP="00766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ABEFB" w14:textId="77777777" w:rsidR="00766418" w:rsidRDefault="0076641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E2D9" w14:textId="77777777" w:rsidR="00766418" w:rsidRDefault="0076641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5946B" w14:textId="77777777" w:rsidR="00766418" w:rsidRDefault="0076641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561198">
    <w:abstractNumId w:val="8"/>
  </w:num>
  <w:num w:numId="2" w16cid:durableId="269120088">
    <w:abstractNumId w:val="6"/>
  </w:num>
  <w:num w:numId="3" w16cid:durableId="700474136">
    <w:abstractNumId w:val="5"/>
  </w:num>
  <w:num w:numId="4" w16cid:durableId="1173642202">
    <w:abstractNumId w:val="4"/>
  </w:num>
  <w:num w:numId="5" w16cid:durableId="1441530695">
    <w:abstractNumId w:val="7"/>
  </w:num>
  <w:num w:numId="6" w16cid:durableId="930355777">
    <w:abstractNumId w:val="3"/>
  </w:num>
  <w:num w:numId="7" w16cid:durableId="636447795">
    <w:abstractNumId w:val="2"/>
  </w:num>
  <w:num w:numId="8" w16cid:durableId="1809085289">
    <w:abstractNumId w:val="1"/>
  </w:num>
  <w:num w:numId="9" w16cid:durableId="43420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708"/>
    <w:rsid w:val="00245F5C"/>
    <w:rsid w:val="0029639D"/>
    <w:rsid w:val="00326F90"/>
    <w:rsid w:val="003503CB"/>
    <w:rsid w:val="00766418"/>
    <w:rsid w:val="00AA1D8D"/>
    <w:rsid w:val="00B23507"/>
    <w:rsid w:val="00B47730"/>
    <w:rsid w:val="00CB0664"/>
    <w:rsid w:val="00FC10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E8E452"/>
  <w14:defaultImageDpi w14:val="300"/>
  <w15:docId w15:val="{2674901E-DD0A-4FFF-888B-2AE8180B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590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2025-01-05T03:43:00Z</dcterms:created>
  <dcterms:modified xsi:type="dcterms:W3CDTF">2026-01-10T19:46:00Z</dcterms:modified>
  <cp:category/>
</cp:coreProperties>
</file>