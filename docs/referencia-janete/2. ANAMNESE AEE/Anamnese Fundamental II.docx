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9B21" w14:textId="65B15D33" w:rsidR="00D93BE3" w:rsidRPr="00C526A2" w:rsidRDefault="00000000" w:rsidP="00C526A2">
      <w:pPr>
        <w:pStyle w:val="Ttulo1"/>
        <w:jc w:val="center"/>
        <w:rPr>
          <w:rFonts w:ascii="Arial" w:hAnsi="Arial" w:cs="Arial"/>
        </w:rPr>
      </w:pPr>
      <w:r w:rsidRPr="00C526A2">
        <w:rPr>
          <w:rFonts w:ascii="Arial" w:hAnsi="Arial" w:cs="Arial"/>
        </w:rPr>
        <w:t xml:space="preserve">Anamnese Ensino Fundamental II </w:t>
      </w:r>
    </w:p>
    <w:p w14:paraId="5A059ACE" w14:textId="77777777" w:rsidR="003E4D14" w:rsidRDefault="003E4D14">
      <w:pPr>
        <w:pStyle w:val="Ttulo3"/>
        <w:rPr>
          <w:rFonts w:ascii="Arial" w:hAnsi="Arial" w:cs="Arial"/>
          <w:sz w:val="24"/>
          <w:szCs w:val="24"/>
        </w:rPr>
      </w:pPr>
    </w:p>
    <w:p w14:paraId="40A90590" w14:textId="551321D4" w:rsidR="00D93BE3" w:rsidRPr="00E27871" w:rsidRDefault="00000000">
      <w:pPr>
        <w:pStyle w:val="Ttulo3"/>
        <w:rPr>
          <w:rFonts w:ascii="Arial" w:hAnsi="Arial" w:cs="Arial"/>
          <w:color w:val="auto"/>
          <w:sz w:val="24"/>
          <w:szCs w:val="24"/>
        </w:rPr>
      </w:pPr>
      <w:proofErr w:type="spellStart"/>
      <w:r w:rsidRPr="00E27871">
        <w:rPr>
          <w:rFonts w:ascii="Arial" w:hAnsi="Arial" w:cs="Arial"/>
          <w:color w:val="auto"/>
          <w:sz w:val="24"/>
          <w:szCs w:val="24"/>
        </w:rPr>
        <w:t>Informações</w:t>
      </w:r>
      <w:proofErr w:type="spellEnd"/>
      <w:r w:rsidRPr="00E27871">
        <w:rPr>
          <w:rFonts w:ascii="Arial" w:hAnsi="Arial" w:cs="Arial"/>
          <w:color w:val="auto"/>
          <w:sz w:val="24"/>
          <w:szCs w:val="24"/>
        </w:rPr>
        <w:t xml:space="preserve"> Gerais</w:t>
      </w:r>
    </w:p>
    <w:p w14:paraId="2E6E8D82" w14:textId="77777777" w:rsidR="00C526A2" w:rsidRPr="00E27871" w:rsidRDefault="00C526A2" w:rsidP="00C526A2">
      <w:pPr>
        <w:spacing w:line="360" w:lineRule="auto"/>
        <w:rPr>
          <w:rFonts w:ascii="Arial" w:hAnsi="Arial" w:cs="Arial"/>
          <w:sz w:val="24"/>
          <w:szCs w:val="24"/>
        </w:rPr>
      </w:pPr>
    </w:p>
    <w:p w14:paraId="2F474825" w14:textId="2CC991D7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 xml:space="preserve">Nome </w:t>
      </w:r>
      <w:proofErr w:type="spellStart"/>
      <w:r w:rsidRPr="00E27871">
        <w:rPr>
          <w:rFonts w:ascii="Arial" w:hAnsi="Arial" w:cs="Arial"/>
          <w:sz w:val="24"/>
          <w:szCs w:val="24"/>
        </w:rPr>
        <w:t>completo</w:t>
      </w:r>
      <w:proofErr w:type="spellEnd"/>
      <w:r w:rsidRPr="00E27871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E27871">
        <w:rPr>
          <w:rFonts w:ascii="Arial" w:hAnsi="Arial" w:cs="Arial"/>
          <w:sz w:val="24"/>
          <w:szCs w:val="24"/>
        </w:rPr>
        <w:t>aluno</w:t>
      </w:r>
      <w:proofErr w:type="spellEnd"/>
      <w:r w:rsidRPr="00E27871">
        <w:rPr>
          <w:rFonts w:ascii="Arial" w:hAnsi="Arial" w:cs="Arial"/>
          <w:sz w:val="24"/>
          <w:szCs w:val="24"/>
        </w:rPr>
        <w:t>:</w:t>
      </w:r>
      <w:r w:rsidR="00C526A2" w:rsidRPr="00E27871">
        <w:rPr>
          <w:rFonts w:ascii="Arial" w:hAnsi="Arial" w:cs="Arial"/>
          <w:sz w:val="24"/>
          <w:szCs w:val="24"/>
        </w:rPr>
        <w:t xml:space="preserve"> ________</w:t>
      </w:r>
      <w:r w:rsidRPr="00E27871">
        <w:rPr>
          <w:rFonts w:ascii="Arial" w:hAnsi="Arial" w:cs="Arial"/>
          <w:sz w:val="24"/>
          <w:szCs w:val="24"/>
        </w:rPr>
        <w:t>_____________________</w:t>
      </w:r>
      <w:r w:rsidR="00C526A2" w:rsidRPr="00E27871">
        <w:rPr>
          <w:rFonts w:ascii="Arial" w:hAnsi="Arial" w:cs="Arial"/>
          <w:sz w:val="24"/>
          <w:szCs w:val="24"/>
        </w:rPr>
        <w:t>______</w:t>
      </w:r>
      <w:r w:rsidRPr="00E27871">
        <w:rPr>
          <w:rFonts w:ascii="Arial" w:hAnsi="Arial" w:cs="Arial"/>
          <w:sz w:val="24"/>
          <w:szCs w:val="24"/>
        </w:rPr>
        <w:t>____________</w:t>
      </w:r>
    </w:p>
    <w:p w14:paraId="5CA77D52" w14:textId="754D1D14" w:rsidR="00D93BE3" w:rsidRPr="00E27871" w:rsidRDefault="00C526A2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 xml:space="preserve">D/N: _________ </w:t>
      </w:r>
      <w:proofErr w:type="spellStart"/>
      <w:r w:rsidRPr="00E27871">
        <w:rPr>
          <w:rFonts w:ascii="Arial" w:hAnsi="Arial" w:cs="Arial"/>
          <w:sz w:val="24"/>
          <w:szCs w:val="24"/>
        </w:rPr>
        <w:t>Idade</w:t>
      </w:r>
      <w:proofErr w:type="spellEnd"/>
      <w:r w:rsidRPr="00E27871">
        <w:rPr>
          <w:rFonts w:ascii="Arial" w:hAnsi="Arial" w:cs="Arial"/>
          <w:sz w:val="24"/>
          <w:szCs w:val="24"/>
        </w:rPr>
        <w:t>: _____</w:t>
      </w:r>
      <w:proofErr w:type="gramStart"/>
      <w:r w:rsidRPr="00E27871">
        <w:rPr>
          <w:rFonts w:ascii="Arial" w:hAnsi="Arial" w:cs="Arial"/>
          <w:sz w:val="24"/>
          <w:szCs w:val="24"/>
        </w:rPr>
        <w:t xml:space="preserve">_  </w:t>
      </w:r>
      <w:proofErr w:type="spellStart"/>
      <w:r w:rsidRPr="00E27871">
        <w:rPr>
          <w:rFonts w:ascii="Arial" w:hAnsi="Arial" w:cs="Arial"/>
          <w:sz w:val="24"/>
          <w:szCs w:val="24"/>
        </w:rPr>
        <w:t>Sexo</w:t>
      </w:r>
      <w:proofErr w:type="spellEnd"/>
      <w:proofErr w:type="gramEnd"/>
      <w:r w:rsidRPr="00E27871">
        <w:rPr>
          <w:rFonts w:ascii="Arial" w:hAnsi="Arial" w:cs="Arial"/>
          <w:sz w:val="24"/>
          <w:szCs w:val="24"/>
        </w:rPr>
        <w:t xml:space="preserve">: _______________ </w:t>
      </w:r>
      <w:proofErr w:type="spellStart"/>
      <w:r w:rsidRPr="00E27871">
        <w:rPr>
          <w:rFonts w:ascii="Arial" w:hAnsi="Arial" w:cs="Arial"/>
          <w:sz w:val="24"/>
          <w:szCs w:val="24"/>
        </w:rPr>
        <w:t>Turno</w:t>
      </w:r>
      <w:proofErr w:type="spellEnd"/>
      <w:r w:rsidRPr="00E27871">
        <w:rPr>
          <w:rFonts w:ascii="Arial" w:hAnsi="Arial" w:cs="Arial"/>
          <w:sz w:val="24"/>
          <w:szCs w:val="24"/>
        </w:rPr>
        <w:t>: _______________</w:t>
      </w:r>
      <w:r w:rsidRPr="00E27871">
        <w:rPr>
          <w:rFonts w:ascii="Arial" w:hAnsi="Arial" w:cs="Arial"/>
          <w:sz w:val="24"/>
          <w:szCs w:val="24"/>
        </w:rPr>
        <w:br/>
      </w:r>
      <w:proofErr w:type="spellStart"/>
      <w:r w:rsidRPr="00E27871">
        <w:rPr>
          <w:rFonts w:ascii="Arial" w:hAnsi="Arial" w:cs="Arial"/>
          <w:sz w:val="24"/>
          <w:szCs w:val="24"/>
        </w:rPr>
        <w:t>Diagnóstico</w:t>
      </w:r>
      <w:proofErr w:type="spellEnd"/>
      <w:r w:rsidRPr="00E27871">
        <w:rPr>
          <w:rFonts w:ascii="Arial" w:hAnsi="Arial" w:cs="Arial"/>
          <w:sz w:val="24"/>
          <w:szCs w:val="24"/>
        </w:rPr>
        <w:t>: _________________________________________________________</w:t>
      </w:r>
    </w:p>
    <w:p w14:paraId="207F9060" w14:textId="65DE938A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27871">
        <w:rPr>
          <w:rFonts w:ascii="Arial" w:hAnsi="Arial" w:cs="Arial"/>
          <w:sz w:val="24"/>
          <w:szCs w:val="24"/>
        </w:rPr>
        <w:t>Endereço</w:t>
      </w:r>
      <w:proofErr w:type="spellEnd"/>
      <w:r w:rsidRPr="00E2787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27871">
        <w:rPr>
          <w:rFonts w:ascii="Arial" w:hAnsi="Arial" w:cs="Arial"/>
          <w:sz w:val="24"/>
          <w:szCs w:val="24"/>
        </w:rPr>
        <w:t>completo</w:t>
      </w:r>
      <w:proofErr w:type="spellEnd"/>
      <w:r w:rsidRPr="00E27871">
        <w:rPr>
          <w:rFonts w:ascii="Arial" w:hAnsi="Arial" w:cs="Arial"/>
          <w:sz w:val="24"/>
          <w:szCs w:val="24"/>
        </w:rPr>
        <w:t>:_</w:t>
      </w:r>
      <w:proofErr w:type="gramEnd"/>
      <w:r w:rsidRPr="00E27871">
        <w:rPr>
          <w:rFonts w:ascii="Arial" w:hAnsi="Arial" w:cs="Arial"/>
          <w:sz w:val="24"/>
          <w:szCs w:val="24"/>
        </w:rPr>
        <w:t>_____________________</w:t>
      </w:r>
      <w:r w:rsidR="00C526A2" w:rsidRPr="00E27871">
        <w:rPr>
          <w:rFonts w:ascii="Arial" w:hAnsi="Arial" w:cs="Arial"/>
          <w:sz w:val="24"/>
          <w:szCs w:val="24"/>
        </w:rPr>
        <w:t>_____________________________</w:t>
      </w:r>
    </w:p>
    <w:p w14:paraId="58D287B1" w14:textId="02CD57E2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27871">
        <w:rPr>
          <w:rFonts w:ascii="Arial" w:hAnsi="Arial" w:cs="Arial"/>
          <w:sz w:val="24"/>
          <w:szCs w:val="24"/>
        </w:rPr>
        <w:t>Responsável</w:t>
      </w:r>
      <w:proofErr w:type="spellEnd"/>
      <w:r w:rsidRPr="00E27871">
        <w:rPr>
          <w:rFonts w:ascii="Arial" w:hAnsi="Arial" w:cs="Arial"/>
          <w:sz w:val="24"/>
          <w:szCs w:val="24"/>
        </w:rPr>
        <w:t xml:space="preserve"> legal:</w:t>
      </w:r>
      <w:r w:rsidR="00C526A2" w:rsidRPr="00E27871">
        <w:rPr>
          <w:rFonts w:ascii="Arial" w:hAnsi="Arial" w:cs="Arial"/>
          <w:sz w:val="24"/>
          <w:szCs w:val="24"/>
        </w:rPr>
        <w:t xml:space="preserve"> _________</w:t>
      </w:r>
      <w:r w:rsidRPr="00E27871">
        <w:rPr>
          <w:rFonts w:ascii="Arial" w:hAnsi="Arial" w:cs="Arial"/>
          <w:sz w:val="24"/>
          <w:szCs w:val="24"/>
        </w:rPr>
        <w:t>__________________________________________</w:t>
      </w:r>
    </w:p>
    <w:p w14:paraId="1FAC82D2" w14:textId="733C501B" w:rsidR="00D93BE3" w:rsidRPr="00E27871" w:rsidRDefault="00C526A2" w:rsidP="00C526A2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27871">
        <w:rPr>
          <w:rFonts w:ascii="Arial" w:hAnsi="Arial" w:cs="Arial"/>
          <w:sz w:val="24"/>
          <w:szCs w:val="24"/>
        </w:rPr>
        <w:t>Atuação</w:t>
      </w:r>
      <w:proofErr w:type="spellEnd"/>
      <w:r w:rsidRPr="00E27871">
        <w:rPr>
          <w:rFonts w:ascii="Arial" w:hAnsi="Arial" w:cs="Arial"/>
          <w:sz w:val="24"/>
          <w:szCs w:val="24"/>
        </w:rPr>
        <w:t>: ______________________</w:t>
      </w:r>
      <w:proofErr w:type="spellStart"/>
      <w:r w:rsidRPr="00E27871">
        <w:rPr>
          <w:rFonts w:ascii="Arial" w:hAnsi="Arial" w:cs="Arial"/>
          <w:sz w:val="24"/>
          <w:szCs w:val="24"/>
        </w:rPr>
        <w:t>Contato</w:t>
      </w:r>
      <w:proofErr w:type="spellEnd"/>
      <w:r w:rsidRPr="00E27871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E27871">
        <w:rPr>
          <w:rFonts w:ascii="Arial" w:hAnsi="Arial" w:cs="Arial"/>
          <w:sz w:val="24"/>
          <w:szCs w:val="24"/>
        </w:rPr>
        <w:t>responsável</w:t>
      </w:r>
      <w:proofErr w:type="spellEnd"/>
      <w:r w:rsidRPr="00E27871">
        <w:rPr>
          <w:rFonts w:ascii="Arial" w:hAnsi="Arial" w:cs="Arial"/>
          <w:sz w:val="24"/>
          <w:szCs w:val="24"/>
        </w:rPr>
        <w:t>: _________________</w:t>
      </w:r>
    </w:p>
    <w:p w14:paraId="0A14742F" w14:textId="4990B501" w:rsidR="00C526A2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27871">
        <w:rPr>
          <w:rFonts w:ascii="Arial" w:hAnsi="Arial" w:cs="Arial"/>
          <w:sz w:val="24"/>
          <w:szCs w:val="24"/>
        </w:rPr>
        <w:t>Composição</w:t>
      </w:r>
      <w:proofErr w:type="spellEnd"/>
      <w:r w:rsidRPr="00E27871">
        <w:rPr>
          <w:rFonts w:ascii="Arial" w:hAnsi="Arial" w:cs="Arial"/>
          <w:sz w:val="24"/>
          <w:szCs w:val="24"/>
        </w:rPr>
        <w:t xml:space="preserve"> familiar (</w:t>
      </w:r>
      <w:proofErr w:type="spellStart"/>
      <w:r w:rsidRPr="00E27871">
        <w:rPr>
          <w:rFonts w:ascii="Arial" w:hAnsi="Arial" w:cs="Arial"/>
          <w:sz w:val="24"/>
          <w:szCs w:val="24"/>
        </w:rPr>
        <w:t>membros</w:t>
      </w:r>
      <w:proofErr w:type="spellEnd"/>
      <w:r w:rsidRPr="00E278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27871">
        <w:rPr>
          <w:rFonts w:ascii="Arial" w:hAnsi="Arial" w:cs="Arial"/>
          <w:sz w:val="24"/>
          <w:szCs w:val="24"/>
        </w:rPr>
        <w:t>idades</w:t>
      </w:r>
      <w:proofErr w:type="spellEnd"/>
      <w:r w:rsidRPr="00E2787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E27871">
        <w:rPr>
          <w:rFonts w:ascii="Arial" w:hAnsi="Arial" w:cs="Arial"/>
          <w:sz w:val="24"/>
          <w:szCs w:val="24"/>
        </w:rPr>
        <w:t>relação</w:t>
      </w:r>
      <w:proofErr w:type="spellEnd"/>
      <w:r w:rsidRPr="00E27871">
        <w:rPr>
          <w:rFonts w:ascii="Arial" w:hAnsi="Arial" w:cs="Arial"/>
          <w:sz w:val="24"/>
          <w:szCs w:val="24"/>
        </w:rPr>
        <w:t>)</w:t>
      </w:r>
      <w:r w:rsidR="00C526A2" w:rsidRPr="00E27871">
        <w:rPr>
          <w:rFonts w:ascii="Arial" w:hAnsi="Arial" w:cs="Arial"/>
          <w:sz w:val="24"/>
          <w:szCs w:val="24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87"/>
        <w:gridCol w:w="3075"/>
        <w:gridCol w:w="3085"/>
      </w:tblGrid>
      <w:tr w:rsidR="00E27871" w:rsidRPr="00E27871" w14:paraId="54E1243F" w14:textId="77777777" w:rsidTr="00C526A2">
        <w:tc>
          <w:tcPr>
            <w:tcW w:w="3132" w:type="dxa"/>
          </w:tcPr>
          <w:p w14:paraId="22DC1FEA" w14:textId="3A1611BB" w:rsidR="00C526A2" w:rsidRPr="00E27871" w:rsidRDefault="00C526A2">
            <w:pPr>
              <w:rPr>
                <w:b/>
                <w:bCs/>
                <w:sz w:val="24"/>
                <w:szCs w:val="24"/>
              </w:rPr>
            </w:pPr>
            <w:r w:rsidRPr="00E27871">
              <w:rPr>
                <w:b/>
                <w:bCs/>
                <w:sz w:val="24"/>
                <w:szCs w:val="24"/>
              </w:rPr>
              <w:t>MEMBROS</w:t>
            </w:r>
          </w:p>
        </w:tc>
        <w:tc>
          <w:tcPr>
            <w:tcW w:w="3132" w:type="dxa"/>
          </w:tcPr>
          <w:p w14:paraId="71C12A79" w14:textId="18D6FFDD" w:rsidR="00C526A2" w:rsidRPr="00E27871" w:rsidRDefault="00C526A2">
            <w:pPr>
              <w:rPr>
                <w:b/>
                <w:bCs/>
                <w:sz w:val="24"/>
                <w:szCs w:val="24"/>
              </w:rPr>
            </w:pPr>
            <w:r w:rsidRPr="00E27871">
              <w:rPr>
                <w:b/>
                <w:bCs/>
                <w:sz w:val="24"/>
                <w:szCs w:val="24"/>
              </w:rPr>
              <w:t>IDADE</w:t>
            </w:r>
          </w:p>
        </w:tc>
        <w:tc>
          <w:tcPr>
            <w:tcW w:w="3133" w:type="dxa"/>
          </w:tcPr>
          <w:p w14:paraId="1A875553" w14:textId="532DA69E" w:rsidR="00C526A2" w:rsidRPr="00E27871" w:rsidRDefault="00C526A2">
            <w:pPr>
              <w:rPr>
                <w:b/>
                <w:bCs/>
                <w:sz w:val="24"/>
                <w:szCs w:val="24"/>
              </w:rPr>
            </w:pPr>
            <w:r w:rsidRPr="00E27871">
              <w:rPr>
                <w:b/>
                <w:bCs/>
                <w:sz w:val="24"/>
                <w:szCs w:val="24"/>
              </w:rPr>
              <w:t>RELAÇÃO</w:t>
            </w:r>
          </w:p>
        </w:tc>
      </w:tr>
      <w:tr w:rsidR="00E27871" w:rsidRPr="00E27871" w14:paraId="5EA8E301" w14:textId="77777777" w:rsidTr="00C526A2">
        <w:tc>
          <w:tcPr>
            <w:tcW w:w="3132" w:type="dxa"/>
          </w:tcPr>
          <w:p w14:paraId="5C386F95" w14:textId="77777777" w:rsidR="00C526A2" w:rsidRPr="00E27871" w:rsidRDefault="00C526A2"/>
        </w:tc>
        <w:tc>
          <w:tcPr>
            <w:tcW w:w="3132" w:type="dxa"/>
          </w:tcPr>
          <w:p w14:paraId="7C1D9A24" w14:textId="77777777" w:rsidR="00C526A2" w:rsidRPr="00E27871" w:rsidRDefault="00C526A2"/>
        </w:tc>
        <w:tc>
          <w:tcPr>
            <w:tcW w:w="3133" w:type="dxa"/>
          </w:tcPr>
          <w:p w14:paraId="16AF5051" w14:textId="77777777" w:rsidR="00C526A2" w:rsidRPr="00E27871" w:rsidRDefault="00C526A2"/>
        </w:tc>
      </w:tr>
      <w:tr w:rsidR="00E27871" w:rsidRPr="00E27871" w14:paraId="7CD40319" w14:textId="77777777" w:rsidTr="00C526A2">
        <w:tc>
          <w:tcPr>
            <w:tcW w:w="3132" w:type="dxa"/>
          </w:tcPr>
          <w:p w14:paraId="10198451" w14:textId="77777777" w:rsidR="00C526A2" w:rsidRPr="00E27871" w:rsidRDefault="00C526A2"/>
        </w:tc>
        <w:tc>
          <w:tcPr>
            <w:tcW w:w="3132" w:type="dxa"/>
          </w:tcPr>
          <w:p w14:paraId="3DF5E0EE" w14:textId="77777777" w:rsidR="00C526A2" w:rsidRPr="00E27871" w:rsidRDefault="00C526A2"/>
        </w:tc>
        <w:tc>
          <w:tcPr>
            <w:tcW w:w="3133" w:type="dxa"/>
          </w:tcPr>
          <w:p w14:paraId="1CC2EB92" w14:textId="77777777" w:rsidR="00C526A2" w:rsidRPr="00E27871" w:rsidRDefault="00C526A2"/>
        </w:tc>
      </w:tr>
      <w:tr w:rsidR="00E27871" w:rsidRPr="00E27871" w14:paraId="2216E9DE" w14:textId="77777777" w:rsidTr="00C526A2">
        <w:tc>
          <w:tcPr>
            <w:tcW w:w="3132" w:type="dxa"/>
          </w:tcPr>
          <w:p w14:paraId="6C87C5B9" w14:textId="77777777" w:rsidR="00C526A2" w:rsidRPr="00E27871" w:rsidRDefault="00C526A2"/>
        </w:tc>
        <w:tc>
          <w:tcPr>
            <w:tcW w:w="3132" w:type="dxa"/>
          </w:tcPr>
          <w:p w14:paraId="2FB93CEC" w14:textId="77777777" w:rsidR="00C526A2" w:rsidRPr="00E27871" w:rsidRDefault="00C526A2"/>
        </w:tc>
        <w:tc>
          <w:tcPr>
            <w:tcW w:w="3133" w:type="dxa"/>
          </w:tcPr>
          <w:p w14:paraId="7063072B" w14:textId="77777777" w:rsidR="00C526A2" w:rsidRPr="00E27871" w:rsidRDefault="00C526A2"/>
        </w:tc>
      </w:tr>
      <w:tr w:rsidR="00E27871" w:rsidRPr="00E27871" w14:paraId="7A556402" w14:textId="77777777" w:rsidTr="00C526A2">
        <w:tc>
          <w:tcPr>
            <w:tcW w:w="3132" w:type="dxa"/>
          </w:tcPr>
          <w:p w14:paraId="6416BD31" w14:textId="77777777" w:rsidR="00C526A2" w:rsidRPr="00E27871" w:rsidRDefault="00C526A2"/>
        </w:tc>
        <w:tc>
          <w:tcPr>
            <w:tcW w:w="3132" w:type="dxa"/>
          </w:tcPr>
          <w:p w14:paraId="5764EEF2" w14:textId="77777777" w:rsidR="00C526A2" w:rsidRPr="00E27871" w:rsidRDefault="00C526A2"/>
        </w:tc>
        <w:tc>
          <w:tcPr>
            <w:tcW w:w="3133" w:type="dxa"/>
          </w:tcPr>
          <w:p w14:paraId="562F9434" w14:textId="77777777" w:rsidR="00C526A2" w:rsidRPr="00E27871" w:rsidRDefault="00C526A2"/>
        </w:tc>
      </w:tr>
      <w:tr w:rsidR="00E27871" w:rsidRPr="00E27871" w14:paraId="26C37603" w14:textId="77777777" w:rsidTr="00C526A2">
        <w:tc>
          <w:tcPr>
            <w:tcW w:w="3132" w:type="dxa"/>
          </w:tcPr>
          <w:p w14:paraId="38EA87C1" w14:textId="77777777" w:rsidR="00C526A2" w:rsidRPr="00E27871" w:rsidRDefault="00C526A2"/>
        </w:tc>
        <w:tc>
          <w:tcPr>
            <w:tcW w:w="3132" w:type="dxa"/>
          </w:tcPr>
          <w:p w14:paraId="1866C7AA" w14:textId="77777777" w:rsidR="00C526A2" w:rsidRPr="00E27871" w:rsidRDefault="00C526A2"/>
        </w:tc>
        <w:tc>
          <w:tcPr>
            <w:tcW w:w="3133" w:type="dxa"/>
          </w:tcPr>
          <w:p w14:paraId="3A068259" w14:textId="77777777" w:rsidR="00C526A2" w:rsidRPr="00E27871" w:rsidRDefault="00C526A2"/>
        </w:tc>
      </w:tr>
    </w:tbl>
    <w:p w14:paraId="38236CE2" w14:textId="6BDA2201" w:rsidR="00D93BE3" w:rsidRPr="00E27871" w:rsidRDefault="00000000">
      <w:r w:rsidRPr="00E27871">
        <w:br/>
      </w:r>
    </w:p>
    <w:p w14:paraId="4214F597" w14:textId="7DB21CD1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Há algum animal de estimação em casa? Qual e como o aluno interage com ele?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__________________________________________________________________________</w:t>
      </w:r>
      <w:r w:rsidR="00C526A2" w:rsidRPr="00E27871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391E7361" w14:textId="6E69C689" w:rsidR="00D93BE3" w:rsidRPr="00E27871" w:rsidRDefault="00C526A2" w:rsidP="00C526A2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27871">
        <w:rPr>
          <w:rFonts w:ascii="Arial" w:hAnsi="Arial" w:cs="Arial"/>
          <w:sz w:val="24"/>
          <w:szCs w:val="24"/>
        </w:rPr>
        <w:t>Comunicação</w:t>
      </w:r>
      <w:proofErr w:type="spellEnd"/>
      <w:r w:rsidRPr="00E278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7871">
        <w:rPr>
          <w:rFonts w:ascii="Arial" w:hAnsi="Arial" w:cs="Arial"/>
          <w:sz w:val="24"/>
          <w:szCs w:val="24"/>
        </w:rPr>
        <w:t>predominante</w:t>
      </w:r>
      <w:proofErr w:type="spellEnd"/>
      <w:r w:rsidRPr="00E278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7871">
        <w:rPr>
          <w:rFonts w:ascii="Arial" w:hAnsi="Arial" w:cs="Arial"/>
          <w:sz w:val="24"/>
          <w:szCs w:val="24"/>
        </w:rPr>
        <w:t>em</w:t>
      </w:r>
      <w:proofErr w:type="spellEnd"/>
      <w:r w:rsidRPr="00E27871">
        <w:rPr>
          <w:rFonts w:ascii="Arial" w:hAnsi="Arial" w:cs="Arial"/>
          <w:sz w:val="24"/>
          <w:szCs w:val="24"/>
        </w:rPr>
        <w:t xml:space="preserve"> casa: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</w:t>
      </w:r>
    </w:p>
    <w:p w14:paraId="603D1BB0" w14:textId="6AF2754C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Rotina familiar (horário de sono, alimentação, brincadeiras):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</w:t>
      </w:r>
    </w:p>
    <w:p w14:paraId="235C2BC5" w14:textId="77777777" w:rsidR="00D93BE3" w:rsidRPr="00E27871" w:rsidRDefault="00000000" w:rsidP="00C526A2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E27871">
        <w:rPr>
          <w:rFonts w:ascii="Arial" w:hAnsi="Arial" w:cs="Arial"/>
          <w:color w:val="auto"/>
          <w:sz w:val="24"/>
          <w:szCs w:val="24"/>
        </w:rPr>
        <w:lastRenderedPageBreak/>
        <w:t>Histórico de Saúde</w:t>
      </w:r>
    </w:p>
    <w:p w14:paraId="2207EF92" w14:textId="4DADB5D9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Diagnósticos médicos prévios (neurológicos, metabólicos, outros):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__________________________________________________________________________</w:t>
      </w:r>
      <w:r w:rsidR="00C526A2" w:rsidRPr="00E27871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257E8710" w14:textId="4F1D2F43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Uso regular de medicamentos? Quais e para quais finalidades?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________________________________________________________________________</w:t>
      </w:r>
      <w:r w:rsidR="00C526A2" w:rsidRPr="00E27871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14:paraId="02102E2F" w14:textId="75365F3B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Alergias conhecidas ou restrições alimentares: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__________________________________________________________________________</w:t>
      </w:r>
      <w:r w:rsidR="00C526A2" w:rsidRPr="00E27871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41C86B7C" w14:textId="366C1D45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Histórico de intervenções médicas (cirurgias, internações, tratamentos):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__________________________________________________________________________</w:t>
      </w:r>
      <w:r w:rsidR="00C526A2" w:rsidRPr="00E27871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40D0468C" w14:textId="7F73A489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Acompanhamento com especialistas (fisioterapeutas, fonoaudiólogos, outros):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__________________________________________________________________________</w:t>
      </w:r>
      <w:r w:rsidR="00C526A2" w:rsidRPr="00E27871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3D867A00" w14:textId="77777777" w:rsidR="00C526A2" w:rsidRPr="00E27871" w:rsidRDefault="00C526A2" w:rsidP="00C526A2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</w:p>
    <w:p w14:paraId="112F32D1" w14:textId="127C16E1" w:rsidR="00D93BE3" w:rsidRPr="00E27871" w:rsidRDefault="00000000" w:rsidP="00C526A2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proofErr w:type="spellStart"/>
      <w:r w:rsidRPr="00E27871">
        <w:rPr>
          <w:rFonts w:ascii="Arial" w:hAnsi="Arial" w:cs="Arial"/>
          <w:color w:val="auto"/>
          <w:sz w:val="24"/>
          <w:szCs w:val="24"/>
        </w:rPr>
        <w:t>Desenvolvimento</w:t>
      </w:r>
      <w:proofErr w:type="spellEnd"/>
    </w:p>
    <w:p w14:paraId="5ABD3A1D" w14:textId="77EF4910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Como foi o desenvolvimento motor e de linguagem?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__________________________________________________________________________</w:t>
      </w:r>
      <w:r w:rsidR="00C526A2" w:rsidRPr="00E27871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286B6199" w14:textId="0588CB66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Habilidades em atividades de vida prática (alimentar-se, vestir-se):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________________________________________________________________________</w:t>
      </w:r>
      <w:r w:rsidR="00C526A2" w:rsidRPr="00E27871">
        <w:rPr>
          <w:rFonts w:ascii="Arial" w:hAnsi="Arial" w:cs="Arial"/>
          <w:sz w:val="24"/>
          <w:szCs w:val="24"/>
        </w:rPr>
        <w:t>________________________________________________________________</w:t>
      </w:r>
      <w:r w:rsidRPr="00E27871">
        <w:rPr>
          <w:rFonts w:ascii="Arial" w:hAnsi="Arial" w:cs="Arial"/>
          <w:sz w:val="24"/>
          <w:szCs w:val="24"/>
        </w:rPr>
        <w:t>__</w:t>
      </w:r>
    </w:p>
    <w:p w14:paraId="3A8BF61C" w14:textId="5A1F9CCF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Controle de esfíncteres: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__________________________________________________________________________</w:t>
      </w:r>
      <w:r w:rsidR="00C526A2" w:rsidRPr="00E27871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266D6D9C" w14:textId="54BEC796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lastRenderedPageBreak/>
        <w:t>Comportamento emocional em situações de estresse: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__________________________________________________________________________</w:t>
      </w:r>
      <w:r w:rsidR="00C526A2" w:rsidRPr="00E27871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4F12C08E" w14:textId="77777777" w:rsidR="00D93BE3" w:rsidRPr="00E27871" w:rsidRDefault="00000000" w:rsidP="00C526A2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E27871">
        <w:rPr>
          <w:rFonts w:ascii="Arial" w:hAnsi="Arial" w:cs="Arial"/>
          <w:color w:val="auto"/>
          <w:sz w:val="24"/>
          <w:szCs w:val="24"/>
        </w:rPr>
        <w:t>Histórico Escolar</w:t>
      </w:r>
    </w:p>
    <w:p w14:paraId="1D71DAFC" w14:textId="000611F1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Experiência com ensino fundamental anterior: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__________________________________________________________________________</w:t>
      </w:r>
      <w:r w:rsidR="003E4D14" w:rsidRPr="00E27871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33EAAF65" w14:textId="2CE84DF9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Interação com colegas e professores: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__________________________________________________________________________</w:t>
      </w:r>
      <w:r w:rsidR="003E4D14" w:rsidRPr="00E27871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4D5771DC" w14:textId="2966A05A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27871">
        <w:rPr>
          <w:rFonts w:ascii="Arial" w:hAnsi="Arial" w:cs="Arial"/>
          <w:sz w:val="24"/>
          <w:szCs w:val="24"/>
        </w:rPr>
        <w:t>A</w:t>
      </w:r>
      <w:r w:rsidR="003E4D14" w:rsidRPr="00E27871">
        <w:rPr>
          <w:rFonts w:ascii="Arial" w:hAnsi="Arial" w:cs="Arial"/>
          <w:sz w:val="24"/>
          <w:szCs w:val="24"/>
        </w:rPr>
        <w:t>lguma</w:t>
      </w:r>
      <w:proofErr w:type="spellEnd"/>
      <w:r w:rsidR="003E4D14" w:rsidRPr="00E2787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4D14" w:rsidRPr="00E27871">
        <w:rPr>
          <w:rFonts w:ascii="Arial" w:hAnsi="Arial" w:cs="Arial"/>
          <w:sz w:val="24"/>
          <w:szCs w:val="24"/>
        </w:rPr>
        <w:t>observação</w:t>
      </w:r>
      <w:proofErr w:type="spellEnd"/>
      <w:r w:rsidR="003E4D14" w:rsidRPr="00E27871">
        <w:rPr>
          <w:rFonts w:ascii="Arial" w:hAnsi="Arial" w:cs="Arial"/>
          <w:sz w:val="24"/>
          <w:szCs w:val="24"/>
        </w:rPr>
        <w:t>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</w:t>
      </w:r>
    </w:p>
    <w:p w14:paraId="2EB7D94B" w14:textId="77777777" w:rsidR="00D93BE3" w:rsidRPr="00E27871" w:rsidRDefault="00000000" w:rsidP="00C526A2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E27871">
        <w:rPr>
          <w:rFonts w:ascii="Arial" w:hAnsi="Arial" w:cs="Arial"/>
          <w:color w:val="auto"/>
          <w:sz w:val="24"/>
          <w:szCs w:val="24"/>
        </w:rPr>
        <w:t>Comportamento e Interação Social</w:t>
      </w:r>
    </w:p>
    <w:p w14:paraId="5E17D9F3" w14:textId="6122697F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Como interage em atividades em grupo?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</w:t>
      </w:r>
    </w:p>
    <w:p w14:paraId="541138F6" w14:textId="00360DF3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Demonstra empatia ou colabora com colegas?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</w:t>
      </w:r>
    </w:p>
    <w:p w14:paraId="33C30E9C" w14:textId="34C1CA77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Apresenta comportamentos desafiadores? Exemplifique: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</w:t>
      </w:r>
    </w:p>
    <w:p w14:paraId="5D1436F5" w14:textId="77777777" w:rsidR="00D93BE3" w:rsidRPr="00E27871" w:rsidRDefault="00000000" w:rsidP="00C526A2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E27871">
        <w:rPr>
          <w:rFonts w:ascii="Arial" w:hAnsi="Arial" w:cs="Arial"/>
          <w:color w:val="auto"/>
          <w:sz w:val="24"/>
          <w:szCs w:val="24"/>
        </w:rPr>
        <w:t>Interesses e Preferências</w:t>
      </w:r>
    </w:p>
    <w:p w14:paraId="6B8D4F5C" w14:textId="09811100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Quais atividades são favoritas?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</w:t>
      </w:r>
    </w:p>
    <w:p w14:paraId="272A6E04" w14:textId="3775DFBA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Há talentos específicos?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</w:t>
      </w:r>
    </w:p>
    <w:p w14:paraId="21CB5104" w14:textId="4014BB49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Lugares que gosta de frequentar: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</w:t>
      </w:r>
    </w:p>
    <w:p w14:paraId="0FEFDDD3" w14:textId="77777777" w:rsidR="00D93BE3" w:rsidRPr="00E27871" w:rsidRDefault="00000000" w:rsidP="00C526A2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E27871">
        <w:rPr>
          <w:rFonts w:ascii="Arial" w:hAnsi="Arial" w:cs="Arial"/>
          <w:color w:val="auto"/>
          <w:sz w:val="24"/>
          <w:szCs w:val="24"/>
        </w:rPr>
        <w:lastRenderedPageBreak/>
        <w:t>Necessidades Específicas</w:t>
      </w:r>
    </w:p>
    <w:p w14:paraId="001D9331" w14:textId="7661BBC1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Adaptações essenciais no ambiente escolar: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</w:t>
      </w:r>
    </w:p>
    <w:p w14:paraId="09A4605F" w14:textId="1E6CCBF5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Tecnologias assistivas necessárias: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</w:t>
      </w:r>
    </w:p>
    <w:p w14:paraId="0211DE61" w14:textId="77777777" w:rsidR="00D93BE3" w:rsidRPr="00E27871" w:rsidRDefault="00000000" w:rsidP="00C526A2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E27871">
        <w:rPr>
          <w:rFonts w:ascii="Arial" w:hAnsi="Arial" w:cs="Arial"/>
          <w:color w:val="auto"/>
          <w:sz w:val="24"/>
          <w:szCs w:val="24"/>
        </w:rPr>
        <w:t>Expectativas e Considerações Finais</w:t>
      </w:r>
    </w:p>
    <w:p w14:paraId="028CE422" w14:textId="4ED93EC2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Expectativas dos responsáveis: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</w:t>
      </w:r>
    </w:p>
    <w:p w14:paraId="34CDCF3E" w14:textId="2EA175C8" w:rsidR="00D93BE3" w:rsidRPr="00E27871" w:rsidRDefault="00000000" w:rsidP="003E4D14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Outras informações relevantes:</w:t>
      </w:r>
      <w:r w:rsidRPr="00E27871">
        <w:rPr>
          <w:rFonts w:ascii="Arial" w:hAnsi="Arial" w:cs="Arial"/>
          <w:sz w:val="24"/>
          <w:szCs w:val="24"/>
        </w:rPr>
        <w:br/>
        <w:t>_____________________________________________________________________</w:t>
      </w:r>
    </w:p>
    <w:p w14:paraId="6FF48153" w14:textId="77777777" w:rsidR="003E4D14" w:rsidRPr="00E27871" w:rsidRDefault="003E4D14" w:rsidP="003E4D14">
      <w:pPr>
        <w:spacing w:line="360" w:lineRule="auto"/>
        <w:rPr>
          <w:rFonts w:ascii="Arial" w:hAnsi="Arial" w:cs="Arial"/>
          <w:sz w:val="24"/>
          <w:szCs w:val="24"/>
        </w:rPr>
      </w:pPr>
    </w:p>
    <w:p w14:paraId="5694556A" w14:textId="77777777" w:rsidR="00D93BE3" w:rsidRPr="00E27871" w:rsidRDefault="00000000" w:rsidP="00C526A2">
      <w:pPr>
        <w:spacing w:line="360" w:lineRule="auto"/>
        <w:rPr>
          <w:rFonts w:ascii="Arial" w:hAnsi="Arial" w:cs="Arial"/>
          <w:sz w:val="24"/>
          <w:szCs w:val="24"/>
        </w:rPr>
      </w:pPr>
      <w:r w:rsidRPr="00E27871">
        <w:rPr>
          <w:rFonts w:ascii="Arial" w:hAnsi="Arial" w:cs="Arial"/>
          <w:sz w:val="24"/>
          <w:szCs w:val="24"/>
        </w:rPr>
        <w:t>Assinatura do Responsável: _____________________________________________</w:t>
      </w:r>
    </w:p>
    <w:p w14:paraId="139D9FD3" w14:textId="77777777" w:rsidR="00D93BE3" w:rsidRPr="00E27871" w:rsidRDefault="00000000" w:rsidP="00C526A2">
      <w:pPr>
        <w:spacing w:line="360" w:lineRule="auto"/>
      </w:pPr>
      <w:r w:rsidRPr="00E27871">
        <w:rPr>
          <w:rFonts w:ascii="Arial" w:hAnsi="Arial" w:cs="Arial"/>
          <w:sz w:val="24"/>
          <w:szCs w:val="24"/>
        </w:rPr>
        <w:t>Assinatura do Professor de AEE: ____________</w:t>
      </w:r>
      <w:r w:rsidRPr="00E27871">
        <w:t>____________________________</w:t>
      </w:r>
    </w:p>
    <w:sectPr w:rsidR="00D93BE3" w:rsidRPr="00E27871" w:rsidSect="00C526A2">
      <w:headerReference w:type="default" r:id="rId8"/>
      <w:pgSz w:w="12240" w:h="15840"/>
      <w:pgMar w:top="1440" w:right="1183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46235" w14:textId="77777777" w:rsidR="005D07AD" w:rsidRDefault="005D07AD" w:rsidP="00E27871">
      <w:pPr>
        <w:spacing w:after="0" w:line="240" w:lineRule="auto"/>
      </w:pPr>
      <w:r>
        <w:separator/>
      </w:r>
    </w:p>
  </w:endnote>
  <w:endnote w:type="continuationSeparator" w:id="0">
    <w:p w14:paraId="6E201332" w14:textId="77777777" w:rsidR="005D07AD" w:rsidRDefault="005D07AD" w:rsidP="00E27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CFF5D" w14:textId="77777777" w:rsidR="005D07AD" w:rsidRDefault="005D07AD" w:rsidP="00E27871">
      <w:pPr>
        <w:spacing w:after="0" w:line="240" w:lineRule="auto"/>
      </w:pPr>
      <w:r>
        <w:separator/>
      </w:r>
    </w:p>
  </w:footnote>
  <w:footnote w:type="continuationSeparator" w:id="0">
    <w:p w14:paraId="372AD5F8" w14:textId="77777777" w:rsidR="005D07AD" w:rsidRDefault="005D07AD" w:rsidP="00E27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9DC2" w14:textId="3C6E45A5" w:rsidR="00E27871" w:rsidRPr="00E27871" w:rsidRDefault="00E27871" w:rsidP="00E27871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64DFF50" wp14:editId="62D8725D">
          <wp:simplePos x="0" y="0"/>
          <wp:positionH relativeFrom="margin">
            <wp:posOffset>-723900</wp:posOffset>
          </wp:positionH>
          <wp:positionV relativeFrom="topMargin">
            <wp:align>bottom</wp:align>
          </wp:positionV>
          <wp:extent cx="1143000" cy="808015"/>
          <wp:effectExtent l="0" t="0" r="0" b="0"/>
          <wp:wrapSquare wrapText="bothSides"/>
          <wp:docPr id="11927252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2725243" name="Imagem 119272524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80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@aeeketlycristinne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3059013">
    <w:abstractNumId w:val="8"/>
  </w:num>
  <w:num w:numId="2" w16cid:durableId="552933933">
    <w:abstractNumId w:val="6"/>
  </w:num>
  <w:num w:numId="3" w16cid:durableId="654605065">
    <w:abstractNumId w:val="5"/>
  </w:num>
  <w:num w:numId="4" w16cid:durableId="208688891">
    <w:abstractNumId w:val="4"/>
  </w:num>
  <w:num w:numId="5" w16cid:durableId="1261060806">
    <w:abstractNumId w:val="7"/>
  </w:num>
  <w:num w:numId="6" w16cid:durableId="1763262641">
    <w:abstractNumId w:val="3"/>
  </w:num>
  <w:num w:numId="7" w16cid:durableId="1642077512">
    <w:abstractNumId w:val="2"/>
  </w:num>
  <w:num w:numId="8" w16cid:durableId="1087846602">
    <w:abstractNumId w:val="1"/>
  </w:num>
  <w:num w:numId="9" w16cid:durableId="204316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1708"/>
    <w:rsid w:val="0029639D"/>
    <w:rsid w:val="00326F90"/>
    <w:rsid w:val="003E4D14"/>
    <w:rsid w:val="005D07AD"/>
    <w:rsid w:val="006764FE"/>
    <w:rsid w:val="00AA1D8D"/>
    <w:rsid w:val="00B23507"/>
    <w:rsid w:val="00B47730"/>
    <w:rsid w:val="00C526A2"/>
    <w:rsid w:val="00CB0664"/>
    <w:rsid w:val="00D93BE3"/>
    <w:rsid w:val="00E278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602D08"/>
  <w14:defaultImageDpi w14:val="300"/>
  <w15:docId w15:val="{2674901E-DD0A-4FFF-888B-2AE8180B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723</Words>
  <Characters>3909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2025-01-05T03:16:00Z</dcterms:created>
  <dcterms:modified xsi:type="dcterms:W3CDTF">2026-01-10T19:40:00Z</dcterms:modified>
  <cp:category/>
</cp:coreProperties>
</file>