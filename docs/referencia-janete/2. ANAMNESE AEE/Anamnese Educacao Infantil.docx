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199C" w14:textId="31B704A0" w:rsidR="00D646F4" w:rsidRPr="007E7A58" w:rsidRDefault="00000000" w:rsidP="00843DE6">
      <w:pPr>
        <w:pStyle w:val="Ttulo1"/>
        <w:jc w:val="center"/>
        <w:rPr>
          <w:rFonts w:ascii="Arial" w:hAnsi="Arial" w:cs="Arial"/>
          <w:color w:val="auto"/>
          <w:sz w:val="24"/>
          <w:szCs w:val="24"/>
        </w:rPr>
      </w:pPr>
      <w:r w:rsidRPr="007E7A58">
        <w:rPr>
          <w:rFonts w:ascii="Arial" w:hAnsi="Arial" w:cs="Arial"/>
          <w:color w:val="auto"/>
          <w:sz w:val="24"/>
          <w:szCs w:val="24"/>
        </w:rPr>
        <w:t xml:space="preserve">Anamnese Educação Infantil </w:t>
      </w:r>
    </w:p>
    <w:p w14:paraId="0A82BF4B" w14:textId="77777777" w:rsidR="00843DE6" w:rsidRPr="007E7A58" w:rsidRDefault="00843DE6" w:rsidP="00843DE6">
      <w:pPr>
        <w:rPr>
          <w:rFonts w:ascii="Arial" w:hAnsi="Arial" w:cs="Arial"/>
          <w:sz w:val="24"/>
          <w:szCs w:val="24"/>
        </w:rPr>
      </w:pPr>
    </w:p>
    <w:p w14:paraId="62212A66" w14:textId="77777777" w:rsidR="00843DE6" w:rsidRPr="007E7A58" w:rsidRDefault="00843DE6" w:rsidP="00843DE6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7E7A58">
        <w:rPr>
          <w:rFonts w:ascii="Arial" w:hAnsi="Arial" w:cs="Arial"/>
          <w:color w:val="auto"/>
          <w:sz w:val="24"/>
          <w:szCs w:val="24"/>
        </w:rPr>
        <w:t>1. Informações Gerais</w:t>
      </w:r>
    </w:p>
    <w:p w14:paraId="73FBA9CC" w14:textId="77777777" w:rsidR="00843DE6" w:rsidRPr="007E7A58" w:rsidRDefault="00843DE6" w:rsidP="00843DE6">
      <w:pPr>
        <w:rPr>
          <w:rFonts w:ascii="Arial" w:hAnsi="Arial" w:cs="Arial"/>
          <w:sz w:val="24"/>
          <w:szCs w:val="24"/>
        </w:rPr>
      </w:pPr>
    </w:p>
    <w:p w14:paraId="1F56FFB9" w14:textId="5D895D9D" w:rsidR="00843DE6" w:rsidRPr="007E7A58" w:rsidRDefault="00843DE6" w:rsidP="00843DE6">
      <w:pPr>
        <w:spacing w:line="360" w:lineRule="auto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Nome completo do aluno: ___________________________________________</w:t>
      </w:r>
    </w:p>
    <w:p w14:paraId="679D1D9E" w14:textId="54F148A2" w:rsidR="00843DE6" w:rsidRPr="007E7A58" w:rsidRDefault="00843DE6" w:rsidP="00843DE6">
      <w:pPr>
        <w:spacing w:line="360" w:lineRule="auto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D/N: _________ Idade: ______  Sexo: _______________ Turno: __________</w:t>
      </w:r>
      <w:r w:rsidRPr="007E7A58">
        <w:rPr>
          <w:rFonts w:ascii="Arial" w:hAnsi="Arial" w:cs="Arial"/>
          <w:sz w:val="24"/>
          <w:szCs w:val="24"/>
        </w:rPr>
        <w:br/>
        <w:t>Diagnóstico: ____________________________________________________</w:t>
      </w:r>
    </w:p>
    <w:p w14:paraId="11862632" w14:textId="0570A650" w:rsidR="00843DE6" w:rsidRPr="007E7A58" w:rsidRDefault="00843DE6" w:rsidP="00843DE6">
      <w:pPr>
        <w:spacing w:line="360" w:lineRule="auto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Endereço completo:______________________________________________</w:t>
      </w:r>
    </w:p>
    <w:p w14:paraId="6273FFF0" w14:textId="4E886E74" w:rsidR="00843DE6" w:rsidRPr="007E7A58" w:rsidRDefault="00843DE6" w:rsidP="00843DE6">
      <w:pPr>
        <w:spacing w:line="360" w:lineRule="auto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Responsável legal: ______________________________________________</w:t>
      </w:r>
    </w:p>
    <w:p w14:paraId="172E87BC" w14:textId="630229F6" w:rsidR="00843DE6" w:rsidRPr="007E7A58" w:rsidRDefault="00843DE6" w:rsidP="00843DE6">
      <w:pPr>
        <w:spacing w:line="360" w:lineRule="auto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Atuação: __________________Contato do responsável: _________________</w:t>
      </w:r>
    </w:p>
    <w:p w14:paraId="6F1A0033" w14:textId="77777777" w:rsidR="00843DE6" w:rsidRPr="007E7A58" w:rsidRDefault="00843DE6" w:rsidP="00843DE6">
      <w:pPr>
        <w:spacing w:line="360" w:lineRule="auto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Composição familiar (membros, idades e relação):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03"/>
        <w:gridCol w:w="2833"/>
        <w:gridCol w:w="2894"/>
      </w:tblGrid>
      <w:tr w:rsidR="007E7A58" w:rsidRPr="007E7A58" w14:paraId="75634007" w14:textId="77777777" w:rsidTr="0000212C">
        <w:tc>
          <w:tcPr>
            <w:tcW w:w="3132" w:type="dxa"/>
          </w:tcPr>
          <w:p w14:paraId="53869A9D" w14:textId="77777777" w:rsidR="00843DE6" w:rsidRPr="007E7A58" w:rsidRDefault="00843DE6" w:rsidP="0000212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E7A58">
              <w:rPr>
                <w:rFonts w:ascii="Arial" w:hAnsi="Arial" w:cs="Arial"/>
                <w:b/>
                <w:bCs/>
                <w:sz w:val="24"/>
                <w:szCs w:val="24"/>
              </w:rPr>
              <w:t>MEMBROS</w:t>
            </w:r>
          </w:p>
        </w:tc>
        <w:tc>
          <w:tcPr>
            <w:tcW w:w="3132" w:type="dxa"/>
          </w:tcPr>
          <w:p w14:paraId="6DE65D10" w14:textId="77777777" w:rsidR="00843DE6" w:rsidRPr="007E7A58" w:rsidRDefault="00843DE6" w:rsidP="0000212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E7A58">
              <w:rPr>
                <w:rFonts w:ascii="Arial" w:hAnsi="Arial" w:cs="Arial"/>
                <w:b/>
                <w:bCs/>
                <w:sz w:val="24"/>
                <w:szCs w:val="24"/>
              </w:rPr>
              <w:t>IDADE</w:t>
            </w:r>
          </w:p>
        </w:tc>
        <w:tc>
          <w:tcPr>
            <w:tcW w:w="3133" w:type="dxa"/>
          </w:tcPr>
          <w:p w14:paraId="398D1B76" w14:textId="77777777" w:rsidR="00843DE6" w:rsidRPr="007E7A58" w:rsidRDefault="00843DE6" w:rsidP="0000212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E7A58">
              <w:rPr>
                <w:rFonts w:ascii="Arial" w:hAnsi="Arial" w:cs="Arial"/>
                <w:b/>
                <w:bCs/>
                <w:sz w:val="24"/>
                <w:szCs w:val="24"/>
              </w:rPr>
              <w:t>RELAÇÃO</w:t>
            </w:r>
          </w:p>
        </w:tc>
      </w:tr>
      <w:tr w:rsidR="007E7A58" w:rsidRPr="007E7A58" w14:paraId="65DE9784" w14:textId="77777777" w:rsidTr="0000212C">
        <w:tc>
          <w:tcPr>
            <w:tcW w:w="3132" w:type="dxa"/>
          </w:tcPr>
          <w:p w14:paraId="7B9C354A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32" w:type="dxa"/>
          </w:tcPr>
          <w:p w14:paraId="32B555B0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33" w:type="dxa"/>
          </w:tcPr>
          <w:p w14:paraId="71A519E0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A58" w:rsidRPr="007E7A58" w14:paraId="2EEF60C4" w14:textId="77777777" w:rsidTr="0000212C">
        <w:tc>
          <w:tcPr>
            <w:tcW w:w="3132" w:type="dxa"/>
          </w:tcPr>
          <w:p w14:paraId="27678795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32" w:type="dxa"/>
          </w:tcPr>
          <w:p w14:paraId="49C936CB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33" w:type="dxa"/>
          </w:tcPr>
          <w:p w14:paraId="4747F784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A58" w:rsidRPr="007E7A58" w14:paraId="26415410" w14:textId="77777777" w:rsidTr="0000212C">
        <w:tc>
          <w:tcPr>
            <w:tcW w:w="3132" w:type="dxa"/>
          </w:tcPr>
          <w:p w14:paraId="30600291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32" w:type="dxa"/>
          </w:tcPr>
          <w:p w14:paraId="6E4F3377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33" w:type="dxa"/>
          </w:tcPr>
          <w:p w14:paraId="6F763E4F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A58" w:rsidRPr="007E7A58" w14:paraId="559B22F3" w14:textId="77777777" w:rsidTr="0000212C">
        <w:tc>
          <w:tcPr>
            <w:tcW w:w="3132" w:type="dxa"/>
          </w:tcPr>
          <w:p w14:paraId="3342AAED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32" w:type="dxa"/>
          </w:tcPr>
          <w:p w14:paraId="1FA41A05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33" w:type="dxa"/>
          </w:tcPr>
          <w:p w14:paraId="7586F613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A58" w:rsidRPr="007E7A58" w14:paraId="7FAE7AE2" w14:textId="77777777" w:rsidTr="0000212C">
        <w:tc>
          <w:tcPr>
            <w:tcW w:w="3132" w:type="dxa"/>
          </w:tcPr>
          <w:p w14:paraId="3B989B6B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32" w:type="dxa"/>
          </w:tcPr>
          <w:p w14:paraId="688F3B39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33" w:type="dxa"/>
          </w:tcPr>
          <w:p w14:paraId="59DFF45D" w14:textId="77777777" w:rsidR="00843DE6" w:rsidRPr="007E7A58" w:rsidRDefault="00843DE6" w:rsidP="0000212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3AD2DE8" w14:textId="77777777" w:rsidR="00843DE6" w:rsidRPr="007E7A58" w:rsidRDefault="00843DE6" w:rsidP="00843DE6">
      <w:pPr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br/>
      </w:r>
    </w:p>
    <w:p w14:paraId="65DD8A01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Há animal de estimação em casa? Qual e como a criança interage com ele?</w:t>
      </w:r>
    </w:p>
    <w:p w14:paraId="7F043E4C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60D6E610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Qual a principal forma de comunicação da criança (verbal, gestual, pictográfica, outra)?</w:t>
      </w:r>
    </w:p>
    <w:p w14:paraId="2F44E8C7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1A2E287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A criança responde pelo nome? Como demonstra entendimento?</w:t>
      </w:r>
    </w:p>
    <w:p w14:paraId="60D90C6A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1BE2145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lastRenderedPageBreak/>
        <w:t>Rotina familiar (horários de sono, alimentação, brincadeiras, tempo de tela):</w:t>
      </w:r>
    </w:p>
    <w:p w14:paraId="760EFC13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37E964F5" w14:textId="77777777" w:rsidR="00843DE6" w:rsidRPr="007E7A58" w:rsidRDefault="00843DE6" w:rsidP="00843DE6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E7A58">
        <w:rPr>
          <w:rFonts w:ascii="Arial" w:hAnsi="Arial" w:cs="Arial"/>
          <w:color w:val="auto"/>
          <w:sz w:val="24"/>
          <w:szCs w:val="24"/>
        </w:rPr>
        <w:t>2. Histórico de Saúde</w:t>
      </w:r>
    </w:p>
    <w:p w14:paraId="0FD2E5BF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Diagnósticos médicos prévios (neurológicos, metabólicos, etc.):</w:t>
      </w:r>
    </w:p>
    <w:p w14:paraId="28C48297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15D2A929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Uso regular de medicamentos? Quais e para quais finalidades?</w:t>
      </w:r>
    </w:p>
    <w:p w14:paraId="4DB03640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7C1E2377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Alergias ou restrições alimentares:</w:t>
      </w:r>
    </w:p>
    <w:p w14:paraId="2B4393DA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5A8BE357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Histórico de intervenções médicas (cirurgias, internações, terapias):</w:t>
      </w:r>
    </w:p>
    <w:p w14:paraId="439D75F1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AC289A0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Acompanhamento atual com especialistas (pediatra, fonoaudiólogo, TO, outros):</w:t>
      </w:r>
    </w:p>
    <w:p w14:paraId="64268841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35460A3E" w14:textId="77777777" w:rsidR="00843DE6" w:rsidRPr="007E7A58" w:rsidRDefault="00843DE6" w:rsidP="00843DE6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E7A58">
        <w:rPr>
          <w:rFonts w:ascii="Arial" w:hAnsi="Arial" w:cs="Arial"/>
          <w:color w:val="auto"/>
          <w:sz w:val="24"/>
          <w:szCs w:val="24"/>
        </w:rPr>
        <w:t>3. Desenvolvimento e Habilidades</w:t>
      </w:r>
    </w:p>
    <w:p w14:paraId="5B03C430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Idade em que atingiu marcos do desenvolvimento (sentar, engatinhar, andar, falar):</w:t>
      </w:r>
    </w:p>
    <w:p w14:paraId="3A8A5335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67A6F610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Coordenação motora grossa (ex.: correr, pular, equilíbrio):</w:t>
      </w:r>
    </w:p>
    <w:p w14:paraId="0B3AAD8A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652045EC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Coordenação motora fina (ex.: segurar lápis, uso de tesoura, montar blocos):</w:t>
      </w:r>
    </w:p>
    <w:p w14:paraId="222750D1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595432D9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A criança realiza atividades de vida prática (alimentação, higiene, vestir-se)?</w:t>
      </w:r>
    </w:p>
    <w:p w14:paraId="0E2F8F45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lastRenderedPageBreak/>
        <w:t>_____________________________________________________________</w:t>
      </w:r>
    </w:p>
    <w:p w14:paraId="5197F4C6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A criança apresenta controle de esfíncteres? (diurno e noturno)</w:t>
      </w:r>
    </w:p>
    <w:p w14:paraId="4D963E4C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17E0D8CE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Como reage a comandos simples ou solicitações?</w:t>
      </w:r>
    </w:p>
    <w:p w14:paraId="27EA1F98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5BCACC01" w14:textId="77777777" w:rsidR="00843DE6" w:rsidRPr="007E7A58" w:rsidRDefault="00843DE6" w:rsidP="00843DE6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E7A58">
        <w:rPr>
          <w:rFonts w:ascii="Arial" w:hAnsi="Arial" w:cs="Arial"/>
          <w:color w:val="auto"/>
          <w:sz w:val="24"/>
          <w:szCs w:val="24"/>
        </w:rPr>
        <w:t>4. Comportamento e Interação Social</w:t>
      </w:r>
    </w:p>
    <w:p w14:paraId="0E012EA3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Como interage com colegas (brinca em grupo, compartilha, tem preferências por brincar sozinho)?</w:t>
      </w:r>
    </w:p>
    <w:p w14:paraId="5E66E8BF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2CFBD6CE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Demonstra empatia ou reconhece emoções dos outros?</w:t>
      </w:r>
    </w:p>
    <w:p w14:paraId="546C7A7F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60A435EC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Como lida com mudanças na rotina? (ex.: transição entre atividades)</w:t>
      </w:r>
    </w:p>
    <w:p w14:paraId="16B58C22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4DCDAF52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Apresenta comportamentos desafiadores? Exemplifique:</w:t>
      </w:r>
    </w:p>
    <w:p w14:paraId="66CBB4C1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2FE23365" w14:textId="77777777" w:rsidR="00843DE6" w:rsidRPr="007E7A58" w:rsidRDefault="00843DE6" w:rsidP="00843DE6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E7A58">
        <w:rPr>
          <w:rFonts w:ascii="Arial" w:hAnsi="Arial" w:cs="Arial"/>
          <w:color w:val="auto"/>
          <w:sz w:val="24"/>
          <w:szCs w:val="24"/>
        </w:rPr>
        <w:t>5. Interesses e Preferências</w:t>
      </w:r>
    </w:p>
    <w:p w14:paraId="13DA7705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Quais são as brincadeiras ou jogos favoritos?</w:t>
      </w:r>
    </w:p>
    <w:p w14:paraId="3F14BFAD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1A0A26EB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Demonstra interesse por música, dança, desenhos ou histórias?</w:t>
      </w:r>
    </w:p>
    <w:p w14:paraId="1283BB66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62B8EA1B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Há situações ou estímulos que deixam a criança desconfortável ou ansiosa?</w:t>
      </w:r>
    </w:p>
    <w:p w14:paraId="6AF9F488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122706BC" w14:textId="77777777" w:rsidR="00843DE6" w:rsidRPr="007E7A58" w:rsidRDefault="00843DE6" w:rsidP="00843DE6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E7A58">
        <w:rPr>
          <w:rFonts w:ascii="Arial" w:hAnsi="Arial" w:cs="Arial"/>
          <w:color w:val="auto"/>
          <w:sz w:val="24"/>
          <w:szCs w:val="24"/>
        </w:rPr>
        <w:lastRenderedPageBreak/>
        <w:t>6. Necessidades e Adaptações</w:t>
      </w:r>
    </w:p>
    <w:p w14:paraId="7E3A218D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Quais adaptações são necessárias no ambiente escolar? (ex.: recursos sensoriais, visuais)</w:t>
      </w:r>
    </w:p>
    <w:p w14:paraId="17261476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2AEBBE9F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A criança utiliza alguma tecnologia assistiva ou comunicação alternativa?</w:t>
      </w:r>
    </w:p>
    <w:p w14:paraId="30FCA5BE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676F248A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Necessidades relacionadas à rotina escolar (apoio em transições, pausas sensoriais):</w:t>
      </w:r>
    </w:p>
    <w:p w14:paraId="2DD9BD04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15351819" w14:textId="77777777" w:rsidR="00843DE6" w:rsidRPr="007E7A58" w:rsidRDefault="00843DE6" w:rsidP="00843DE6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E7A58">
        <w:rPr>
          <w:rFonts w:ascii="Arial" w:hAnsi="Arial" w:cs="Arial"/>
          <w:color w:val="auto"/>
          <w:sz w:val="24"/>
          <w:szCs w:val="24"/>
        </w:rPr>
        <w:t>7. Expectativas e Considerações Finais</w:t>
      </w:r>
    </w:p>
    <w:p w14:paraId="30EA4229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O que os responsáveis esperam do atendimento no AEE?</w:t>
      </w:r>
    </w:p>
    <w:p w14:paraId="25F8F8E3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5B70D5B5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Há outras informações importantes que o professor deve saber?</w:t>
      </w:r>
    </w:p>
    <w:p w14:paraId="12C37845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6FE997AD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Assinaturas:</w:t>
      </w:r>
    </w:p>
    <w:p w14:paraId="6F6CB2EB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Responsável: _____________________________________________</w:t>
      </w:r>
    </w:p>
    <w:p w14:paraId="3818D0F1" w14:textId="77777777" w:rsidR="00843DE6" w:rsidRPr="007E7A58" w:rsidRDefault="00843DE6" w:rsidP="00843D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E7A58">
        <w:rPr>
          <w:rFonts w:ascii="Arial" w:hAnsi="Arial" w:cs="Arial"/>
          <w:sz w:val="24"/>
          <w:szCs w:val="24"/>
        </w:rPr>
        <w:t>Professor de AEE: _________________________________________</w:t>
      </w:r>
    </w:p>
    <w:p w14:paraId="1D993C51" w14:textId="73908ECC" w:rsidR="00D646F4" w:rsidRPr="007E7A58" w:rsidRDefault="00D646F4" w:rsidP="00843DE6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D646F4" w:rsidRPr="007E7A58" w:rsidSect="007E7A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86639" w14:textId="77777777" w:rsidR="006752BE" w:rsidRDefault="006752BE" w:rsidP="007E7A58">
      <w:pPr>
        <w:spacing w:after="0" w:line="240" w:lineRule="auto"/>
      </w:pPr>
      <w:r>
        <w:separator/>
      </w:r>
    </w:p>
  </w:endnote>
  <w:endnote w:type="continuationSeparator" w:id="0">
    <w:p w14:paraId="3A1ACCAA" w14:textId="77777777" w:rsidR="006752BE" w:rsidRDefault="006752BE" w:rsidP="007E7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239AA" w14:textId="77777777" w:rsidR="007E7A58" w:rsidRDefault="007E7A5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05DBD" w14:textId="437B15E2" w:rsidR="007E7A58" w:rsidRDefault="007E7A58">
    <w:pPr>
      <w:pStyle w:val="Rodap"/>
    </w:pPr>
    <w:r>
      <w:t>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2B9D" w14:textId="77777777" w:rsidR="007E7A58" w:rsidRDefault="007E7A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6D95F" w14:textId="77777777" w:rsidR="006752BE" w:rsidRDefault="006752BE" w:rsidP="007E7A58">
      <w:pPr>
        <w:spacing w:after="0" w:line="240" w:lineRule="auto"/>
      </w:pPr>
      <w:r>
        <w:separator/>
      </w:r>
    </w:p>
  </w:footnote>
  <w:footnote w:type="continuationSeparator" w:id="0">
    <w:p w14:paraId="32D67978" w14:textId="77777777" w:rsidR="006752BE" w:rsidRDefault="006752BE" w:rsidP="007E7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6784" w14:textId="77777777" w:rsidR="007E7A58" w:rsidRDefault="007E7A5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EB52" w14:textId="77777777" w:rsidR="007E7A58" w:rsidRDefault="007E7A5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7FAD" w14:textId="77777777" w:rsidR="007E7A58" w:rsidRDefault="007E7A5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519995">
    <w:abstractNumId w:val="8"/>
  </w:num>
  <w:num w:numId="2" w16cid:durableId="1499733908">
    <w:abstractNumId w:val="6"/>
  </w:num>
  <w:num w:numId="3" w16cid:durableId="1124039450">
    <w:abstractNumId w:val="5"/>
  </w:num>
  <w:num w:numId="4" w16cid:durableId="1250433347">
    <w:abstractNumId w:val="4"/>
  </w:num>
  <w:num w:numId="5" w16cid:durableId="274597411">
    <w:abstractNumId w:val="7"/>
  </w:num>
  <w:num w:numId="6" w16cid:durableId="441804332">
    <w:abstractNumId w:val="3"/>
  </w:num>
  <w:num w:numId="7" w16cid:durableId="1711494900">
    <w:abstractNumId w:val="2"/>
  </w:num>
  <w:num w:numId="8" w16cid:durableId="123550262">
    <w:abstractNumId w:val="1"/>
  </w:num>
  <w:num w:numId="9" w16cid:durableId="209993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708"/>
    <w:rsid w:val="0029639D"/>
    <w:rsid w:val="00326F90"/>
    <w:rsid w:val="006752BE"/>
    <w:rsid w:val="007E7A58"/>
    <w:rsid w:val="00843DE6"/>
    <w:rsid w:val="00AA1D8D"/>
    <w:rsid w:val="00B23507"/>
    <w:rsid w:val="00B47730"/>
    <w:rsid w:val="00CB0664"/>
    <w:rsid w:val="00D646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2CCE4B"/>
  <w14:defaultImageDpi w14:val="300"/>
  <w15:docId w15:val="{2674901E-DD0A-4FFF-888B-2AE8180B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683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2025-01-05T03:51:00Z</dcterms:created>
  <dcterms:modified xsi:type="dcterms:W3CDTF">2026-01-10T19:43:00Z</dcterms:modified>
  <cp:category/>
</cp:coreProperties>
</file>