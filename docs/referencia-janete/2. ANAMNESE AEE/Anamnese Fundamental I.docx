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12FF" w14:textId="5942F26C" w:rsidR="003E0EF1" w:rsidRPr="00405B98" w:rsidRDefault="00405B98" w:rsidP="00081A43">
      <w:pPr>
        <w:pStyle w:val="Ttulo1"/>
        <w:jc w:val="center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 xml:space="preserve">ANAMNESE PARA ENSINO FUNDAMENTAL I </w:t>
      </w:r>
    </w:p>
    <w:p w14:paraId="55C3CE5A" w14:textId="77777777" w:rsidR="00081A43" w:rsidRPr="00405B98" w:rsidRDefault="00081A43" w:rsidP="00081A43">
      <w:pPr>
        <w:rPr>
          <w:rFonts w:ascii="Arial" w:hAnsi="Arial" w:cs="Arial"/>
          <w:sz w:val="24"/>
          <w:szCs w:val="24"/>
        </w:rPr>
      </w:pPr>
    </w:p>
    <w:p w14:paraId="76575DC6" w14:textId="6965249B" w:rsidR="00081A43" w:rsidRPr="00405B98" w:rsidRDefault="00000000" w:rsidP="00081A43">
      <w:pPr>
        <w:pStyle w:val="Ttulo2"/>
        <w:numPr>
          <w:ilvl w:val="0"/>
          <w:numId w:val="10"/>
        </w:numPr>
        <w:rPr>
          <w:rFonts w:ascii="Arial" w:hAnsi="Arial" w:cs="Arial"/>
          <w:color w:val="auto"/>
          <w:sz w:val="24"/>
          <w:szCs w:val="24"/>
        </w:rPr>
      </w:pPr>
      <w:proofErr w:type="spellStart"/>
      <w:r w:rsidRPr="00405B98">
        <w:rPr>
          <w:rFonts w:ascii="Arial" w:hAnsi="Arial" w:cs="Arial"/>
          <w:color w:val="auto"/>
          <w:sz w:val="24"/>
          <w:szCs w:val="24"/>
        </w:rPr>
        <w:t>Informações</w:t>
      </w:r>
      <w:proofErr w:type="spellEnd"/>
      <w:r w:rsidRPr="00405B98">
        <w:rPr>
          <w:rFonts w:ascii="Arial" w:hAnsi="Arial" w:cs="Arial"/>
          <w:color w:val="auto"/>
          <w:sz w:val="24"/>
          <w:szCs w:val="24"/>
        </w:rPr>
        <w:t xml:space="preserve"> Gerais</w:t>
      </w:r>
    </w:p>
    <w:p w14:paraId="2940EC21" w14:textId="3FD4F4F1" w:rsidR="003E0EF1" w:rsidRPr="00405B98" w:rsidRDefault="00000000" w:rsidP="00081A43">
      <w:pPr>
        <w:spacing w:line="360" w:lineRule="auto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Nome do Aluno: ___________________</w:t>
      </w:r>
      <w:r w:rsidR="00081A43" w:rsidRPr="00405B98">
        <w:rPr>
          <w:rFonts w:ascii="Arial" w:hAnsi="Arial" w:cs="Arial"/>
          <w:sz w:val="24"/>
          <w:szCs w:val="24"/>
        </w:rPr>
        <w:t>_______________________________</w:t>
      </w:r>
      <w:r w:rsidR="00405B98">
        <w:rPr>
          <w:rFonts w:ascii="Arial" w:hAnsi="Arial" w:cs="Arial"/>
          <w:sz w:val="24"/>
          <w:szCs w:val="24"/>
        </w:rPr>
        <w:t>_</w:t>
      </w:r>
    </w:p>
    <w:p w14:paraId="3AAF6848" w14:textId="77C10E47" w:rsidR="003E0EF1" w:rsidRPr="00405B98" w:rsidRDefault="00000000" w:rsidP="00081A43">
      <w:pPr>
        <w:spacing w:line="360" w:lineRule="auto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</w:t>
      </w:r>
      <w:r w:rsidR="00081A43" w:rsidRPr="00405B98">
        <w:rPr>
          <w:rFonts w:ascii="Arial" w:hAnsi="Arial" w:cs="Arial"/>
          <w:sz w:val="24"/>
          <w:szCs w:val="24"/>
        </w:rPr>
        <w:t>/</w:t>
      </w:r>
      <w:r w:rsidRPr="00405B98">
        <w:rPr>
          <w:rFonts w:ascii="Arial" w:hAnsi="Arial" w:cs="Arial"/>
          <w:sz w:val="24"/>
          <w:szCs w:val="24"/>
        </w:rPr>
        <w:t>N: ________</w:t>
      </w:r>
      <w:proofErr w:type="gramStart"/>
      <w:r w:rsidRPr="00405B98">
        <w:rPr>
          <w:rFonts w:ascii="Arial" w:hAnsi="Arial" w:cs="Arial"/>
          <w:sz w:val="24"/>
          <w:szCs w:val="24"/>
        </w:rPr>
        <w:t xml:space="preserve">_  </w:t>
      </w:r>
      <w:proofErr w:type="spellStart"/>
      <w:r w:rsidRPr="00405B98">
        <w:rPr>
          <w:rFonts w:ascii="Arial" w:hAnsi="Arial" w:cs="Arial"/>
          <w:sz w:val="24"/>
          <w:szCs w:val="24"/>
        </w:rPr>
        <w:t>Idade</w:t>
      </w:r>
      <w:proofErr w:type="spellEnd"/>
      <w:proofErr w:type="gramEnd"/>
      <w:r w:rsidRPr="00405B98">
        <w:rPr>
          <w:rFonts w:ascii="Arial" w:hAnsi="Arial" w:cs="Arial"/>
          <w:sz w:val="24"/>
          <w:szCs w:val="24"/>
        </w:rPr>
        <w:t>: ___</w:t>
      </w:r>
      <w:proofErr w:type="gramStart"/>
      <w:r w:rsidRPr="00405B98">
        <w:rPr>
          <w:rFonts w:ascii="Arial" w:hAnsi="Arial" w:cs="Arial"/>
          <w:sz w:val="24"/>
          <w:szCs w:val="24"/>
        </w:rPr>
        <w:t xml:space="preserve">_  </w:t>
      </w:r>
      <w:proofErr w:type="spellStart"/>
      <w:r w:rsidRPr="00405B98">
        <w:rPr>
          <w:rFonts w:ascii="Arial" w:hAnsi="Arial" w:cs="Arial"/>
          <w:sz w:val="24"/>
          <w:szCs w:val="24"/>
        </w:rPr>
        <w:t>Sexo</w:t>
      </w:r>
      <w:proofErr w:type="spellEnd"/>
      <w:proofErr w:type="gramEnd"/>
      <w:r w:rsidRPr="00405B98">
        <w:rPr>
          <w:rFonts w:ascii="Arial" w:hAnsi="Arial" w:cs="Arial"/>
          <w:sz w:val="24"/>
          <w:szCs w:val="24"/>
        </w:rPr>
        <w:t>: ______________</w:t>
      </w:r>
      <w:proofErr w:type="gramStart"/>
      <w:r w:rsidRPr="00405B98">
        <w:rPr>
          <w:rFonts w:ascii="Arial" w:hAnsi="Arial" w:cs="Arial"/>
          <w:sz w:val="24"/>
          <w:szCs w:val="24"/>
        </w:rPr>
        <w:t xml:space="preserve">_  </w:t>
      </w:r>
      <w:proofErr w:type="spellStart"/>
      <w:r w:rsidRPr="00405B98">
        <w:rPr>
          <w:rFonts w:ascii="Arial" w:hAnsi="Arial" w:cs="Arial"/>
          <w:sz w:val="24"/>
          <w:szCs w:val="24"/>
        </w:rPr>
        <w:t>Turno</w:t>
      </w:r>
      <w:proofErr w:type="spellEnd"/>
      <w:proofErr w:type="gramEnd"/>
      <w:r w:rsidRPr="00405B98">
        <w:rPr>
          <w:rFonts w:ascii="Arial" w:hAnsi="Arial" w:cs="Arial"/>
          <w:sz w:val="24"/>
          <w:szCs w:val="24"/>
        </w:rPr>
        <w:t>: ______</w:t>
      </w:r>
      <w:r w:rsidR="00081A43" w:rsidRPr="00405B98">
        <w:rPr>
          <w:rFonts w:ascii="Arial" w:hAnsi="Arial" w:cs="Arial"/>
          <w:sz w:val="24"/>
          <w:szCs w:val="24"/>
        </w:rPr>
        <w:t>_______</w:t>
      </w:r>
    </w:p>
    <w:p w14:paraId="76407821" w14:textId="12986E55" w:rsidR="003E0EF1" w:rsidRPr="00405B98" w:rsidRDefault="00000000" w:rsidP="00081A4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05B98">
        <w:rPr>
          <w:rFonts w:ascii="Arial" w:hAnsi="Arial" w:cs="Arial"/>
          <w:sz w:val="24"/>
          <w:szCs w:val="24"/>
        </w:rPr>
        <w:t>Diagnóstico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(se </w:t>
      </w:r>
      <w:proofErr w:type="spellStart"/>
      <w:r w:rsidRPr="00405B98">
        <w:rPr>
          <w:rFonts w:ascii="Arial" w:hAnsi="Arial" w:cs="Arial"/>
          <w:sz w:val="24"/>
          <w:szCs w:val="24"/>
        </w:rPr>
        <w:t>houver</w:t>
      </w:r>
      <w:proofErr w:type="spellEnd"/>
      <w:r w:rsidRPr="00405B98">
        <w:rPr>
          <w:rFonts w:ascii="Arial" w:hAnsi="Arial" w:cs="Arial"/>
          <w:sz w:val="24"/>
          <w:szCs w:val="24"/>
        </w:rPr>
        <w:t>): _______</w:t>
      </w:r>
      <w:r w:rsidR="00081A43" w:rsidRPr="00405B98">
        <w:rPr>
          <w:rFonts w:ascii="Arial" w:hAnsi="Arial" w:cs="Arial"/>
          <w:sz w:val="24"/>
          <w:szCs w:val="24"/>
        </w:rPr>
        <w:t>_____________________________________</w:t>
      </w:r>
    </w:p>
    <w:p w14:paraId="224D925C" w14:textId="7CCD606F" w:rsidR="003E0EF1" w:rsidRPr="00405B98" w:rsidRDefault="00000000" w:rsidP="00081A4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05B98">
        <w:rPr>
          <w:rFonts w:ascii="Arial" w:hAnsi="Arial" w:cs="Arial"/>
          <w:sz w:val="24"/>
          <w:szCs w:val="24"/>
        </w:rPr>
        <w:t>Endereço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B98">
        <w:rPr>
          <w:rFonts w:ascii="Arial" w:hAnsi="Arial" w:cs="Arial"/>
          <w:sz w:val="24"/>
          <w:szCs w:val="24"/>
        </w:rPr>
        <w:t>completo</w:t>
      </w:r>
      <w:proofErr w:type="spellEnd"/>
      <w:r w:rsidRPr="00405B98">
        <w:rPr>
          <w:rFonts w:ascii="Arial" w:hAnsi="Arial" w:cs="Arial"/>
          <w:sz w:val="24"/>
          <w:szCs w:val="24"/>
        </w:rPr>
        <w:t>: ______________________________</w:t>
      </w:r>
      <w:r w:rsidR="00081A43" w:rsidRPr="00405B98">
        <w:rPr>
          <w:rFonts w:ascii="Arial" w:hAnsi="Arial" w:cs="Arial"/>
          <w:sz w:val="24"/>
          <w:szCs w:val="24"/>
        </w:rPr>
        <w:t>__________________</w:t>
      </w:r>
    </w:p>
    <w:p w14:paraId="14F49D61" w14:textId="5BFDAEF5" w:rsidR="003E0EF1" w:rsidRPr="00405B98" w:rsidRDefault="00000000" w:rsidP="00081A4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05B98">
        <w:rPr>
          <w:rFonts w:ascii="Arial" w:hAnsi="Arial" w:cs="Arial"/>
          <w:sz w:val="24"/>
          <w:szCs w:val="24"/>
        </w:rPr>
        <w:t>Responsável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legal: _______________________</w:t>
      </w:r>
      <w:r w:rsidR="00081A43" w:rsidRPr="00405B98">
        <w:rPr>
          <w:rFonts w:ascii="Arial" w:hAnsi="Arial" w:cs="Arial"/>
          <w:sz w:val="24"/>
          <w:szCs w:val="24"/>
        </w:rPr>
        <w:t>__________________________</w:t>
      </w:r>
    </w:p>
    <w:p w14:paraId="0746506F" w14:textId="214A879F" w:rsidR="003E0EF1" w:rsidRPr="00405B98" w:rsidRDefault="00081A43" w:rsidP="00081A43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05B98">
        <w:rPr>
          <w:rFonts w:ascii="Arial" w:hAnsi="Arial" w:cs="Arial"/>
          <w:sz w:val="24"/>
          <w:szCs w:val="24"/>
        </w:rPr>
        <w:t>Atuação</w:t>
      </w:r>
      <w:proofErr w:type="spellEnd"/>
      <w:r w:rsidRPr="00405B98">
        <w:rPr>
          <w:rFonts w:ascii="Arial" w:hAnsi="Arial" w:cs="Arial"/>
          <w:sz w:val="24"/>
          <w:szCs w:val="24"/>
        </w:rPr>
        <w:t>: _____________________</w:t>
      </w:r>
      <w:proofErr w:type="spellStart"/>
      <w:r w:rsidRPr="00405B98">
        <w:rPr>
          <w:rFonts w:ascii="Arial" w:hAnsi="Arial" w:cs="Arial"/>
          <w:sz w:val="24"/>
          <w:szCs w:val="24"/>
        </w:rPr>
        <w:t>Contato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405B98">
        <w:rPr>
          <w:rFonts w:ascii="Arial" w:hAnsi="Arial" w:cs="Arial"/>
          <w:sz w:val="24"/>
          <w:szCs w:val="24"/>
        </w:rPr>
        <w:t>responsável</w:t>
      </w:r>
      <w:proofErr w:type="spellEnd"/>
      <w:r w:rsidRPr="00405B98">
        <w:rPr>
          <w:rFonts w:ascii="Arial" w:hAnsi="Arial" w:cs="Arial"/>
          <w:sz w:val="24"/>
          <w:szCs w:val="24"/>
        </w:rPr>
        <w:t>: ________________</w:t>
      </w:r>
    </w:p>
    <w:p w14:paraId="2F885CA9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Composição familiar (membros, idades e relação):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405B98" w:rsidRPr="00405B98" w14:paraId="7F1E430A" w14:textId="77777777">
        <w:tc>
          <w:tcPr>
            <w:tcW w:w="2880" w:type="dxa"/>
          </w:tcPr>
          <w:tbl>
            <w:tblPr>
              <w:tblStyle w:val="Tabelacomgrade"/>
              <w:tblW w:w="8556" w:type="dxa"/>
              <w:tblLook w:val="04A0" w:firstRow="1" w:lastRow="0" w:firstColumn="1" w:lastColumn="0" w:noHBand="0" w:noVBand="1"/>
            </w:tblPr>
            <w:tblGrid>
              <w:gridCol w:w="2852"/>
              <w:gridCol w:w="1538"/>
              <w:gridCol w:w="4166"/>
            </w:tblGrid>
            <w:tr w:rsidR="00405B98" w:rsidRPr="00405B98" w14:paraId="256F738C" w14:textId="77777777" w:rsidTr="00081A43">
              <w:trPr>
                <w:trHeight w:val="297"/>
              </w:trPr>
              <w:tc>
                <w:tcPr>
                  <w:tcW w:w="2852" w:type="dxa"/>
                </w:tcPr>
                <w:p w14:paraId="7C477BC3" w14:textId="3153658F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5B98">
                    <w:rPr>
                      <w:rFonts w:ascii="Arial" w:hAnsi="Arial" w:cs="Arial"/>
                      <w:sz w:val="24"/>
                      <w:szCs w:val="24"/>
                    </w:rPr>
                    <w:t>MEMBROS</w:t>
                  </w:r>
                </w:p>
              </w:tc>
              <w:tc>
                <w:tcPr>
                  <w:tcW w:w="1538" w:type="dxa"/>
                </w:tcPr>
                <w:p w14:paraId="5D63E1AC" w14:textId="4F9B8BBC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5B98">
                    <w:rPr>
                      <w:rFonts w:ascii="Arial" w:hAnsi="Arial" w:cs="Arial"/>
                      <w:sz w:val="24"/>
                      <w:szCs w:val="24"/>
                    </w:rPr>
                    <w:t>IDADE</w:t>
                  </w:r>
                </w:p>
              </w:tc>
              <w:tc>
                <w:tcPr>
                  <w:tcW w:w="4166" w:type="dxa"/>
                </w:tcPr>
                <w:p w14:paraId="5BD56ACF" w14:textId="5867A05A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5B98">
                    <w:rPr>
                      <w:rFonts w:ascii="Arial" w:hAnsi="Arial" w:cs="Arial"/>
                      <w:sz w:val="24"/>
                      <w:szCs w:val="24"/>
                    </w:rPr>
                    <w:t>RELAÇÃO</w:t>
                  </w:r>
                </w:p>
              </w:tc>
            </w:tr>
            <w:tr w:rsidR="00405B98" w:rsidRPr="00405B98" w14:paraId="7BBD5A13" w14:textId="77777777" w:rsidTr="00081A43">
              <w:trPr>
                <w:trHeight w:val="311"/>
              </w:trPr>
              <w:tc>
                <w:tcPr>
                  <w:tcW w:w="2852" w:type="dxa"/>
                </w:tcPr>
                <w:p w14:paraId="3FB08E5D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</w:tcPr>
                <w:p w14:paraId="73524AB7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166" w:type="dxa"/>
                </w:tcPr>
                <w:p w14:paraId="370952E1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405B98" w:rsidRPr="00405B98" w14:paraId="4A409EED" w14:textId="77777777" w:rsidTr="00081A43">
              <w:trPr>
                <w:trHeight w:val="297"/>
              </w:trPr>
              <w:tc>
                <w:tcPr>
                  <w:tcW w:w="2852" w:type="dxa"/>
                </w:tcPr>
                <w:p w14:paraId="2A359107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</w:tcPr>
                <w:p w14:paraId="64097269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166" w:type="dxa"/>
                </w:tcPr>
                <w:p w14:paraId="5977212D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405B98" w:rsidRPr="00405B98" w14:paraId="56C1C8DB" w14:textId="77777777" w:rsidTr="00081A43">
              <w:trPr>
                <w:trHeight w:val="297"/>
              </w:trPr>
              <w:tc>
                <w:tcPr>
                  <w:tcW w:w="2852" w:type="dxa"/>
                </w:tcPr>
                <w:p w14:paraId="2C1DD34C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</w:tcPr>
                <w:p w14:paraId="0F3FE55A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166" w:type="dxa"/>
                </w:tcPr>
                <w:p w14:paraId="214E5FE6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405B98" w:rsidRPr="00405B98" w14:paraId="2B65C955" w14:textId="77777777" w:rsidTr="00081A43">
              <w:trPr>
                <w:trHeight w:val="297"/>
              </w:trPr>
              <w:tc>
                <w:tcPr>
                  <w:tcW w:w="2852" w:type="dxa"/>
                </w:tcPr>
                <w:p w14:paraId="63434C47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538" w:type="dxa"/>
                </w:tcPr>
                <w:p w14:paraId="27D22E04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166" w:type="dxa"/>
                </w:tcPr>
                <w:p w14:paraId="453C0A59" w14:textId="77777777" w:rsidR="00081A43" w:rsidRPr="00405B98" w:rsidRDefault="00081A43" w:rsidP="00081A43">
                  <w:pPr>
                    <w:spacing w:line="360" w:lineRule="auto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D578AED" w14:textId="2FB017C8" w:rsidR="00081A43" w:rsidRPr="00405B98" w:rsidRDefault="00081A43" w:rsidP="00081A4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FEDD34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05B98">
        <w:rPr>
          <w:rFonts w:ascii="Arial" w:hAnsi="Arial" w:cs="Arial"/>
          <w:sz w:val="24"/>
          <w:szCs w:val="24"/>
        </w:rPr>
        <w:t>Há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animal de </w:t>
      </w:r>
      <w:proofErr w:type="spellStart"/>
      <w:r w:rsidRPr="00405B98">
        <w:rPr>
          <w:rFonts w:ascii="Arial" w:hAnsi="Arial" w:cs="Arial"/>
          <w:sz w:val="24"/>
          <w:szCs w:val="24"/>
        </w:rPr>
        <w:t>estimação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05B98">
        <w:rPr>
          <w:rFonts w:ascii="Arial" w:hAnsi="Arial" w:cs="Arial"/>
          <w:sz w:val="24"/>
          <w:szCs w:val="24"/>
        </w:rPr>
        <w:t>em</w:t>
      </w:r>
      <w:proofErr w:type="spellEnd"/>
      <w:r w:rsidRPr="00405B98">
        <w:rPr>
          <w:rFonts w:ascii="Arial" w:hAnsi="Arial" w:cs="Arial"/>
          <w:sz w:val="24"/>
          <w:szCs w:val="24"/>
        </w:rPr>
        <w:t xml:space="preserve"> casa? Qual e como o aluno interage com ele?</w:t>
      </w:r>
    </w:p>
    <w:p w14:paraId="3A78F66C" w14:textId="2DC37EE8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</w:t>
      </w:r>
      <w:r w:rsidR="00081A43" w:rsidRPr="00405B98">
        <w:rPr>
          <w:rFonts w:ascii="Arial" w:hAnsi="Arial" w:cs="Arial"/>
          <w:sz w:val="24"/>
          <w:szCs w:val="24"/>
        </w:rPr>
        <w:t>_____________________________________________</w:t>
      </w:r>
      <w:r w:rsidRPr="00405B98">
        <w:rPr>
          <w:rFonts w:ascii="Arial" w:hAnsi="Arial" w:cs="Arial"/>
          <w:sz w:val="24"/>
          <w:szCs w:val="24"/>
        </w:rPr>
        <w:t>___________</w:t>
      </w:r>
      <w:r w:rsidR="00081A43" w:rsidRPr="00405B98">
        <w:rPr>
          <w:rFonts w:ascii="Arial" w:hAnsi="Arial" w:cs="Arial"/>
          <w:sz w:val="24"/>
          <w:szCs w:val="24"/>
        </w:rPr>
        <w:t>______________________</w:t>
      </w:r>
    </w:p>
    <w:p w14:paraId="4D92619A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Comunicação predominante em casa (verbal, gestual, pictográfica):</w:t>
      </w:r>
    </w:p>
    <w:p w14:paraId="03B73F05" w14:textId="0F207755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  <w:r w:rsidR="00081A43" w:rsidRPr="00405B98">
        <w:rPr>
          <w:rFonts w:ascii="Arial" w:hAnsi="Arial" w:cs="Arial"/>
          <w:sz w:val="24"/>
          <w:szCs w:val="24"/>
        </w:rPr>
        <w:t>___</w:t>
      </w:r>
    </w:p>
    <w:p w14:paraId="27F94FC6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Rotina familiar (incluindo horários de sono, alimentação e atividades extracurriculares):</w:t>
      </w:r>
    </w:p>
    <w:p w14:paraId="2276382C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lastRenderedPageBreak/>
        <w:t>_____________________________________________________________</w:t>
      </w:r>
    </w:p>
    <w:p w14:paraId="2C55B046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2. Histórico de Saúde</w:t>
      </w:r>
    </w:p>
    <w:p w14:paraId="6E58416C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Diagnósticos médicos prévios:</w:t>
      </w:r>
    </w:p>
    <w:p w14:paraId="4AD2BDD3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1C92F95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Uso regular de medicamentos? Quais e para quais finalidades?</w:t>
      </w:r>
    </w:p>
    <w:p w14:paraId="6E331821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3931A240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Alergias ou restrições alimentares:</w:t>
      </w:r>
    </w:p>
    <w:p w14:paraId="402A3942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EE361CF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Histórico de intervenções médicas (cirurgias, internações, terapias):</w:t>
      </w:r>
    </w:p>
    <w:p w14:paraId="642C0AF4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8AD1ACB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Acompanhamento atual com especialistas:</w:t>
      </w:r>
    </w:p>
    <w:p w14:paraId="73E9A3A7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 xml:space="preserve">  Neurologista: ___________________________________________</w:t>
      </w:r>
    </w:p>
    <w:p w14:paraId="65382990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 xml:space="preserve">  Fonoaudiólogo: _________________________________________</w:t>
      </w:r>
    </w:p>
    <w:p w14:paraId="369F68BB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 xml:space="preserve">  Psicólogo: _____________________________________________</w:t>
      </w:r>
    </w:p>
    <w:p w14:paraId="1C81AB99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 xml:space="preserve">  Outros: ________________________________________________</w:t>
      </w:r>
    </w:p>
    <w:p w14:paraId="35A0C202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3. Desenvolvimento</w:t>
      </w:r>
    </w:p>
    <w:p w14:paraId="733F8DC1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Desenvolvimento motor (equilíbrio, coordenação motora grossa e fina):</w:t>
      </w:r>
    </w:p>
    <w:p w14:paraId="682E2CCE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E79D93D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Desenvolvimento da linguagem (fala, vocabulário, compreensão):</w:t>
      </w:r>
    </w:p>
    <w:p w14:paraId="338FE369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3213FC5A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lastRenderedPageBreak/>
        <w:t>Habilidades em atividades de vida prática (alimentar-se, vestir-se, higiene):</w:t>
      </w:r>
    </w:p>
    <w:p w14:paraId="43C4CDEE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01CF701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Controle de esfíncteres (diurno e noturno):</w:t>
      </w:r>
    </w:p>
    <w:p w14:paraId="223CCF83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1F188AB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Comportamento emocional em situações de estresse ou frustração:</w:t>
      </w:r>
    </w:p>
    <w:p w14:paraId="7A14C4CF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9CF3E5A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4. Histórico Escolar</w:t>
      </w:r>
    </w:p>
    <w:p w14:paraId="6E97ADA0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Experiência com ensino fundamental anterior (escolas, períodos, dificuldades):</w:t>
      </w:r>
    </w:p>
    <w:p w14:paraId="4BECD666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7E9E9E2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Interação com colegas e professores:</w:t>
      </w:r>
    </w:p>
    <w:p w14:paraId="43BE7358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C5BD48D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Adaptações pedagógicas ou estratégias que já demonstraram eficácia:</w:t>
      </w:r>
    </w:p>
    <w:p w14:paraId="69F62067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24600F0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5. Comportamento e Interação Social</w:t>
      </w:r>
    </w:p>
    <w:p w14:paraId="729EB1C7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Como interage em atividades em grupo?</w:t>
      </w:r>
    </w:p>
    <w:p w14:paraId="4D172125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B5F5A0B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Demonstra empatia ou colabora com os colegas?</w:t>
      </w:r>
    </w:p>
    <w:p w14:paraId="640E040D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8BE5F70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Apresenta comportamentos desafiadores? Exemplifique:</w:t>
      </w:r>
    </w:p>
    <w:p w14:paraId="0A5FF0B5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DA1F8E4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lastRenderedPageBreak/>
        <w:t>6. Interesses e Preferências</w:t>
      </w:r>
    </w:p>
    <w:p w14:paraId="69D611F3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Quais atividades ou brincadeiras são favoritas?</w:t>
      </w:r>
    </w:p>
    <w:p w14:paraId="547B9049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35B27C6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Demonstra talentos ou habilidades específicas?</w:t>
      </w:r>
    </w:p>
    <w:p w14:paraId="7B1195F1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CB23589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Lugares e situações de que gosta (parques, atividades, eventos):</w:t>
      </w:r>
    </w:p>
    <w:p w14:paraId="0BBCB3B2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1466EEE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7. Necessidades Específicas</w:t>
      </w:r>
    </w:p>
    <w:p w14:paraId="661A944C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Adaptações essenciais no ambiente escolar (ex.: recursos visuais, sensoriais):</w:t>
      </w:r>
    </w:p>
    <w:p w14:paraId="24B820C5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6CDF464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Tecnologias assistivas ou ferramentas pedagógicas necessárias:</w:t>
      </w:r>
    </w:p>
    <w:p w14:paraId="66257D76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74B0F9A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Necessidades relacionadas à rotina escolar (intervalos, alimentação, apoio individualizado):</w:t>
      </w:r>
    </w:p>
    <w:p w14:paraId="25A26AD4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2E8FF5C" w14:textId="77777777" w:rsidR="003E0EF1" w:rsidRPr="00405B98" w:rsidRDefault="00000000" w:rsidP="00081A43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05B98">
        <w:rPr>
          <w:rFonts w:ascii="Arial" w:hAnsi="Arial" w:cs="Arial"/>
          <w:color w:val="auto"/>
          <w:sz w:val="24"/>
          <w:szCs w:val="24"/>
        </w:rPr>
        <w:t>8. Expectativas e Considerações Finais</w:t>
      </w:r>
    </w:p>
    <w:p w14:paraId="1F995D0B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Expectativas dos responsáveis para o atendimento no AEE:</w:t>
      </w:r>
    </w:p>
    <w:p w14:paraId="599322B2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CA6ED3D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Outras informações relevantes:</w:t>
      </w:r>
    </w:p>
    <w:p w14:paraId="2AE8308D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89B6093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Assinaturas:</w:t>
      </w:r>
    </w:p>
    <w:p w14:paraId="6BD4A896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lastRenderedPageBreak/>
        <w:t>Responsável: _____________________________________________</w:t>
      </w:r>
    </w:p>
    <w:p w14:paraId="585483BE" w14:textId="77777777" w:rsidR="003E0EF1" w:rsidRPr="00405B98" w:rsidRDefault="00000000" w:rsidP="00081A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05B98">
        <w:rPr>
          <w:rFonts w:ascii="Arial" w:hAnsi="Arial" w:cs="Arial"/>
          <w:sz w:val="24"/>
          <w:szCs w:val="24"/>
        </w:rPr>
        <w:t>Professor de AEE: _________________________________________</w:t>
      </w:r>
    </w:p>
    <w:sectPr w:rsidR="003E0EF1" w:rsidRPr="00405B9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D0E0" w14:textId="77777777" w:rsidR="002C7FD1" w:rsidRDefault="002C7FD1" w:rsidP="00214552">
      <w:pPr>
        <w:spacing w:after="0" w:line="240" w:lineRule="auto"/>
      </w:pPr>
      <w:r>
        <w:separator/>
      </w:r>
    </w:p>
  </w:endnote>
  <w:endnote w:type="continuationSeparator" w:id="0">
    <w:p w14:paraId="7E0CDF5A" w14:textId="77777777" w:rsidR="002C7FD1" w:rsidRDefault="002C7FD1" w:rsidP="0021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E114" w14:textId="2CD50097" w:rsidR="00214552" w:rsidRDefault="00405B98" w:rsidP="00405B98">
    <w:pPr>
      <w:pStyle w:val="Rodap"/>
      <w:tabs>
        <w:tab w:val="clear" w:pos="4680"/>
        <w:tab w:val="clear" w:pos="9360"/>
        <w:tab w:val="left" w:pos="1896"/>
      </w:tabs>
    </w:pPr>
    <w:r>
      <w:rPr>
        <w:noProof/>
      </w:rPr>
      <w:drawing>
        <wp:inline distT="0" distB="0" distL="0" distR="0" wp14:anchorId="4832E829" wp14:editId="2290B3B9">
          <wp:extent cx="822960" cy="581787"/>
          <wp:effectExtent l="0" t="0" r="0" b="8890"/>
          <wp:docPr id="21028605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860512" name="Imagem 2102860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9273" cy="58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50E7" w14:textId="77777777" w:rsidR="002C7FD1" w:rsidRDefault="002C7FD1" w:rsidP="00214552">
      <w:pPr>
        <w:spacing w:after="0" w:line="240" w:lineRule="auto"/>
      </w:pPr>
      <w:r>
        <w:separator/>
      </w:r>
    </w:p>
  </w:footnote>
  <w:footnote w:type="continuationSeparator" w:id="0">
    <w:p w14:paraId="66EC845B" w14:textId="77777777" w:rsidR="002C7FD1" w:rsidRDefault="002C7FD1" w:rsidP="0021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8B3D" w14:textId="77777777" w:rsidR="00214552" w:rsidRPr="00EC3A44" w:rsidRDefault="00214552" w:rsidP="00214552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5A107282" w14:textId="77777777" w:rsidR="00214552" w:rsidRPr="00EC3A44" w:rsidRDefault="00214552" w:rsidP="00214552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4405CCC7" w14:textId="77777777" w:rsidR="00214552" w:rsidRPr="00EC3A44" w:rsidRDefault="00214552" w:rsidP="00214552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2D8DC92F" w14:textId="77777777" w:rsidR="00214552" w:rsidRPr="00EC3A44" w:rsidRDefault="00214552" w:rsidP="00214552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336BD037" w14:textId="77777777" w:rsidR="00214552" w:rsidRPr="00EC3A44" w:rsidRDefault="00214552" w:rsidP="00214552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5CAA2FB8" w14:textId="77777777" w:rsidR="00214552" w:rsidRPr="00214552" w:rsidRDefault="00214552" w:rsidP="002145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C75FA0"/>
    <w:multiLevelType w:val="hybridMultilevel"/>
    <w:tmpl w:val="A5E837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186659">
    <w:abstractNumId w:val="8"/>
  </w:num>
  <w:num w:numId="2" w16cid:durableId="941183339">
    <w:abstractNumId w:val="6"/>
  </w:num>
  <w:num w:numId="3" w16cid:durableId="1917546264">
    <w:abstractNumId w:val="5"/>
  </w:num>
  <w:num w:numId="4" w16cid:durableId="1724326541">
    <w:abstractNumId w:val="4"/>
  </w:num>
  <w:num w:numId="5" w16cid:durableId="701396671">
    <w:abstractNumId w:val="7"/>
  </w:num>
  <w:num w:numId="6" w16cid:durableId="1171138146">
    <w:abstractNumId w:val="3"/>
  </w:num>
  <w:num w:numId="7" w16cid:durableId="440878404">
    <w:abstractNumId w:val="2"/>
  </w:num>
  <w:num w:numId="8" w16cid:durableId="288509500">
    <w:abstractNumId w:val="1"/>
  </w:num>
  <w:num w:numId="9" w16cid:durableId="913200480">
    <w:abstractNumId w:val="0"/>
  </w:num>
  <w:num w:numId="10" w16cid:durableId="814759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A43"/>
    <w:rsid w:val="0015074B"/>
    <w:rsid w:val="002010AD"/>
    <w:rsid w:val="00214552"/>
    <w:rsid w:val="00231708"/>
    <w:rsid w:val="0029639D"/>
    <w:rsid w:val="002C7FD1"/>
    <w:rsid w:val="00326F90"/>
    <w:rsid w:val="003E0EF1"/>
    <w:rsid w:val="00405B98"/>
    <w:rsid w:val="00412CB8"/>
    <w:rsid w:val="00AA1D8D"/>
    <w:rsid w:val="00B235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17A5CE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686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4</cp:revision>
  <dcterms:created xsi:type="dcterms:W3CDTF">2025-01-05T03:34:00Z</dcterms:created>
  <dcterms:modified xsi:type="dcterms:W3CDTF">2026-01-10T19:41:00Z</dcterms:modified>
  <cp:category/>
</cp:coreProperties>
</file>