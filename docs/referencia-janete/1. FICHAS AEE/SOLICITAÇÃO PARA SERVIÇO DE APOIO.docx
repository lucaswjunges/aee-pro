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82790" w14:textId="77777777" w:rsidR="00F93E07" w:rsidRPr="00BB5DBB" w:rsidRDefault="00000000" w:rsidP="00FB39D3">
      <w:pPr>
        <w:pStyle w:val="Ttulo1"/>
        <w:jc w:val="center"/>
        <w:rPr>
          <w:rFonts w:ascii="Arial" w:hAnsi="Arial" w:cs="Arial"/>
          <w:color w:val="auto"/>
          <w:sz w:val="32"/>
          <w:szCs w:val="32"/>
        </w:rPr>
      </w:pPr>
      <w:r w:rsidRPr="00BB5DBB">
        <w:rPr>
          <w:rFonts w:ascii="Arial" w:hAnsi="Arial" w:cs="Arial"/>
          <w:color w:val="auto"/>
          <w:sz w:val="32"/>
          <w:szCs w:val="32"/>
        </w:rPr>
        <w:t>Solicitação de Serviço de Apoio</w:t>
      </w:r>
    </w:p>
    <w:p w14:paraId="65D789B0" w14:textId="77777777" w:rsidR="00FB39D3" w:rsidRDefault="00FB39D3" w:rsidP="00FB39D3">
      <w:pPr>
        <w:spacing w:line="360" w:lineRule="auto"/>
        <w:rPr>
          <w:rFonts w:ascii="Arial" w:hAnsi="Arial" w:cs="Arial"/>
          <w:sz w:val="24"/>
          <w:szCs w:val="24"/>
        </w:rPr>
      </w:pPr>
    </w:p>
    <w:p w14:paraId="032C980E" w14:textId="58445B2B" w:rsidR="00FB39D3" w:rsidRDefault="00000000" w:rsidP="00FB39D3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39D3">
        <w:rPr>
          <w:rFonts w:ascii="Arial" w:hAnsi="Arial" w:cs="Arial"/>
          <w:sz w:val="24"/>
          <w:szCs w:val="24"/>
        </w:rPr>
        <w:t xml:space="preserve">Nome </w:t>
      </w:r>
      <w:proofErr w:type="spellStart"/>
      <w:proofErr w:type="gramStart"/>
      <w:r w:rsidR="00FB39D3">
        <w:rPr>
          <w:rFonts w:ascii="Arial" w:hAnsi="Arial" w:cs="Arial"/>
          <w:sz w:val="24"/>
          <w:szCs w:val="24"/>
        </w:rPr>
        <w:t>completo</w:t>
      </w:r>
      <w:proofErr w:type="spellEnd"/>
      <w:r w:rsidRPr="00FB39D3">
        <w:rPr>
          <w:rFonts w:ascii="Arial" w:hAnsi="Arial" w:cs="Arial"/>
          <w:sz w:val="24"/>
          <w:szCs w:val="24"/>
        </w:rPr>
        <w:t>:_</w:t>
      </w:r>
      <w:proofErr w:type="gramEnd"/>
      <w:r w:rsidRPr="00FB39D3">
        <w:rPr>
          <w:rFonts w:ascii="Arial" w:hAnsi="Arial" w:cs="Arial"/>
          <w:sz w:val="24"/>
          <w:szCs w:val="24"/>
        </w:rPr>
        <w:t>_____________________________________</w:t>
      </w:r>
      <w:r w:rsidR="00FB39D3">
        <w:rPr>
          <w:rFonts w:ascii="Arial" w:hAnsi="Arial" w:cs="Arial"/>
          <w:sz w:val="24"/>
          <w:szCs w:val="24"/>
        </w:rPr>
        <w:t>_____________</w:t>
      </w:r>
    </w:p>
    <w:p w14:paraId="74EE474D" w14:textId="40A0C78D" w:rsidR="00F93E07" w:rsidRPr="00FB39D3" w:rsidRDefault="00000000" w:rsidP="00FB39D3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39D3">
        <w:rPr>
          <w:rFonts w:ascii="Arial" w:hAnsi="Arial" w:cs="Arial"/>
          <w:sz w:val="24"/>
          <w:szCs w:val="24"/>
        </w:rPr>
        <w:t xml:space="preserve">Escola de </w:t>
      </w:r>
      <w:proofErr w:type="spellStart"/>
      <w:proofErr w:type="gramStart"/>
      <w:r w:rsidRPr="00FB39D3">
        <w:rPr>
          <w:rFonts w:ascii="Arial" w:hAnsi="Arial" w:cs="Arial"/>
          <w:sz w:val="24"/>
          <w:szCs w:val="24"/>
        </w:rPr>
        <w:t>Origem</w:t>
      </w:r>
      <w:proofErr w:type="spellEnd"/>
      <w:r w:rsidRPr="00FB39D3">
        <w:rPr>
          <w:rFonts w:ascii="Arial" w:hAnsi="Arial" w:cs="Arial"/>
          <w:sz w:val="24"/>
          <w:szCs w:val="24"/>
        </w:rPr>
        <w:t>:</w:t>
      </w:r>
      <w:r w:rsidR="00FB39D3">
        <w:rPr>
          <w:rFonts w:ascii="Arial" w:hAnsi="Arial" w:cs="Arial"/>
          <w:sz w:val="24"/>
          <w:szCs w:val="24"/>
        </w:rPr>
        <w:t>_</w:t>
      </w:r>
      <w:proofErr w:type="gramEnd"/>
      <w:r w:rsidR="00FB39D3">
        <w:rPr>
          <w:rFonts w:ascii="Arial" w:hAnsi="Arial" w:cs="Arial"/>
          <w:sz w:val="24"/>
          <w:szCs w:val="24"/>
        </w:rPr>
        <w:t>________________________________________________</w:t>
      </w:r>
      <w:r w:rsidRPr="00FB39D3">
        <w:rPr>
          <w:rFonts w:ascii="Arial" w:hAnsi="Arial" w:cs="Arial"/>
          <w:sz w:val="24"/>
          <w:szCs w:val="24"/>
        </w:rPr>
        <w:t xml:space="preserve"> </w:t>
      </w:r>
      <w:r w:rsidRPr="00FB39D3">
        <w:rPr>
          <w:rFonts w:ascii="Arial" w:hAnsi="Arial" w:cs="Arial"/>
          <w:sz w:val="24"/>
          <w:szCs w:val="24"/>
        </w:rPr>
        <w:br/>
      </w:r>
      <w:proofErr w:type="spellStart"/>
      <w:r w:rsidRPr="00FB39D3">
        <w:rPr>
          <w:rFonts w:ascii="Arial" w:hAnsi="Arial" w:cs="Arial"/>
          <w:sz w:val="24"/>
          <w:szCs w:val="24"/>
        </w:rPr>
        <w:t>Turno</w:t>
      </w:r>
      <w:proofErr w:type="spellEnd"/>
      <w:r w:rsidRPr="00FB39D3">
        <w:rPr>
          <w:rFonts w:ascii="Arial" w:hAnsi="Arial" w:cs="Arial"/>
          <w:sz w:val="24"/>
          <w:szCs w:val="24"/>
        </w:rPr>
        <w:t>: _______</w:t>
      </w:r>
      <w:r w:rsidR="00FB39D3">
        <w:rPr>
          <w:rFonts w:ascii="Arial" w:hAnsi="Arial" w:cs="Arial"/>
          <w:sz w:val="24"/>
          <w:szCs w:val="24"/>
        </w:rPr>
        <w:t xml:space="preserve">___________ </w:t>
      </w:r>
      <w:proofErr w:type="spellStart"/>
      <w:r w:rsidRPr="00FB39D3">
        <w:rPr>
          <w:rFonts w:ascii="Arial" w:hAnsi="Arial" w:cs="Arial"/>
          <w:sz w:val="24"/>
          <w:szCs w:val="24"/>
        </w:rPr>
        <w:t>Turma</w:t>
      </w:r>
      <w:proofErr w:type="spellEnd"/>
      <w:r w:rsidRPr="00FB39D3">
        <w:rPr>
          <w:rFonts w:ascii="Arial" w:hAnsi="Arial" w:cs="Arial"/>
          <w:sz w:val="24"/>
          <w:szCs w:val="24"/>
        </w:rPr>
        <w:t>: ____</w:t>
      </w:r>
      <w:r w:rsidR="00FB39D3">
        <w:rPr>
          <w:rFonts w:ascii="Arial" w:hAnsi="Arial" w:cs="Arial"/>
          <w:sz w:val="24"/>
          <w:szCs w:val="24"/>
        </w:rPr>
        <w:t xml:space="preserve">__ </w:t>
      </w:r>
      <w:r w:rsidRPr="00FB39D3">
        <w:rPr>
          <w:rFonts w:ascii="Arial" w:hAnsi="Arial" w:cs="Arial"/>
          <w:sz w:val="24"/>
          <w:szCs w:val="24"/>
        </w:rPr>
        <w:t xml:space="preserve">Ano de </w:t>
      </w:r>
      <w:proofErr w:type="spellStart"/>
      <w:r w:rsidRPr="00FB39D3">
        <w:rPr>
          <w:rFonts w:ascii="Arial" w:hAnsi="Arial" w:cs="Arial"/>
          <w:sz w:val="24"/>
          <w:szCs w:val="24"/>
        </w:rPr>
        <w:t>Escolaridade</w:t>
      </w:r>
      <w:proofErr w:type="spellEnd"/>
      <w:r w:rsidRPr="00FB39D3">
        <w:rPr>
          <w:rFonts w:ascii="Arial" w:hAnsi="Arial" w:cs="Arial"/>
          <w:sz w:val="24"/>
          <w:szCs w:val="24"/>
        </w:rPr>
        <w:t>: _________</w:t>
      </w:r>
    </w:p>
    <w:p w14:paraId="0809F6E6" w14:textId="77777777" w:rsidR="00FB39D3" w:rsidRDefault="00FB39D3" w:rsidP="00FB39D3">
      <w:pPr>
        <w:spacing w:line="360" w:lineRule="auto"/>
        <w:rPr>
          <w:rFonts w:ascii="Arial" w:hAnsi="Arial" w:cs="Arial"/>
          <w:sz w:val="24"/>
          <w:szCs w:val="24"/>
        </w:rPr>
      </w:pPr>
    </w:p>
    <w:p w14:paraId="74325459" w14:textId="06B27A49" w:rsidR="00F93E07" w:rsidRPr="00FB39D3" w:rsidRDefault="00000000" w:rsidP="00FB39D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FB39D3">
        <w:rPr>
          <w:rFonts w:ascii="Arial" w:hAnsi="Arial" w:cs="Arial"/>
          <w:b/>
          <w:bCs/>
          <w:sz w:val="24"/>
          <w:szCs w:val="24"/>
        </w:rPr>
        <w:t>Público-Alvo da Educação Especial:</w:t>
      </w:r>
    </w:p>
    <w:p w14:paraId="49DAD271" w14:textId="77777777" w:rsidR="00F93E07" w:rsidRPr="00FB39D3" w:rsidRDefault="00000000" w:rsidP="00FB39D3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gramStart"/>
      <w:r w:rsidRPr="00FB39D3">
        <w:rPr>
          <w:rFonts w:ascii="Arial" w:hAnsi="Arial" w:cs="Arial"/>
          <w:sz w:val="24"/>
          <w:szCs w:val="24"/>
        </w:rPr>
        <w:t>( )</w:t>
      </w:r>
      <w:proofErr w:type="gramEnd"/>
      <w:r w:rsidRPr="00FB39D3">
        <w:rPr>
          <w:rFonts w:ascii="Arial" w:hAnsi="Arial" w:cs="Arial"/>
          <w:sz w:val="24"/>
          <w:szCs w:val="24"/>
        </w:rPr>
        <w:t xml:space="preserve"> Deficiência Intelectual</w:t>
      </w:r>
    </w:p>
    <w:p w14:paraId="6AC8197B" w14:textId="77777777" w:rsidR="00F93E07" w:rsidRPr="00FB39D3" w:rsidRDefault="00000000" w:rsidP="00FB39D3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39D3">
        <w:rPr>
          <w:rFonts w:ascii="Arial" w:hAnsi="Arial" w:cs="Arial"/>
          <w:sz w:val="24"/>
          <w:szCs w:val="24"/>
        </w:rPr>
        <w:t>( ) Deficiência Visual</w:t>
      </w:r>
    </w:p>
    <w:p w14:paraId="19867B1F" w14:textId="77777777" w:rsidR="00F93E07" w:rsidRPr="00FB39D3" w:rsidRDefault="00000000" w:rsidP="00FB39D3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39D3">
        <w:rPr>
          <w:rFonts w:ascii="Arial" w:hAnsi="Arial" w:cs="Arial"/>
          <w:sz w:val="24"/>
          <w:szCs w:val="24"/>
        </w:rPr>
        <w:t>( ) Deficiência Múltipla</w:t>
      </w:r>
    </w:p>
    <w:p w14:paraId="572E1C6B" w14:textId="77777777" w:rsidR="00F93E07" w:rsidRPr="00FB39D3" w:rsidRDefault="00000000" w:rsidP="00FB39D3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39D3">
        <w:rPr>
          <w:rFonts w:ascii="Arial" w:hAnsi="Arial" w:cs="Arial"/>
          <w:sz w:val="24"/>
          <w:szCs w:val="24"/>
        </w:rPr>
        <w:t>( ) Deficiência Física</w:t>
      </w:r>
    </w:p>
    <w:p w14:paraId="1F050BA4" w14:textId="77777777" w:rsidR="00F93E07" w:rsidRPr="00FB39D3" w:rsidRDefault="00000000" w:rsidP="00FB39D3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39D3">
        <w:rPr>
          <w:rFonts w:ascii="Arial" w:hAnsi="Arial" w:cs="Arial"/>
          <w:sz w:val="24"/>
          <w:szCs w:val="24"/>
        </w:rPr>
        <w:t>( ) Deficiência Auditiva/Surdez</w:t>
      </w:r>
    </w:p>
    <w:p w14:paraId="1F9C5318" w14:textId="77777777" w:rsidR="00F93E07" w:rsidRPr="00FB39D3" w:rsidRDefault="00000000" w:rsidP="00FB39D3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39D3">
        <w:rPr>
          <w:rFonts w:ascii="Arial" w:hAnsi="Arial" w:cs="Arial"/>
          <w:sz w:val="24"/>
          <w:szCs w:val="24"/>
        </w:rPr>
        <w:t>( ) Surdocegueira</w:t>
      </w:r>
    </w:p>
    <w:p w14:paraId="4B2C8241" w14:textId="77777777" w:rsidR="00F93E07" w:rsidRPr="00FB39D3" w:rsidRDefault="00000000" w:rsidP="00FB39D3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39D3">
        <w:rPr>
          <w:rFonts w:ascii="Arial" w:hAnsi="Arial" w:cs="Arial"/>
          <w:sz w:val="24"/>
          <w:szCs w:val="24"/>
        </w:rPr>
        <w:t>( ) Altas Habilidades/Superdotação</w:t>
      </w:r>
    </w:p>
    <w:p w14:paraId="058DDCD8" w14:textId="77777777" w:rsidR="00F93E07" w:rsidRPr="00FB39D3" w:rsidRDefault="00000000" w:rsidP="00FB39D3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39D3">
        <w:rPr>
          <w:rFonts w:ascii="Arial" w:hAnsi="Arial" w:cs="Arial"/>
          <w:sz w:val="24"/>
          <w:szCs w:val="24"/>
        </w:rPr>
        <w:t>( ) Transtorno Global do Desenvolvimento/Transtorno do Espectro Autista</w:t>
      </w:r>
    </w:p>
    <w:p w14:paraId="2E5E0D28" w14:textId="0467112C" w:rsidR="00F93E07" w:rsidRPr="00FB39D3" w:rsidRDefault="00000000" w:rsidP="00FB39D3">
      <w:pPr>
        <w:spacing w:line="360" w:lineRule="auto"/>
        <w:rPr>
          <w:rFonts w:ascii="Arial" w:hAnsi="Arial" w:cs="Arial"/>
          <w:sz w:val="24"/>
          <w:szCs w:val="24"/>
        </w:rPr>
      </w:pPr>
      <w:r w:rsidRPr="00FB39D3">
        <w:rPr>
          <w:rFonts w:ascii="Arial" w:hAnsi="Arial" w:cs="Arial"/>
          <w:sz w:val="24"/>
          <w:szCs w:val="24"/>
        </w:rPr>
        <w:t>Observações: _____________________________________________________________________</w:t>
      </w:r>
      <w:r w:rsidR="00FB39D3">
        <w:rPr>
          <w:rFonts w:ascii="Arial" w:hAnsi="Arial" w:cs="Arial"/>
          <w:sz w:val="24"/>
          <w:szCs w:val="24"/>
        </w:rPr>
        <w:t>___________________________________________________________</w:t>
      </w:r>
    </w:p>
    <w:p w14:paraId="692B8455" w14:textId="77777777" w:rsidR="00F93E07" w:rsidRPr="00FB39D3" w:rsidRDefault="00000000" w:rsidP="00FB39D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FB39D3">
        <w:rPr>
          <w:rFonts w:ascii="Arial" w:hAnsi="Arial" w:cs="Arial"/>
          <w:b/>
          <w:bCs/>
          <w:sz w:val="24"/>
          <w:szCs w:val="24"/>
        </w:rPr>
        <w:t>Serviço de apoio:</w:t>
      </w:r>
    </w:p>
    <w:p w14:paraId="458091B0" w14:textId="77777777" w:rsidR="00F93E07" w:rsidRPr="00FB39D3" w:rsidRDefault="00000000" w:rsidP="00FB39D3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gramStart"/>
      <w:r w:rsidRPr="00FB39D3">
        <w:rPr>
          <w:rFonts w:ascii="Arial" w:hAnsi="Arial" w:cs="Arial"/>
          <w:sz w:val="24"/>
          <w:szCs w:val="24"/>
        </w:rPr>
        <w:t>( )</w:t>
      </w:r>
      <w:proofErr w:type="gramEnd"/>
      <w:r w:rsidRPr="00FB39D3">
        <w:rPr>
          <w:rFonts w:ascii="Arial" w:hAnsi="Arial" w:cs="Arial"/>
          <w:sz w:val="24"/>
          <w:szCs w:val="24"/>
        </w:rPr>
        <w:t xml:space="preserve"> Sala de Recursos Multifuncionais</w:t>
      </w:r>
    </w:p>
    <w:p w14:paraId="7061DA7C" w14:textId="77777777" w:rsidR="00F93E07" w:rsidRPr="00FB39D3" w:rsidRDefault="00000000" w:rsidP="00FB39D3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39D3">
        <w:rPr>
          <w:rFonts w:ascii="Arial" w:hAnsi="Arial" w:cs="Arial"/>
          <w:sz w:val="24"/>
          <w:szCs w:val="24"/>
        </w:rPr>
        <w:t>( ) Agente de Apoio à Educação Especial</w:t>
      </w:r>
    </w:p>
    <w:p w14:paraId="7507C72C" w14:textId="77777777" w:rsidR="00F93E07" w:rsidRPr="00FB39D3" w:rsidRDefault="00000000" w:rsidP="00FB39D3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39D3">
        <w:rPr>
          <w:rFonts w:ascii="Arial" w:hAnsi="Arial" w:cs="Arial"/>
          <w:sz w:val="24"/>
          <w:szCs w:val="24"/>
        </w:rPr>
        <w:t>( ) Voluntário</w:t>
      </w:r>
    </w:p>
    <w:p w14:paraId="4670D433" w14:textId="77777777" w:rsidR="00F93E07" w:rsidRPr="00FB39D3" w:rsidRDefault="00000000" w:rsidP="00FB39D3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39D3">
        <w:rPr>
          <w:rFonts w:ascii="Arial" w:hAnsi="Arial" w:cs="Arial"/>
          <w:sz w:val="24"/>
          <w:szCs w:val="24"/>
        </w:rPr>
        <w:t>( ) Estagiário</w:t>
      </w:r>
    </w:p>
    <w:p w14:paraId="7189940C" w14:textId="77777777" w:rsidR="00F93E07" w:rsidRPr="00FB39D3" w:rsidRDefault="00000000" w:rsidP="00FB39D3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39D3">
        <w:rPr>
          <w:rFonts w:ascii="Arial" w:hAnsi="Arial" w:cs="Arial"/>
          <w:sz w:val="24"/>
          <w:szCs w:val="24"/>
        </w:rPr>
        <w:t>( ) Professor Itinerante</w:t>
      </w:r>
    </w:p>
    <w:p w14:paraId="4601834D" w14:textId="77777777" w:rsidR="00F93E07" w:rsidRPr="00FB39D3" w:rsidRDefault="00000000" w:rsidP="00FB39D3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39D3">
        <w:rPr>
          <w:rFonts w:ascii="Arial" w:hAnsi="Arial" w:cs="Arial"/>
          <w:sz w:val="24"/>
          <w:szCs w:val="24"/>
        </w:rPr>
        <w:t>( ) Instrutor de Libras</w:t>
      </w:r>
    </w:p>
    <w:p w14:paraId="654F7533" w14:textId="77777777" w:rsidR="00FB39D3" w:rsidRDefault="00000000" w:rsidP="00FB39D3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gramStart"/>
      <w:r w:rsidRPr="00FB39D3">
        <w:rPr>
          <w:rFonts w:ascii="Arial" w:hAnsi="Arial" w:cs="Arial"/>
          <w:sz w:val="24"/>
          <w:szCs w:val="24"/>
        </w:rPr>
        <w:t>( )</w:t>
      </w:r>
      <w:proofErr w:type="gramEnd"/>
      <w:r w:rsidRPr="00FB39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39D3">
        <w:rPr>
          <w:rFonts w:ascii="Arial" w:hAnsi="Arial" w:cs="Arial"/>
          <w:sz w:val="24"/>
          <w:szCs w:val="24"/>
        </w:rPr>
        <w:t>Intérprete</w:t>
      </w:r>
      <w:proofErr w:type="spellEnd"/>
      <w:r w:rsidRPr="00FB39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39D3">
        <w:rPr>
          <w:rFonts w:ascii="Arial" w:hAnsi="Arial" w:cs="Arial"/>
          <w:sz w:val="24"/>
          <w:szCs w:val="24"/>
        </w:rPr>
        <w:t>Educacional</w:t>
      </w:r>
      <w:proofErr w:type="spellEnd"/>
    </w:p>
    <w:p w14:paraId="618FE707" w14:textId="1A4F0A6B" w:rsidR="00F93E07" w:rsidRPr="00FB39D3" w:rsidRDefault="00000000" w:rsidP="00FB39D3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gramStart"/>
      <w:r w:rsidRPr="00FB39D3">
        <w:rPr>
          <w:rFonts w:ascii="Arial" w:hAnsi="Arial" w:cs="Arial"/>
          <w:sz w:val="24"/>
          <w:szCs w:val="24"/>
        </w:rPr>
        <w:t>( )</w:t>
      </w:r>
      <w:proofErr w:type="gramEnd"/>
      <w:r w:rsidRPr="00FB39D3">
        <w:rPr>
          <w:rFonts w:ascii="Arial" w:hAnsi="Arial" w:cs="Arial"/>
          <w:sz w:val="24"/>
          <w:szCs w:val="24"/>
        </w:rPr>
        <w:t xml:space="preserve"> Outros: ________________________________________________</w:t>
      </w:r>
    </w:p>
    <w:p w14:paraId="7DB5AD9D" w14:textId="77777777" w:rsidR="00FB39D3" w:rsidRDefault="00FB39D3" w:rsidP="00FB39D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89EEE4D" w14:textId="4E96793B" w:rsidR="00F93E07" w:rsidRPr="00FB39D3" w:rsidRDefault="00000000" w:rsidP="00FB39D3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FB39D3">
        <w:rPr>
          <w:rFonts w:ascii="Arial" w:hAnsi="Arial" w:cs="Arial"/>
          <w:b/>
          <w:bCs/>
          <w:sz w:val="24"/>
          <w:szCs w:val="24"/>
        </w:rPr>
        <w:lastRenderedPageBreak/>
        <w:t>Justificativa</w:t>
      </w:r>
      <w:proofErr w:type="spellEnd"/>
      <w:r w:rsidRPr="00FB39D3">
        <w:rPr>
          <w:rFonts w:ascii="Arial" w:hAnsi="Arial" w:cs="Arial"/>
          <w:b/>
          <w:bCs/>
          <w:sz w:val="24"/>
          <w:szCs w:val="24"/>
        </w:rPr>
        <w:t>:</w:t>
      </w:r>
    </w:p>
    <w:p w14:paraId="3428FC5B" w14:textId="779900F4" w:rsidR="00F93E07" w:rsidRPr="00FB39D3" w:rsidRDefault="00000000" w:rsidP="00FB39D3">
      <w:pPr>
        <w:spacing w:line="360" w:lineRule="auto"/>
        <w:rPr>
          <w:rFonts w:ascii="Arial" w:hAnsi="Arial" w:cs="Arial"/>
          <w:sz w:val="24"/>
          <w:szCs w:val="24"/>
        </w:rPr>
      </w:pPr>
      <w:r w:rsidRPr="00FB39D3">
        <w:rPr>
          <w:rFonts w:ascii="Arial" w:hAnsi="Arial" w:cs="Arial"/>
          <w:sz w:val="24"/>
          <w:szCs w:val="24"/>
        </w:rPr>
        <w:t>_________________________________________________________________________</w:t>
      </w:r>
      <w:r w:rsidR="00FB39D3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6F4A69E" w14:textId="77777777" w:rsidR="00F93E07" w:rsidRPr="00FB39D3" w:rsidRDefault="00000000" w:rsidP="00FB39D3">
      <w:pPr>
        <w:spacing w:line="360" w:lineRule="auto"/>
        <w:rPr>
          <w:rFonts w:ascii="Arial" w:hAnsi="Arial" w:cs="Arial"/>
          <w:sz w:val="24"/>
          <w:szCs w:val="24"/>
        </w:rPr>
      </w:pPr>
      <w:r w:rsidRPr="00FB39D3">
        <w:rPr>
          <w:rFonts w:ascii="Arial" w:hAnsi="Arial" w:cs="Arial"/>
          <w:sz w:val="24"/>
          <w:szCs w:val="24"/>
        </w:rPr>
        <w:t>Rio de Janeiro, _____ de ______________________ de _________.</w:t>
      </w:r>
    </w:p>
    <w:p w14:paraId="62A8D66F" w14:textId="3DD2506E" w:rsidR="00F93E07" w:rsidRPr="00FB39D3" w:rsidRDefault="00000000" w:rsidP="00FB39D3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FB39D3">
        <w:rPr>
          <w:rFonts w:ascii="Arial" w:hAnsi="Arial" w:cs="Arial"/>
          <w:sz w:val="24"/>
          <w:szCs w:val="24"/>
        </w:rPr>
        <w:t xml:space="preserve">________________________________ </w:t>
      </w:r>
      <w:r w:rsidRPr="00FB39D3">
        <w:rPr>
          <w:rFonts w:ascii="Arial" w:hAnsi="Arial" w:cs="Arial"/>
          <w:sz w:val="24"/>
          <w:szCs w:val="24"/>
        </w:rPr>
        <w:br/>
        <w:t xml:space="preserve">Diretor(a)  </w:t>
      </w:r>
      <w:r w:rsidRPr="00FB39D3">
        <w:rPr>
          <w:rFonts w:ascii="Arial" w:hAnsi="Arial" w:cs="Arial"/>
          <w:sz w:val="24"/>
          <w:szCs w:val="24"/>
        </w:rPr>
        <w:br/>
      </w:r>
      <w:r w:rsidRPr="00FB39D3">
        <w:rPr>
          <w:rFonts w:ascii="Arial" w:hAnsi="Arial" w:cs="Arial"/>
          <w:sz w:val="24"/>
          <w:szCs w:val="24"/>
        </w:rPr>
        <w:br/>
      </w:r>
    </w:p>
    <w:p w14:paraId="023754C4" w14:textId="4864511F" w:rsidR="00F93E07" w:rsidRPr="00FB39D3" w:rsidRDefault="00000000" w:rsidP="00FB39D3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FB39D3">
        <w:rPr>
          <w:rFonts w:ascii="Arial" w:hAnsi="Arial" w:cs="Arial"/>
          <w:sz w:val="24"/>
          <w:szCs w:val="24"/>
        </w:rPr>
        <w:t xml:space="preserve">________________________________ </w:t>
      </w:r>
      <w:r w:rsidRPr="00FB39D3">
        <w:rPr>
          <w:rFonts w:ascii="Arial" w:hAnsi="Arial" w:cs="Arial"/>
          <w:sz w:val="24"/>
          <w:szCs w:val="24"/>
        </w:rPr>
        <w:br/>
        <w:t xml:space="preserve">Professores(as) da turma  </w:t>
      </w:r>
      <w:r w:rsidRPr="00FB39D3">
        <w:rPr>
          <w:rFonts w:ascii="Arial" w:hAnsi="Arial" w:cs="Arial"/>
          <w:sz w:val="24"/>
          <w:szCs w:val="24"/>
        </w:rPr>
        <w:br/>
      </w:r>
      <w:r w:rsidRPr="00FB39D3">
        <w:rPr>
          <w:rFonts w:ascii="Arial" w:hAnsi="Arial" w:cs="Arial"/>
          <w:sz w:val="24"/>
          <w:szCs w:val="24"/>
        </w:rPr>
        <w:br/>
      </w:r>
    </w:p>
    <w:p w14:paraId="1FBBA105" w14:textId="5CD9AA02" w:rsidR="00F93E07" w:rsidRPr="00FB39D3" w:rsidRDefault="00000000" w:rsidP="00FB39D3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FB39D3">
        <w:rPr>
          <w:rFonts w:ascii="Arial" w:hAnsi="Arial" w:cs="Arial"/>
          <w:sz w:val="24"/>
          <w:szCs w:val="24"/>
        </w:rPr>
        <w:t xml:space="preserve">________________________________ </w:t>
      </w:r>
      <w:r w:rsidRPr="00FB39D3">
        <w:rPr>
          <w:rFonts w:ascii="Arial" w:hAnsi="Arial" w:cs="Arial"/>
          <w:sz w:val="24"/>
          <w:szCs w:val="24"/>
        </w:rPr>
        <w:br/>
        <w:t xml:space="preserve">Professor(a) Especializado(a)  </w:t>
      </w:r>
      <w:r w:rsidRPr="00FB39D3">
        <w:rPr>
          <w:rFonts w:ascii="Arial" w:hAnsi="Arial" w:cs="Arial"/>
          <w:sz w:val="24"/>
          <w:szCs w:val="24"/>
        </w:rPr>
        <w:br/>
      </w:r>
      <w:r w:rsidRPr="00FB39D3">
        <w:rPr>
          <w:rFonts w:ascii="Arial" w:hAnsi="Arial" w:cs="Arial"/>
          <w:sz w:val="24"/>
          <w:szCs w:val="24"/>
        </w:rPr>
        <w:br/>
      </w:r>
    </w:p>
    <w:p w14:paraId="7C1D1109" w14:textId="4B88DED7" w:rsidR="00F93E07" w:rsidRPr="00FB39D3" w:rsidRDefault="00000000" w:rsidP="00FB39D3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FB39D3">
        <w:rPr>
          <w:rFonts w:ascii="Arial" w:hAnsi="Arial" w:cs="Arial"/>
          <w:sz w:val="24"/>
          <w:szCs w:val="24"/>
        </w:rPr>
        <w:t xml:space="preserve">________________________________ </w:t>
      </w:r>
      <w:r w:rsidRPr="00FB39D3">
        <w:rPr>
          <w:rFonts w:ascii="Arial" w:hAnsi="Arial" w:cs="Arial"/>
          <w:sz w:val="24"/>
          <w:szCs w:val="24"/>
        </w:rPr>
        <w:br/>
        <w:t xml:space="preserve">Coordenador(a) Pedagógico(a)  </w:t>
      </w:r>
      <w:r w:rsidRPr="00FB39D3">
        <w:rPr>
          <w:rFonts w:ascii="Arial" w:hAnsi="Arial" w:cs="Arial"/>
          <w:sz w:val="24"/>
          <w:szCs w:val="24"/>
        </w:rPr>
        <w:br/>
      </w:r>
      <w:r w:rsidRPr="00FB39D3">
        <w:rPr>
          <w:rFonts w:ascii="Arial" w:hAnsi="Arial" w:cs="Arial"/>
          <w:sz w:val="24"/>
          <w:szCs w:val="24"/>
        </w:rPr>
        <w:br/>
      </w:r>
    </w:p>
    <w:p w14:paraId="268ED16E" w14:textId="5020263F" w:rsidR="00F93E07" w:rsidRPr="00FB39D3" w:rsidRDefault="00000000" w:rsidP="00FB39D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B39D3">
        <w:rPr>
          <w:rFonts w:ascii="Arial" w:hAnsi="Arial" w:cs="Arial"/>
          <w:b/>
          <w:bCs/>
          <w:sz w:val="24"/>
          <w:szCs w:val="24"/>
        </w:rPr>
        <w:t>Observação:</w:t>
      </w:r>
      <w:r w:rsidRPr="00FB39D3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FB39D3">
        <w:rPr>
          <w:rFonts w:ascii="Arial" w:hAnsi="Arial" w:cs="Arial"/>
          <w:sz w:val="24"/>
          <w:szCs w:val="24"/>
        </w:rPr>
        <w:t>solicitação</w:t>
      </w:r>
      <w:proofErr w:type="spellEnd"/>
      <w:r w:rsidRPr="00FB39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39D3">
        <w:rPr>
          <w:rFonts w:ascii="Arial" w:hAnsi="Arial" w:cs="Arial"/>
          <w:sz w:val="24"/>
          <w:szCs w:val="24"/>
        </w:rPr>
        <w:t>será</w:t>
      </w:r>
      <w:proofErr w:type="spellEnd"/>
      <w:r w:rsidRPr="00FB39D3">
        <w:rPr>
          <w:rFonts w:ascii="Arial" w:hAnsi="Arial" w:cs="Arial"/>
          <w:sz w:val="24"/>
          <w:szCs w:val="24"/>
        </w:rPr>
        <w:t xml:space="preserve"> analisada pela equipe da </w:t>
      </w:r>
      <w:proofErr w:type="spellStart"/>
      <w:r w:rsidR="00FB39D3">
        <w:rPr>
          <w:rFonts w:ascii="Arial" w:hAnsi="Arial" w:cs="Arial"/>
          <w:sz w:val="24"/>
          <w:szCs w:val="24"/>
        </w:rPr>
        <w:t>xxxxxxxxxxx</w:t>
      </w:r>
      <w:proofErr w:type="spellEnd"/>
      <w:r w:rsidRPr="00FB39D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B39D3">
        <w:rPr>
          <w:rFonts w:ascii="Arial" w:hAnsi="Arial" w:cs="Arial"/>
          <w:sz w:val="24"/>
          <w:szCs w:val="24"/>
        </w:rPr>
        <w:t>numa</w:t>
      </w:r>
      <w:proofErr w:type="spellEnd"/>
      <w:r w:rsidRPr="00FB39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39D3">
        <w:rPr>
          <w:rFonts w:ascii="Arial" w:hAnsi="Arial" w:cs="Arial"/>
          <w:sz w:val="24"/>
          <w:szCs w:val="24"/>
        </w:rPr>
        <w:t>ação</w:t>
      </w:r>
      <w:proofErr w:type="spellEnd"/>
      <w:r w:rsidRPr="00FB39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39D3">
        <w:rPr>
          <w:rFonts w:ascii="Arial" w:hAnsi="Arial" w:cs="Arial"/>
          <w:sz w:val="24"/>
          <w:szCs w:val="24"/>
        </w:rPr>
        <w:t>conjunta</w:t>
      </w:r>
      <w:proofErr w:type="spellEnd"/>
      <w:r w:rsidRPr="00FB39D3">
        <w:rPr>
          <w:rFonts w:ascii="Arial" w:hAnsi="Arial" w:cs="Arial"/>
          <w:sz w:val="24"/>
          <w:szCs w:val="24"/>
        </w:rPr>
        <w:t xml:space="preserve"> com </w:t>
      </w:r>
      <w:proofErr w:type="gramStart"/>
      <w:r w:rsidRPr="00FB39D3">
        <w:rPr>
          <w:rFonts w:ascii="Arial" w:hAnsi="Arial" w:cs="Arial"/>
          <w:sz w:val="24"/>
          <w:szCs w:val="24"/>
        </w:rPr>
        <w:t>a</w:t>
      </w:r>
      <w:proofErr w:type="gramEnd"/>
      <w:r w:rsidRPr="00FB39D3">
        <w:rPr>
          <w:rFonts w:ascii="Arial" w:hAnsi="Arial" w:cs="Arial"/>
          <w:sz w:val="24"/>
          <w:szCs w:val="24"/>
        </w:rPr>
        <w:t xml:space="preserve"> equipe </w:t>
      </w:r>
      <w:proofErr w:type="spellStart"/>
      <w:r w:rsidR="00FB39D3">
        <w:rPr>
          <w:rFonts w:ascii="Arial" w:hAnsi="Arial" w:cs="Arial"/>
          <w:sz w:val="24"/>
          <w:szCs w:val="24"/>
        </w:rPr>
        <w:t>gestora</w:t>
      </w:r>
      <w:proofErr w:type="spellEnd"/>
      <w:r w:rsidRPr="00FB39D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B39D3">
        <w:rPr>
          <w:rFonts w:ascii="Arial" w:hAnsi="Arial" w:cs="Arial"/>
          <w:sz w:val="24"/>
          <w:szCs w:val="24"/>
        </w:rPr>
        <w:t>considerando</w:t>
      </w:r>
      <w:proofErr w:type="spellEnd"/>
      <w:r w:rsidRPr="00FB39D3">
        <w:rPr>
          <w:rFonts w:ascii="Arial" w:hAnsi="Arial" w:cs="Arial"/>
          <w:sz w:val="24"/>
          <w:szCs w:val="24"/>
        </w:rPr>
        <w:t xml:space="preserve"> as </w:t>
      </w:r>
      <w:proofErr w:type="spellStart"/>
      <w:r w:rsidRPr="00FB39D3">
        <w:rPr>
          <w:rFonts w:ascii="Arial" w:hAnsi="Arial" w:cs="Arial"/>
          <w:sz w:val="24"/>
          <w:szCs w:val="24"/>
        </w:rPr>
        <w:t>necessidades</w:t>
      </w:r>
      <w:proofErr w:type="spellEnd"/>
      <w:r w:rsidRPr="00FB39D3">
        <w:rPr>
          <w:rFonts w:ascii="Arial" w:hAnsi="Arial" w:cs="Arial"/>
          <w:sz w:val="24"/>
          <w:szCs w:val="24"/>
        </w:rPr>
        <w:t xml:space="preserve"> do aluno. O serviço de apoio poderá ser compartilhado, ou não, com outro educando da Unidade Escolar, tendo em vista a singularidade de cada aluno.</w:t>
      </w:r>
    </w:p>
    <w:sectPr w:rsidR="00F93E07" w:rsidRPr="00FB39D3" w:rsidSect="00BB5DBB">
      <w:headerReference w:type="default" r:id="rId8"/>
      <w:pgSz w:w="12240" w:h="15840"/>
      <w:pgMar w:top="1440" w:right="1800" w:bottom="1440" w:left="180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CDA4E" w14:textId="77777777" w:rsidR="00AA2A9E" w:rsidRDefault="00AA2A9E" w:rsidP="00BB5DBB">
      <w:pPr>
        <w:spacing w:after="0" w:line="240" w:lineRule="auto"/>
      </w:pPr>
      <w:r>
        <w:separator/>
      </w:r>
    </w:p>
  </w:endnote>
  <w:endnote w:type="continuationSeparator" w:id="0">
    <w:p w14:paraId="136F0365" w14:textId="77777777" w:rsidR="00AA2A9E" w:rsidRDefault="00AA2A9E" w:rsidP="00BB5D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097F7" w14:textId="77777777" w:rsidR="00AA2A9E" w:rsidRDefault="00AA2A9E" w:rsidP="00BB5DBB">
      <w:pPr>
        <w:spacing w:after="0" w:line="240" w:lineRule="auto"/>
      </w:pPr>
      <w:r>
        <w:separator/>
      </w:r>
    </w:p>
  </w:footnote>
  <w:footnote w:type="continuationSeparator" w:id="0">
    <w:p w14:paraId="5BD62841" w14:textId="77777777" w:rsidR="00AA2A9E" w:rsidRDefault="00AA2A9E" w:rsidP="00BB5D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29246" w14:textId="23FBF523" w:rsidR="00BB5DBB" w:rsidRDefault="00BB5DBB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E47B2B4" wp14:editId="7651F485">
          <wp:simplePos x="0" y="0"/>
          <wp:positionH relativeFrom="margin">
            <wp:posOffset>-464820</wp:posOffset>
          </wp:positionH>
          <wp:positionV relativeFrom="page">
            <wp:align>top</wp:align>
          </wp:positionV>
          <wp:extent cx="1077878" cy="762000"/>
          <wp:effectExtent l="0" t="0" r="8255" b="0"/>
          <wp:wrapSquare wrapText="bothSides"/>
          <wp:docPr id="176759897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7598979" name="Imagem 176759897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7878" cy="76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@aeeketlycristinne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5697340">
    <w:abstractNumId w:val="8"/>
  </w:num>
  <w:num w:numId="2" w16cid:durableId="1335188285">
    <w:abstractNumId w:val="6"/>
  </w:num>
  <w:num w:numId="3" w16cid:durableId="992177986">
    <w:abstractNumId w:val="5"/>
  </w:num>
  <w:num w:numId="4" w16cid:durableId="290063055">
    <w:abstractNumId w:val="4"/>
  </w:num>
  <w:num w:numId="5" w16cid:durableId="558052477">
    <w:abstractNumId w:val="7"/>
  </w:num>
  <w:num w:numId="6" w16cid:durableId="1633829123">
    <w:abstractNumId w:val="3"/>
  </w:num>
  <w:num w:numId="7" w16cid:durableId="1270745223">
    <w:abstractNumId w:val="2"/>
  </w:num>
  <w:num w:numId="8" w16cid:durableId="328796942">
    <w:abstractNumId w:val="1"/>
  </w:num>
  <w:num w:numId="9" w16cid:durableId="1342702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5F81"/>
    <w:rsid w:val="00AA1D8D"/>
    <w:rsid w:val="00AA2A9E"/>
    <w:rsid w:val="00B23507"/>
    <w:rsid w:val="00B47730"/>
    <w:rsid w:val="00BB5DBB"/>
    <w:rsid w:val="00CB0664"/>
    <w:rsid w:val="00F93E07"/>
    <w:rsid w:val="00FB39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6151389"/>
  <w14:defaultImageDpi w14:val="300"/>
  <w15:docId w15:val="{E5F92290-B410-4BFA-898C-F5419E7AB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291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ketly cristinne</cp:lastModifiedBy>
  <cp:revision>3</cp:revision>
  <dcterms:created xsi:type="dcterms:W3CDTF">2025-01-27T19:10:00Z</dcterms:created>
  <dcterms:modified xsi:type="dcterms:W3CDTF">2026-01-10T19:12:00Z</dcterms:modified>
  <cp:category/>
</cp:coreProperties>
</file>