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3A06" w14:textId="77777777" w:rsidR="00B8744F" w:rsidRPr="00D97C12" w:rsidRDefault="00000000" w:rsidP="005B6DF8">
      <w:pPr>
        <w:pStyle w:val="Ttulo1"/>
        <w:jc w:val="center"/>
        <w:rPr>
          <w:rFonts w:ascii="Arial" w:hAnsi="Arial" w:cs="Arial"/>
          <w:color w:val="auto"/>
        </w:rPr>
      </w:pPr>
      <w:r w:rsidRPr="00D97C12">
        <w:rPr>
          <w:rFonts w:ascii="Arial" w:hAnsi="Arial" w:cs="Arial"/>
          <w:color w:val="auto"/>
        </w:rPr>
        <w:t>TERMO DE CONSENTIMENTO PARA PARTICIPAÇÃO NO ATENDIMENTO EDUCACIONAL ESPECIALIZADO (AEE)</w:t>
      </w:r>
    </w:p>
    <w:p w14:paraId="17FBEE6B" w14:textId="77777777" w:rsidR="00B8744F" w:rsidRPr="00D97C12" w:rsidRDefault="00000000" w:rsidP="005B6D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97C12">
        <w:rPr>
          <w:rFonts w:ascii="Arial" w:hAnsi="Arial" w:cs="Arial"/>
          <w:color w:val="auto"/>
          <w:sz w:val="24"/>
          <w:szCs w:val="24"/>
        </w:rPr>
        <w:t>Identificação do Estudante:</w:t>
      </w:r>
    </w:p>
    <w:p w14:paraId="36F64A7A" w14:textId="0D8E2DCB" w:rsidR="00B8744F" w:rsidRPr="00D97C12" w:rsidRDefault="00000000" w:rsidP="005B6DF8">
      <w:pPr>
        <w:spacing w:line="360" w:lineRule="auto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 xml:space="preserve">Nome </w:t>
      </w:r>
      <w:proofErr w:type="spellStart"/>
      <w:r w:rsidRPr="00D97C12">
        <w:rPr>
          <w:rFonts w:ascii="Arial" w:hAnsi="Arial" w:cs="Arial"/>
          <w:sz w:val="24"/>
          <w:szCs w:val="24"/>
        </w:rPr>
        <w:t>Completo</w:t>
      </w:r>
      <w:proofErr w:type="spellEnd"/>
      <w:r w:rsidRPr="00D97C12">
        <w:rPr>
          <w:rFonts w:ascii="Arial" w:hAnsi="Arial" w:cs="Arial"/>
          <w:sz w:val="24"/>
          <w:szCs w:val="24"/>
        </w:rPr>
        <w:t>: ____________________</w:t>
      </w:r>
      <w:r w:rsidR="005B6DF8" w:rsidRPr="00D97C12">
        <w:rPr>
          <w:rFonts w:ascii="Arial" w:hAnsi="Arial" w:cs="Arial"/>
          <w:sz w:val="24"/>
          <w:szCs w:val="24"/>
        </w:rPr>
        <w:t>___</w:t>
      </w:r>
      <w:r w:rsidRPr="00D97C12">
        <w:rPr>
          <w:rFonts w:ascii="Arial" w:hAnsi="Arial" w:cs="Arial"/>
          <w:sz w:val="24"/>
          <w:szCs w:val="24"/>
        </w:rPr>
        <w:t>__________________________</w:t>
      </w:r>
      <w:r w:rsidR="005B6DF8" w:rsidRPr="00D97C12">
        <w:rPr>
          <w:rFonts w:ascii="Arial" w:hAnsi="Arial" w:cs="Arial"/>
          <w:sz w:val="24"/>
          <w:szCs w:val="24"/>
        </w:rPr>
        <w:t>______________</w:t>
      </w:r>
    </w:p>
    <w:p w14:paraId="4245FA8C" w14:textId="24164E67" w:rsidR="00B8744F" w:rsidRPr="00D97C12" w:rsidRDefault="00000000" w:rsidP="005B6DF8">
      <w:pPr>
        <w:spacing w:line="360" w:lineRule="auto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>Data de Nascimento: ____/____/____Ano/Série: __________</w:t>
      </w:r>
      <w:r w:rsidR="005B6DF8" w:rsidRPr="00D97C12">
        <w:rPr>
          <w:rFonts w:ascii="Arial" w:hAnsi="Arial" w:cs="Arial"/>
          <w:sz w:val="24"/>
          <w:szCs w:val="24"/>
        </w:rPr>
        <w:t xml:space="preserve">_ </w:t>
      </w:r>
      <w:proofErr w:type="spellStart"/>
      <w:r w:rsidR="005B6DF8" w:rsidRPr="00D97C12">
        <w:rPr>
          <w:rFonts w:ascii="Arial" w:hAnsi="Arial" w:cs="Arial"/>
          <w:sz w:val="24"/>
          <w:szCs w:val="24"/>
        </w:rPr>
        <w:t>Turno</w:t>
      </w:r>
      <w:proofErr w:type="spellEnd"/>
      <w:r w:rsidR="005B6DF8" w:rsidRPr="00D97C12">
        <w:rPr>
          <w:rFonts w:ascii="Arial" w:hAnsi="Arial" w:cs="Arial"/>
          <w:sz w:val="24"/>
          <w:szCs w:val="24"/>
        </w:rPr>
        <w:t>: _____________________</w:t>
      </w:r>
    </w:p>
    <w:p w14:paraId="11A9A0A2" w14:textId="69C17F86" w:rsidR="00B8744F" w:rsidRPr="00D97C12" w:rsidRDefault="00000000" w:rsidP="005B6DF8">
      <w:pPr>
        <w:spacing w:line="360" w:lineRule="auto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>Escola: _________________________________</w:t>
      </w:r>
      <w:proofErr w:type="gramStart"/>
      <w:r w:rsidR="005B6DF8" w:rsidRPr="00D97C12">
        <w:rPr>
          <w:rFonts w:ascii="Arial" w:hAnsi="Arial" w:cs="Arial"/>
          <w:sz w:val="24"/>
          <w:szCs w:val="24"/>
        </w:rPr>
        <w:t>Coordenador:_</w:t>
      </w:r>
      <w:proofErr w:type="gramEnd"/>
      <w:r w:rsidR="005B6DF8" w:rsidRPr="00D97C12">
        <w:rPr>
          <w:rFonts w:ascii="Arial" w:hAnsi="Arial" w:cs="Arial"/>
          <w:sz w:val="24"/>
          <w:szCs w:val="24"/>
        </w:rPr>
        <w:t>__________________________</w:t>
      </w:r>
    </w:p>
    <w:p w14:paraId="54915392" w14:textId="7944B0DB" w:rsidR="005B6DF8" w:rsidRPr="00D97C12" w:rsidRDefault="005B6DF8" w:rsidP="005B6DF8">
      <w:pPr>
        <w:spacing w:line="360" w:lineRule="auto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 xml:space="preserve">Prof. de AEE: _________________________ </w:t>
      </w:r>
      <w:proofErr w:type="spellStart"/>
      <w:r w:rsidRPr="00D97C12">
        <w:rPr>
          <w:rFonts w:ascii="Arial" w:hAnsi="Arial" w:cs="Arial"/>
          <w:sz w:val="24"/>
          <w:szCs w:val="24"/>
        </w:rPr>
        <w:t>Prof.Regular</w:t>
      </w:r>
      <w:proofErr w:type="spellEnd"/>
      <w:r w:rsidRPr="00D97C12">
        <w:rPr>
          <w:rFonts w:ascii="Arial" w:hAnsi="Arial" w:cs="Arial"/>
          <w:sz w:val="24"/>
          <w:szCs w:val="24"/>
        </w:rPr>
        <w:t>: _____________________________</w:t>
      </w:r>
    </w:p>
    <w:p w14:paraId="33841D2D" w14:textId="77777777" w:rsidR="00B8744F" w:rsidRPr="00D97C12" w:rsidRDefault="00000000" w:rsidP="005B6D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97C12">
        <w:rPr>
          <w:rFonts w:ascii="Arial" w:hAnsi="Arial" w:cs="Arial"/>
          <w:color w:val="auto"/>
          <w:sz w:val="24"/>
          <w:szCs w:val="24"/>
        </w:rPr>
        <w:t>Identificação dos Responsáveis:</w:t>
      </w:r>
    </w:p>
    <w:p w14:paraId="6E601545" w14:textId="17C68499" w:rsidR="00B8744F" w:rsidRPr="00D97C12" w:rsidRDefault="00000000" w:rsidP="005B6DF8">
      <w:pPr>
        <w:spacing w:line="360" w:lineRule="auto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>Nome do Pai/</w:t>
      </w:r>
      <w:proofErr w:type="spellStart"/>
      <w:r w:rsidRPr="00D97C12">
        <w:rPr>
          <w:rFonts w:ascii="Arial" w:hAnsi="Arial" w:cs="Arial"/>
          <w:sz w:val="24"/>
          <w:szCs w:val="24"/>
        </w:rPr>
        <w:t>Mãe</w:t>
      </w:r>
      <w:proofErr w:type="spellEnd"/>
      <w:r w:rsidRPr="00D97C12">
        <w:rPr>
          <w:rFonts w:ascii="Arial" w:hAnsi="Arial" w:cs="Arial"/>
          <w:sz w:val="24"/>
          <w:szCs w:val="24"/>
        </w:rPr>
        <w:t>/</w:t>
      </w:r>
      <w:proofErr w:type="spellStart"/>
      <w:r w:rsidRPr="00D97C12">
        <w:rPr>
          <w:rFonts w:ascii="Arial" w:hAnsi="Arial" w:cs="Arial"/>
          <w:sz w:val="24"/>
          <w:szCs w:val="24"/>
        </w:rPr>
        <w:t>Responsável</w:t>
      </w:r>
      <w:proofErr w:type="spellEnd"/>
      <w:r w:rsidRPr="00D97C12">
        <w:rPr>
          <w:rFonts w:ascii="Arial" w:hAnsi="Arial" w:cs="Arial"/>
          <w:sz w:val="24"/>
          <w:szCs w:val="24"/>
        </w:rPr>
        <w:t>: _____________________________</w:t>
      </w:r>
      <w:r w:rsidR="005B6DF8" w:rsidRPr="00D97C12">
        <w:rPr>
          <w:rFonts w:ascii="Arial" w:hAnsi="Arial" w:cs="Arial"/>
          <w:sz w:val="24"/>
          <w:szCs w:val="24"/>
        </w:rPr>
        <w:t>_____</w:t>
      </w:r>
      <w:r w:rsidRPr="00D97C12">
        <w:rPr>
          <w:rFonts w:ascii="Arial" w:hAnsi="Arial" w:cs="Arial"/>
          <w:sz w:val="24"/>
          <w:szCs w:val="24"/>
        </w:rPr>
        <w:t>_________________</w:t>
      </w:r>
    </w:p>
    <w:p w14:paraId="2CE34706" w14:textId="0D1E70BF" w:rsidR="00B8744F" w:rsidRPr="00D97C12" w:rsidRDefault="00000000" w:rsidP="005B6DF8">
      <w:pPr>
        <w:spacing w:line="360" w:lineRule="auto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>CPF: __________________________</w:t>
      </w:r>
      <w:r w:rsidR="005B6DF8" w:rsidRPr="00D97C12">
        <w:rPr>
          <w:rFonts w:ascii="Arial" w:hAnsi="Arial" w:cs="Arial"/>
          <w:sz w:val="24"/>
          <w:szCs w:val="24"/>
        </w:rPr>
        <w:t>___</w:t>
      </w:r>
      <w:r w:rsidRPr="00D97C12">
        <w:rPr>
          <w:rFonts w:ascii="Arial" w:hAnsi="Arial" w:cs="Arial"/>
          <w:sz w:val="24"/>
          <w:szCs w:val="24"/>
        </w:rPr>
        <w:t>__</w:t>
      </w:r>
      <w:proofErr w:type="spellStart"/>
      <w:r w:rsidRPr="00D97C12">
        <w:rPr>
          <w:rFonts w:ascii="Arial" w:hAnsi="Arial" w:cs="Arial"/>
          <w:sz w:val="24"/>
          <w:szCs w:val="24"/>
        </w:rPr>
        <w:t>Telefone</w:t>
      </w:r>
      <w:proofErr w:type="spellEnd"/>
      <w:r w:rsidRPr="00D97C12">
        <w:rPr>
          <w:rFonts w:ascii="Arial" w:hAnsi="Arial" w:cs="Arial"/>
          <w:sz w:val="24"/>
          <w:szCs w:val="24"/>
        </w:rPr>
        <w:t>: ____</w:t>
      </w:r>
      <w:r w:rsidR="005B6DF8" w:rsidRPr="00D97C12">
        <w:rPr>
          <w:rFonts w:ascii="Arial" w:hAnsi="Arial" w:cs="Arial"/>
          <w:sz w:val="24"/>
          <w:szCs w:val="24"/>
        </w:rPr>
        <w:t>__</w:t>
      </w:r>
      <w:r w:rsidRPr="00D97C12">
        <w:rPr>
          <w:rFonts w:ascii="Arial" w:hAnsi="Arial" w:cs="Arial"/>
          <w:sz w:val="24"/>
          <w:szCs w:val="24"/>
        </w:rPr>
        <w:t>____</w:t>
      </w:r>
      <w:r w:rsidR="005B6DF8" w:rsidRPr="00D97C12">
        <w:rPr>
          <w:rFonts w:ascii="Arial" w:hAnsi="Arial" w:cs="Arial"/>
          <w:sz w:val="24"/>
          <w:szCs w:val="24"/>
        </w:rPr>
        <w:t>___</w:t>
      </w:r>
      <w:r w:rsidRPr="00D97C12">
        <w:rPr>
          <w:rFonts w:ascii="Arial" w:hAnsi="Arial" w:cs="Arial"/>
          <w:sz w:val="24"/>
          <w:szCs w:val="24"/>
        </w:rPr>
        <w:t>____________________</w:t>
      </w:r>
    </w:p>
    <w:p w14:paraId="2628713F" w14:textId="77777777" w:rsidR="00B8744F" w:rsidRPr="00D97C12" w:rsidRDefault="00000000" w:rsidP="005B6D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97C12">
        <w:rPr>
          <w:rFonts w:ascii="Arial" w:hAnsi="Arial" w:cs="Arial"/>
          <w:color w:val="auto"/>
          <w:sz w:val="24"/>
          <w:szCs w:val="24"/>
        </w:rPr>
        <w:t>Declaração de Consentimento</w:t>
      </w:r>
    </w:p>
    <w:p w14:paraId="788D3CF9" w14:textId="77777777" w:rsidR="00B8744F" w:rsidRPr="00D97C12" w:rsidRDefault="00000000" w:rsidP="005B6DF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 xml:space="preserve">Eu, abaixo assinado, responsável legal pelo(a) estudante </w:t>
      </w:r>
      <w:proofErr w:type="spellStart"/>
      <w:r w:rsidRPr="00D97C12">
        <w:rPr>
          <w:rFonts w:ascii="Arial" w:hAnsi="Arial" w:cs="Arial"/>
          <w:sz w:val="24"/>
          <w:szCs w:val="24"/>
        </w:rPr>
        <w:t>acima</w:t>
      </w:r>
      <w:proofErr w:type="spellEnd"/>
      <w:r w:rsidRPr="00D97C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7C12">
        <w:rPr>
          <w:rFonts w:ascii="Arial" w:hAnsi="Arial" w:cs="Arial"/>
          <w:sz w:val="24"/>
          <w:szCs w:val="24"/>
        </w:rPr>
        <w:t>identificado</w:t>
      </w:r>
      <w:proofErr w:type="spellEnd"/>
      <w:r w:rsidRPr="00D97C12">
        <w:rPr>
          <w:rFonts w:ascii="Arial" w:hAnsi="Arial" w:cs="Arial"/>
          <w:sz w:val="24"/>
          <w:szCs w:val="24"/>
        </w:rPr>
        <w:t xml:space="preserve">(a), </w:t>
      </w:r>
      <w:proofErr w:type="spellStart"/>
      <w:r w:rsidRPr="00D97C12">
        <w:rPr>
          <w:rFonts w:ascii="Arial" w:hAnsi="Arial" w:cs="Arial"/>
          <w:sz w:val="24"/>
          <w:szCs w:val="24"/>
        </w:rPr>
        <w:t>venho</w:t>
      </w:r>
      <w:proofErr w:type="spellEnd"/>
      <w:r w:rsidRPr="00D97C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7C12">
        <w:rPr>
          <w:rFonts w:ascii="Arial" w:hAnsi="Arial" w:cs="Arial"/>
          <w:sz w:val="24"/>
          <w:szCs w:val="24"/>
        </w:rPr>
        <w:t>por</w:t>
      </w:r>
      <w:proofErr w:type="spellEnd"/>
      <w:r w:rsidRPr="00D97C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7C12">
        <w:rPr>
          <w:rFonts w:ascii="Arial" w:hAnsi="Arial" w:cs="Arial"/>
          <w:sz w:val="24"/>
          <w:szCs w:val="24"/>
        </w:rPr>
        <w:t>meio</w:t>
      </w:r>
      <w:proofErr w:type="spellEnd"/>
      <w:r w:rsidRPr="00D97C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7C12">
        <w:rPr>
          <w:rFonts w:ascii="Arial" w:hAnsi="Arial" w:cs="Arial"/>
          <w:sz w:val="24"/>
          <w:szCs w:val="24"/>
        </w:rPr>
        <w:t>deste</w:t>
      </w:r>
      <w:proofErr w:type="spellEnd"/>
      <w:r w:rsidRPr="00D97C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7C12">
        <w:rPr>
          <w:rFonts w:ascii="Arial" w:hAnsi="Arial" w:cs="Arial"/>
          <w:sz w:val="24"/>
          <w:szCs w:val="24"/>
        </w:rPr>
        <w:t>documento</w:t>
      </w:r>
      <w:proofErr w:type="spellEnd"/>
      <w:r w:rsidRPr="00D97C12">
        <w:rPr>
          <w:rFonts w:ascii="Arial" w:hAnsi="Arial" w:cs="Arial"/>
          <w:sz w:val="24"/>
          <w:szCs w:val="24"/>
        </w:rPr>
        <w:t>:</w:t>
      </w:r>
    </w:p>
    <w:p w14:paraId="5D691A69" w14:textId="77777777" w:rsidR="00B8744F" w:rsidRPr="00D97C12" w:rsidRDefault="00000000" w:rsidP="005B6DF8">
      <w:pPr>
        <w:pStyle w:val="Numerada"/>
        <w:spacing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>1. Consentir com a participação do(a) meu(minha) filho(a) no Atendimento Educacional Especializado (AEE), conforme definido na Lei Brasileira de Inclusão da Pessoa com Deficiência (Lei nº 13.146/2015) e nas Diretrizes do Ministério da Educação para Educação Inclusiva.</w:t>
      </w:r>
    </w:p>
    <w:p w14:paraId="24271506" w14:textId="77777777" w:rsidR="00B8744F" w:rsidRPr="00D97C12" w:rsidRDefault="00000000" w:rsidP="005B6DF8">
      <w:pPr>
        <w:pStyle w:val="Numerada"/>
        <w:spacing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>2. Autorizar a realização de atividades pedagógicas, avaliações específicas e uso de materiais adaptados necessários para o desenvolvimento das habilidades e competências do(a) estudante.</w:t>
      </w:r>
    </w:p>
    <w:p w14:paraId="0A5E49B8" w14:textId="77777777" w:rsidR="00B8744F" w:rsidRPr="00D97C12" w:rsidRDefault="00000000" w:rsidP="005B6DF8">
      <w:pPr>
        <w:pStyle w:val="Numerada"/>
        <w:spacing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 xml:space="preserve">3. Permitir que o(a) professor(a) do AEE, em conjunto com </w:t>
      </w:r>
      <w:proofErr w:type="gramStart"/>
      <w:r w:rsidRPr="00D97C12">
        <w:rPr>
          <w:rFonts w:ascii="Arial" w:hAnsi="Arial" w:cs="Arial"/>
          <w:sz w:val="24"/>
          <w:szCs w:val="24"/>
        </w:rPr>
        <w:t>a</w:t>
      </w:r>
      <w:proofErr w:type="gramEnd"/>
      <w:r w:rsidRPr="00D97C12">
        <w:rPr>
          <w:rFonts w:ascii="Arial" w:hAnsi="Arial" w:cs="Arial"/>
          <w:sz w:val="24"/>
          <w:szCs w:val="24"/>
        </w:rPr>
        <w:t xml:space="preserve"> equipe pedagógica da escola, desenvolva e implemente o Plano de Atendimento Educacional Especializado (PAEE), visando atender às necessidades específicas do(a) estudante.</w:t>
      </w:r>
    </w:p>
    <w:p w14:paraId="5E3ED6B5" w14:textId="77777777" w:rsidR="00B8744F" w:rsidRPr="00D97C12" w:rsidRDefault="00000000" w:rsidP="005B6DF8">
      <w:pPr>
        <w:pStyle w:val="Numerada"/>
        <w:spacing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>4. Comprometer-me a colaborar com o processo educacional, participando de reuniões, fornecendo informações necessárias sobre o histórico educacional e/ou de saúde do(a) estudante, e acompanhando seu progresso.</w:t>
      </w:r>
    </w:p>
    <w:p w14:paraId="2BBFC6CE" w14:textId="77777777" w:rsidR="00B8744F" w:rsidRPr="00D97C12" w:rsidRDefault="00000000" w:rsidP="005B6D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proofErr w:type="spellStart"/>
      <w:r w:rsidRPr="00D97C12">
        <w:rPr>
          <w:rFonts w:ascii="Arial" w:hAnsi="Arial" w:cs="Arial"/>
          <w:color w:val="auto"/>
          <w:sz w:val="24"/>
          <w:szCs w:val="24"/>
        </w:rPr>
        <w:lastRenderedPageBreak/>
        <w:t>Cláusulas</w:t>
      </w:r>
      <w:proofErr w:type="spellEnd"/>
      <w:r w:rsidRPr="00D97C12">
        <w:rPr>
          <w:rFonts w:ascii="Arial" w:hAnsi="Arial" w:cs="Arial"/>
          <w:color w:val="auto"/>
          <w:sz w:val="24"/>
          <w:szCs w:val="24"/>
        </w:rPr>
        <w:t xml:space="preserve"> de </w:t>
      </w:r>
      <w:proofErr w:type="spellStart"/>
      <w:r w:rsidRPr="00D97C12">
        <w:rPr>
          <w:rFonts w:ascii="Arial" w:hAnsi="Arial" w:cs="Arial"/>
          <w:color w:val="auto"/>
          <w:sz w:val="24"/>
          <w:szCs w:val="24"/>
        </w:rPr>
        <w:t>Privacidade</w:t>
      </w:r>
      <w:proofErr w:type="spellEnd"/>
      <w:r w:rsidRPr="00D97C12">
        <w:rPr>
          <w:rFonts w:ascii="Arial" w:hAnsi="Arial" w:cs="Arial"/>
          <w:color w:val="auto"/>
          <w:sz w:val="24"/>
          <w:szCs w:val="24"/>
        </w:rPr>
        <w:t xml:space="preserve"> e Confidencialidade</w:t>
      </w:r>
    </w:p>
    <w:p w14:paraId="773A99A2" w14:textId="77777777" w:rsidR="00B8744F" w:rsidRPr="00D97C12" w:rsidRDefault="00000000" w:rsidP="005B6DF8">
      <w:pPr>
        <w:spacing w:line="360" w:lineRule="auto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>As informações compartilhadas durante o AEE serão utilizadas exclusivamente para fins pedagógicos e respeitarão as normas de privacidade e proteção de dados vigentes.</w:t>
      </w:r>
    </w:p>
    <w:p w14:paraId="1E24E306" w14:textId="77777777" w:rsidR="00B8744F" w:rsidRPr="00D97C12" w:rsidRDefault="00000000" w:rsidP="005B6D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97C12">
        <w:rPr>
          <w:rFonts w:ascii="Arial" w:hAnsi="Arial" w:cs="Arial"/>
          <w:color w:val="auto"/>
          <w:sz w:val="24"/>
          <w:szCs w:val="24"/>
        </w:rPr>
        <w:t>Declaro estar ciente:</w:t>
      </w:r>
    </w:p>
    <w:p w14:paraId="08262ABC" w14:textId="77777777" w:rsidR="00B8744F" w:rsidRPr="00D97C12" w:rsidRDefault="00000000" w:rsidP="005B6DF8">
      <w:pPr>
        <w:spacing w:line="360" w:lineRule="auto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>• De que a participação no AEE é parte do processo de inclusão e tem como objetivo o desenvolvimento integral do(a) estudante.</w:t>
      </w:r>
    </w:p>
    <w:p w14:paraId="3B4221B3" w14:textId="77777777" w:rsidR="00B8744F" w:rsidRPr="00D97C12" w:rsidRDefault="00000000" w:rsidP="005B6DF8">
      <w:pPr>
        <w:spacing w:line="360" w:lineRule="auto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>• De que posso solicitar esclarecimentos junto à escola ou equipe responsável pelo AEE sempre que necessário.</w:t>
      </w:r>
    </w:p>
    <w:p w14:paraId="73139ABA" w14:textId="77777777" w:rsidR="00B8744F" w:rsidRPr="00D97C12" w:rsidRDefault="00000000" w:rsidP="005B6DF8">
      <w:pPr>
        <w:pStyle w:val="Ttulo2"/>
        <w:spacing w:line="360" w:lineRule="auto"/>
        <w:jc w:val="center"/>
        <w:rPr>
          <w:rFonts w:ascii="Arial" w:hAnsi="Arial" w:cs="Arial"/>
          <w:color w:val="auto"/>
          <w:sz w:val="24"/>
          <w:szCs w:val="24"/>
        </w:rPr>
      </w:pPr>
      <w:r w:rsidRPr="00D97C12">
        <w:rPr>
          <w:rFonts w:ascii="Arial" w:hAnsi="Arial" w:cs="Arial"/>
          <w:color w:val="auto"/>
          <w:sz w:val="24"/>
          <w:szCs w:val="24"/>
        </w:rPr>
        <w:t>Assinaturas</w:t>
      </w:r>
    </w:p>
    <w:p w14:paraId="5223D571" w14:textId="77777777" w:rsidR="00B8744F" w:rsidRPr="00D97C12" w:rsidRDefault="00000000" w:rsidP="00D97C1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97C12">
        <w:rPr>
          <w:rFonts w:ascii="Arial" w:hAnsi="Arial" w:cs="Arial"/>
          <w:sz w:val="24"/>
          <w:szCs w:val="24"/>
        </w:rPr>
        <w:t>Local e Data: ______________________________________________</w:t>
      </w:r>
    </w:p>
    <w:p w14:paraId="43C04444" w14:textId="43788AFE" w:rsidR="00B8744F" w:rsidRPr="00D97C12" w:rsidRDefault="00000000" w:rsidP="00D97C1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97C12">
        <w:rPr>
          <w:rFonts w:ascii="Arial" w:hAnsi="Arial" w:cs="Arial"/>
          <w:sz w:val="24"/>
          <w:szCs w:val="24"/>
        </w:rPr>
        <w:t>Assinatura</w:t>
      </w:r>
      <w:proofErr w:type="spellEnd"/>
      <w:r w:rsidRPr="00D97C12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97C12">
        <w:rPr>
          <w:rFonts w:ascii="Arial" w:hAnsi="Arial" w:cs="Arial"/>
          <w:sz w:val="24"/>
          <w:szCs w:val="24"/>
        </w:rPr>
        <w:t>Responsável</w:t>
      </w:r>
      <w:proofErr w:type="spellEnd"/>
      <w:r w:rsidRPr="00D97C12">
        <w:rPr>
          <w:rFonts w:ascii="Arial" w:hAnsi="Arial" w:cs="Arial"/>
          <w:sz w:val="24"/>
          <w:szCs w:val="24"/>
        </w:rPr>
        <w:t>: ___________________________________</w:t>
      </w:r>
    </w:p>
    <w:p w14:paraId="4207B3FA" w14:textId="4410617B" w:rsidR="00B8744F" w:rsidRPr="00D97C12" w:rsidRDefault="00000000" w:rsidP="00D97C1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97C12">
        <w:rPr>
          <w:rFonts w:ascii="Arial" w:hAnsi="Arial" w:cs="Arial"/>
          <w:sz w:val="24"/>
          <w:szCs w:val="24"/>
        </w:rPr>
        <w:t>Assinatura</w:t>
      </w:r>
      <w:proofErr w:type="spellEnd"/>
      <w:r w:rsidRPr="00D97C12">
        <w:rPr>
          <w:rFonts w:ascii="Arial" w:hAnsi="Arial" w:cs="Arial"/>
          <w:sz w:val="24"/>
          <w:szCs w:val="24"/>
        </w:rPr>
        <w:t xml:space="preserve"> do</w:t>
      </w:r>
      <w:r w:rsidR="00D97C12">
        <w:rPr>
          <w:rFonts w:ascii="Arial" w:hAnsi="Arial" w:cs="Arial"/>
          <w:sz w:val="24"/>
          <w:szCs w:val="24"/>
        </w:rPr>
        <w:t xml:space="preserve"> </w:t>
      </w:r>
      <w:r w:rsidRPr="00D97C12">
        <w:rPr>
          <w:rFonts w:ascii="Arial" w:hAnsi="Arial" w:cs="Arial"/>
          <w:sz w:val="24"/>
          <w:szCs w:val="24"/>
        </w:rPr>
        <w:t>Professor(a) do AEE: _____________________________</w:t>
      </w:r>
    </w:p>
    <w:sectPr w:rsidR="00B8744F" w:rsidRPr="00D97C12" w:rsidSect="005B6DF8">
      <w:headerReference w:type="default" r:id="rId8"/>
      <w:footerReference w:type="default" r:id="rId9"/>
      <w:pgSz w:w="12240" w:h="15840"/>
      <w:pgMar w:top="1440" w:right="758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B3DC9" w14:textId="77777777" w:rsidR="00051726" w:rsidRDefault="00051726" w:rsidP="005B6DF8">
      <w:pPr>
        <w:spacing w:after="0" w:line="240" w:lineRule="auto"/>
      </w:pPr>
      <w:r>
        <w:separator/>
      </w:r>
    </w:p>
  </w:endnote>
  <w:endnote w:type="continuationSeparator" w:id="0">
    <w:p w14:paraId="76F88B81" w14:textId="77777777" w:rsidR="00051726" w:rsidRDefault="00051726" w:rsidP="005B6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EBA0B" w14:textId="50863FC8" w:rsidR="00D97C12" w:rsidRDefault="00D97C12">
    <w:pPr>
      <w:pStyle w:val="Rodap"/>
    </w:pPr>
    <w:r>
      <w:rPr>
        <w:noProof/>
      </w:rPr>
      <w:drawing>
        <wp:inline distT="0" distB="0" distL="0" distR="0" wp14:anchorId="12569CEA" wp14:editId="48E8D8B8">
          <wp:extent cx="876300" cy="619541"/>
          <wp:effectExtent l="0" t="0" r="0" b="9525"/>
          <wp:docPr id="5172840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7284097" name="Imagem 51728409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2187" cy="623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62D06" w14:textId="77777777" w:rsidR="00051726" w:rsidRDefault="00051726" w:rsidP="005B6DF8">
      <w:pPr>
        <w:spacing w:after="0" w:line="240" w:lineRule="auto"/>
      </w:pPr>
      <w:r>
        <w:separator/>
      </w:r>
    </w:p>
  </w:footnote>
  <w:footnote w:type="continuationSeparator" w:id="0">
    <w:p w14:paraId="3D0A112B" w14:textId="77777777" w:rsidR="00051726" w:rsidRDefault="00051726" w:rsidP="005B6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D9DBA" w14:textId="77777777" w:rsidR="005B6DF8" w:rsidRPr="00EC3A44" w:rsidRDefault="005B6DF8" w:rsidP="005B6DF8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2128A99C" w14:textId="77777777" w:rsidR="005B6DF8" w:rsidRPr="00EC3A44" w:rsidRDefault="005B6DF8" w:rsidP="005B6DF8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2FFF92A0" w14:textId="77777777" w:rsidR="005B6DF8" w:rsidRPr="00EC3A44" w:rsidRDefault="005B6DF8" w:rsidP="005B6DF8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7AA8CC81" w14:textId="77777777" w:rsidR="005B6DF8" w:rsidRPr="00EC3A44" w:rsidRDefault="005B6DF8" w:rsidP="005B6DF8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38BA5C89" w14:textId="77777777" w:rsidR="005B6DF8" w:rsidRPr="00EC3A44" w:rsidRDefault="005B6DF8" w:rsidP="005B6DF8">
    <w:pPr>
      <w:pStyle w:val="Cabealho"/>
      <w:jc w:val="center"/>
    </w:pPr>
    <w:proofErr w:type="gramStart"/>
    <w:r>
      <w:t>ESTADO</w:t>
    </w:r>
    <w:r w:rsidRPr="00EC3A44">
      <w:t>,</w:t>
    </w:r>
    <w:r>
      <w:t>CEP</w:t>
    </w:r>
    <w:proofErr w:type="gramEnd"/>
    <w:r w:rsidRPr="00EC3A44">
      <w:t xml:space="preserve"> Tel: </w:t>
    </w:r>
    <w:r>
      <w:t>XXXXXXXX</w:t>
    </w:r>
  </w:p>
  <w:p w14:paraId="0C6694AB" w14:textId="77777777" w:rsidR="005B6DF8" w:rsidRDefault="005B6DF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157895">
    <w:abstractNumId w:val="8"/>
  </w:num>
  <w:num w:numId="2" w16cid:durableId="2074232000">
    <w:abstractNumId w:val="6"/>
  </w:num>
  <w:num w:numId="3" w16cid:durableId="895703582">
    <w:abstractNumId w:val="5"/>
  </w:num>
  <w:num w:numId="4" w16cid:durableId="1528257430">
    <w:abstractNumId w:val="4"/>
  </w:num>
  <w:num w:numId="5" w16cid:durableId="751971254">
    <w:abstractNumId w:val="7"/>
  </w:num>
  <w:num w:numId="6" w16cid:durableId="385956187">
    <w:abstractNumId w:val="3"/>
  </w:num>
  <w:num w:numId="7" w16cid:durableId="591865180">
    <w:abstractNumId w:val="2"/>
  </w:num>
  <w:num w:numId="8" w16cid:durableId="1190028642">
    <w:abstractNumId w:val="1"/>
  </w:num>
  <w:num w:numId="9" w16cid:durableId="68193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726"/>
    <w:rsid w:val="0006063C"/>
    <w:rsid w:val="0015074B"/>
    <w:rsid w:val="0029639D"/>
    <w:rsid w:val="00326F90"/>
    <w:rsid w:val="00412CB8"/>
    <w:rsid w:val="005B6DF8"/>
    <w:rsid w:val="006F561F"/>
    <w:rsid w:val="00AA1D8D"/>
    <w:rsid w:val="00B23507"/>
    <w:rsid w:val="00B47730"/>
    <w:rsid w:val="00B8744F"/>
    <w:rsid w:val="00CB0664"/>
    <w:rsid w:val="00D97C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B95FB9"/>
  <w14:defaultImageDpi w14:val="300"/>
  <w15:docId w15:val="{1BF6388C-9C4B-4865-BA96-50D91C08E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2025-01-05T14:15:00Z</dcterms:created>
  <dcterms:modified xsi:type="dcterms:W3CDTF">2026-01-10T19:15:00Z</dcterms:modified>
  <cp:category/>
</cp:coreProperties>
</file>