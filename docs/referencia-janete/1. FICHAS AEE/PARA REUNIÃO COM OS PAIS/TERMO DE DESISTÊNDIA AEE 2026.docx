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52898" w14:textId="3CA5E621" w:rsidR="00797595" w:rsidRPr="005B028D" w:rsidRDefault="00000000" w:rsidP="005B028D">
      <w:pPr>
        <w:pStyle w:val="Ttulo1"/>
        <w:jc w:val="center"/>
        <w:rPr>
          <w:rFonts w:ascii="Arial" w:hAnsi="Arial" w:cs="Arial"/>
          <w:color w:val="auto"/>
        </w:rPr>
      </w:pPr>
      <w:r w:rsidRPr="005B028D">
        <w:rPr>
          <w:rFonts w:ascii="Arial" w:hAnsi="Arial" w:cs="Arial"/>
          <w:color w:val="auto"/>
        </w:rPr>
        <w:t xml:space="preserve">TERMO DE DESISTÊNCIA </w:t>
      </w:r>
    </w:p>
    <w:p w14:paraId="472E3330" w14:textId="77777777" w:rsidR="005B028D" w:rsidRPr="005B028D" w:rsidRDefault="005B028D" w:rsidP="005B028D"/>
    <w:p w14:paraId="5E7F514D" w14:textId="25894896" w:rsidR="008773E8" w:rsidRPr="00797595" w:rsidRDefault="00000000" w:rsidP="00797595">
      <w:pPr>
        <w:jc w:val="both"/>
        <w:rPr>
          <w:rFonts w:ascii="Arial" w:hAnsi="Arial" w:cs="Arial"/>
          <w:sz w:val="24"/>
          <w:szCs w:val="24"/>
        </w:rPr>
      </w:pPr>
      <w:r w:rsidRPr="00797595">
        <w:rPr>
          <w:rFonts w:ascii="Arial" w:hAnsi="Arial" w:cs="Arial"/>
          <w:sz w:val="24"/>
          <w:szCs w:val="24"/>
        </w:rPr>
        <w:t xml:space="preserve">Eu, ____________________________________________________________, portador(a) do CPF ___________________________, </w:t>
      </w:r>
      <w:proofErr w:type="spellStart"/>
      <w:r w:rsidRPr="00797595">
        <w:rPr>
          <w:rFonts w:ascii="Arial" w:hAnsi="Arial" w:cs="Arial"/>
          <w:sz w:val="24"/>
          <w:szCs w:val="24"/>
        </w:rPr>
        <w:t>residente</w:t>
      </w:r>
      <w:proofErr w:type="spellEnd"/>
      <w:r w:rsidRPr="00797595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797595">
        <w:rPr>
          <w:rFonts w:ascii="Arial" w:hAnsi="Arial" w:cs="Arial"/>
          <w:sz w:val="24"/>
          <w:szCs w:val="24"/>
        </w:rPr>
        <w:t>domiciliado</w:t>
      </w:r>
      <w:proofErr w:type="spellEnd"/>
      <w:r w:rsidRPr="00797595">
        <w:rPr>
          <w:rFonts w:ascii="Arial" w:hAnsi="Arial" w:cs="Arial"/>
          <w:sz w:val="24"/>
          <w:szCs w:val="24"/>
        </w:rPr>
        <w:t>(a)</w:t>
      </w:r>
      <w:r w:rsidR="0079759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97595">
        <w:rPr>
          <w:rFonts w:ascii="Arial" w:hAnsi="Arial" w:cs="Arial"/>
          <w:sz w:val="24"/>
          <w:szCs w:val="24"/>
        </w:rPr>
        <w:t>em</w:t>
      </w:r>
      <w:proofErr w:type="spellEnd"/>
      <w:r w:rsidRPr="00797595">
        <w:rPr>
          <w:rFonts w:ascii="Arial" w:hAnsi="Arial" w:cs="Arial"/>
          <w:sz w:val="24"/>
          <w:szCs w:val="24"/>
        </w:rPr>
        <w:t xml:space="preserve"> _____________________</w:t>
      </w:r>
      <w:r w:rsidR="00797595">
        <w:rPr>
          <w:rFonts w:ascii="Arial" w:hAnsi="Arial" w:cs="Arial"/>
          <w:sz w:val="24"/>
          <w:szCs w:val="24"/>
        </w:rPr>
        <w:t>___________</w:t>
      </w:r>
      <w:r w:rsidRPr="00797595">
        <w:rPr>
          <w:rFonts w:ascii="Arial" w:hAnsi="Arial" w:cs="Arial"/>
          <w:sz w:val="24"/>
          <w:szCs w:val="24"/>
        </w:rPr>
        <w:t xml:space="preserve">_____________, </w:t>
      </w:r>
      <w:proofErr w:type="spellStart"/>
      <w:r w:rsidRPr="00797595">
        <w:rPr>
          <w:rFonts w:ascii="Arial" w:hAnsi="Arial" w:cs="Arial"/>
          <w:sz w:val="24"/>
          <w:szCs w:val="24"/>
        </w:rPr>
        <w:t>na</w:t>
      </w:r>
      <w:proofErr w:type="spellEnd"/>
      <w:r w:rsidRPr="0079759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797595">
        <w:rPr>
          <w:rFonts w:ascii="Arial" w:hAnsi="Arial" w:cs="Arial"/>
          <w:sz w:val="24"/>
          <w:szCs w:val="24"/>
        </w:rPr>
        <w:t>qualidade</w:t>
      </w:r>
      <w:proofErr w:type="spellEnd"/>
      <w:r w:rsidRPr="00797595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797595">
        <w:rPr>
          <w:rFonts w:ascii="Arial" w:hAnsi="Arial" w:cs="Arial"/>
          <w:sz w:val="24"/>
          <w:szCs w:val="24"/>
        </w:rPr>
        <w:t>responsável</w:t>
      </w:r>
      <w:proofErr w:type="spellEnd"/>
      <w:r w:rsidRPr="00797595">
        <w:rPr>
          <w:rFonts w:ascii="Arial" w:hAnsi="Arial" w:cs="Arial"/>
          <w:sz w:val="24"/>
          <w:szCs w:val="24"/>
        </w:rPr>
        <w:t xml:space="preserve"> legal pelo(a) menor __________________________________________, matriculado(a) na escola ______________________________________________________, declaro, por meio deste termo, que não desejo que meu/minha filho(a) participe do Atendimento Educacional Especializado (AEE) oferecido pela instituição.</w:t>
      </w:r>
    </w:p>
    <w:p w14:paraId="555EEA23" w14:textId="77777777" w:rsidR="008773E8" w:rsidRPr="005B028D" w:rsidRDefault="00000000" w:rsidP="00797595">
      <w:pPr>
        <w:pStyle w:val="Ttulo2"/>
        <w:jc w:val="both"/>
        <w:rPr>
          <w:color w:val="auto"/>
        </w:rPr>
      </w:pPr>
      <w:r w:rsidRPr="005B028D">
        <w:rPr>
          <w:color w:val="auto"/>
        </w:rPr>
        <w:t>Justificativa (opcional):</w:t>
      </w:r>
    </w:p>
    <w:p w14:paraId="7FF3C525" w14:textId="77777777" w:rsidR="00797595" w:rsidRDefault="00797595" w:rsidP="00797595">
      <w:pPr>
        <w:jc w:val="both"/>
      </w:pPr>
      <w:r>
        <w:t>_________________________________________________________________________________________________________</w:t>
      </w:r>
      <w:r>
        <w:br/>
        <w:t>_________________________________________________________________________________________________________</w:t>
      </w:r>
      <w:r>
        <w:br/>
        <w:t>_________________________________________________________________________________________________________</w:t>
      </w:r>
    </w:p>
    <w:p w14:paraId="5197DF3B" w14:textId="61832A1F" w:rsidR="008773E8" w:rsidRPr="00797595" w:rsidRDefault="00000000" w:rsidP="00797595">
      <w:pPr>
        <w:jc w:val="both"/>
      </w:pPr>
      <w:r>
        <w:br/>
      </w:r>
      <w:r w:rsidRPr="00797595">
        <w:rPr>
          <w:rFonts w:ascii="Arial" w:hAnsi="Arial" w:cs="Arial"/>
          <w:sz w:val="24"/>
          <w:szCs w:val="24"/>
        </w:rPr>
        <w:t>Declaro estar ciente de que o AEE é um serviço que visa complementar ou suplementar o ensino regular, proporcionando suporte pedagógico especializado, conforme preconizado pela Política Nacional de Educação Especial na Perspectiva da Educação Inclusiva. Também estou ciente de que a desistência deste serviço pode impactar no desenvolvimento acadêmico e social do(a) aluno(a), especialmente nas áreas identificadas como prioritárias para intervenção.</w:t>
      </w:r>
    </w:p>
    <w:p w14:paraId="3B1CD33B" w14:textId="19B7E4B8" w:rsidR="008773E8" w:rsidRPr="00797595" w:rsidRDefault="00000000">
      <w:pPr>
        <w:rPr>
          <w:rFonts w:ascii="Arial" w:hAnsi="Arial" w:cs="Arial"/>
          <w:sz w:val="24"/>
          <w:szCs w:val="24"/>
        </w:rPr>
      </w:pPr>
      <w:r>
        <w:br/>
      </w:r>
      <w:r w:rsidRPr="00797595">
        <w:rPr>
          <w:rFonts w:ascii="Arial" w:hAnsi="Arial" w:cs="Arial"/>
          <w:sz w:val="24"/>
          <w:szCs w:val="24"/>
        </w:rPr>
        <w:t>Local e Data:</w:t>
      </w:r>
      <w:r w:rsidR="00797595">
        <w:rPr>
          <w:rFonts w:ascii="Arial" w:hAnsi="Arial" w:cs="Arial"/>
          <w:sz w:val="24"/>
          <w:szCs w:val="24"/>
        </w:rPr>
        <w:t xml:space="preserve"> </w:t>
      </w:r>
      <w:r w:rsidRPr="00797595">
        <w:rPr>
          <w:rFonts w:ascii="Arial" w:hAnsi="Arial" w:cs="Arial"/>
          <w:sz w:val="24"/>
          <w:szCs w:val="24"/>
        </w:rPr>
        <w:t>____________________________________________________</w:t>
      </w:r>
      <w:r w:rsidRPr="00797595">
        <w:rPr>
          <w:rFonts w:ascii="Arial" w:hAnsi="Arial" w:cs="Arial"/>
          <w:sz w:val="24"/>
          <w:szCs w:val="24"/>
        </w:rPr>
        <w:br/>
      </w:r>
    </w:p>
    <w:p w14:paraId="5BE05BF1" w14:textId="77777777" w:rsidR="008773E8" w:rsidRPr="00797595" w:rsidRDefault="00000000" w:rsidP="00797595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797595">
        <w:rPr>
          <w:rFonts w:ascii="Arial" w:hAnsi="Arial" w:cs="Arial"/>
          <w:sz w:val="24"/>
          <w:szCs w:val="24"/>
        </w:rPr>
        <w:t>Assinatura do Responsável:</w:t>
      </w:r>
    </w:p>
    <w:p w14:paraId="1E3E6A5C" w14:textId="77777777" w:rsidR="00797595" w:rsidRDefault="00000000" w:rsidP="00797595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797595">
        <w:rPr>
          <w:rFonts w:ascii="Arial" w:hAnsi="Arial" w:cs="Arial"/>
          <w:sz w:val="24"/>
          <w:szCs w:val="24"/>
        </w:rPr>
        <w:t>_______________________________________________________________</w:t>
      </w:r>
      <w:r w:rsidRPr="00797595">
        <w:rPr>
          <w:rFonts w:ascii="Arial" w:hAnsi="Arial" w:cs="Arial"/>
          <w:sz w:val="24"/>
          <w:szCs w:val="24"/>
        </w:rPr>
        <w:br/>
      </w:r>
    </w:p>
    <w:p w14:paraId="50A9AB96" w14:textId="7949C603" w:rsidR="00797595" w:rsidRDefault="00000000" w:rsidP="00797595">
      <w:pPr>
        <w:spacing w:line="240" w:lineRule="auto"/>
        <w:jc w:val="center"/>
        <w:rPr>
          <w:rFonts w:ascii="Arial" w:hAnsi="Arial" w:cs="Arial"/>
          <w:sz w:val="24"/>
          <w:szCs w:val="24"/>
        </w:rPr>
      </w:pPr>
      <w:r w:rsidRPr="00797595">
        <w:rPr>
          <w:rFonts w:ascii="Arial" w:hAnsi="Arial" w:cs="Arial"/>
          <w:sz w:val="24"/>
          <w:szCs w:val="24"/>
        </w:rPr>
        <w:t>Nome Completo do Responsável:</w:t>
      </w:r>
    </w:p>
    <w:p w14:paraId="4E0AC418" w14:textId="4FE05C88" w:rsidR="008773E8" w:rsidRDefault="00000000" w:rsidP="00797595">
      <w:pPr>
        <w:jc w:val="center"/>
      </w:pPr>
      <w:r>
        <w:lastRenderedPageBreak/>
        <w:t>__________________________________________________________</w:t>
      </w:r>
      <w:r w:rsidR="00797595">
        <w:t>________________________________________</w:t>
      </w:r>
      <w:r>
        <w:t>_____</w:t>
      </w:r>
      <w:r>
        <w:br/>
      </w:r>
    </w:p>
    <w:p w14:paraId="2C9B83F3" w14:textId="6521CB14" w:rsidR="005B028D" w:rsidRPr="005B028D" w:rsidRDefault="005B028D" w:rsidP="005B028D">
      <w:pPr>
        <w:tabs>
          <w:tab w:val="left" w:pos="2580"/>
        </w:tabs>
      </w:pPr>
      <w:r>
        <w:tab/>
      </w:r>
    </w:p>
    <w:sectPr w:rsidR="005B028D" w:rsidRPr="005B028D" w:rsidSect="00797595">
      <w:headerReference w:type="default" r:id="rId8"/>
      <w:footerReference w:type="default" r:id="rId9"/>
      <w:pgSz w:w="12240" w:h="15840"/>
      <w:pgMar w:top="1440" w:right="1800" w:bottom="851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CB279" w14:textId="77777777" w:rsidR="00480840" w:rsidRDefault="00480840" w:rsidP="00797595">
      <w:pPr>
        <w:spacing w:after="0" w:line="240" w:lineRule="auto"/>
      </w:pPr>
      <w:r>
        <w:separator/>
      </w:r>
    </w:p>
  </w:endnote>
  <w:endnote w:type="continuationSeparator" w:id="0">
    <w:p w14:paraId="3A239613" w14:textId="77777777" w:rsidR="00480840" w:rsidRDefault="00480840" w:rsidP="00797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6615D" w14:textId="021B8C56" w:rsidR="0034563E" w:rsidRDefault="005B028D">
    <w:pPr>
      <w:pStyle w:val="Rodap"/>
    </w:pPr>
    <w:r>
      <w:rPr>
        <w:noProof/>
      </w:rPr>
      <w:drawing>
        <wp:inline distT="0" distB="0" distL="0" distR="0" wp14:anchorId="02F4E7CC" wp14:editId="4E1340A6">
          <wp:extent cx="914400" cy="646430"/>
          <wp:effectExtent l="0" t="0" r="0" b="1270"/>
          <wp:docPr id="120827435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8274350" name="Imagem 12082743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23077" cy="6525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>@aeeketlycristinne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76127" w14:textId="77777777" w:rsidR="00480840" w:rsidRDefault="00480840" w:rsidP="00797595">
      <w:pPr>
        <w:spacing w:after="0" w:line="240" w:lineRule="auto"/>
      </w:pPr>
      <w:r>
        <w:separator/>
      </w:r>
    </w:p>
  </w:footnote>
  <w:footnote w:type="continuationSeparator" w:id="0">
    <w:p w14:paraId="354FF149" w14:textId="77777777" w:rsidR="00480840" w:rsidRDefault="00480840" w:rsidP="007975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F9661" w14:textId="77777777" w:rsidR="00797595" w:rsidRPr="00EC3A44" w:rsidRDefault="00797595" w:rsidP="00797595">
    <w:pPr>
      <w:pStyle w:val="Cabealho"/>
      <w:jc w:val="center"/>
    </w:pPr>
    <w:bookmarkStart w:id="0" w:name="_Hlk186619188"/>
    <w:r>
      <w:rPr>
        <w:b/>
        <w:bCs/>
      </w:rPr>
      <w:t>G</w:t>
    </w:r>
    <w:r w:rsidRPr="00EC3A44">
      <w:rPr>
        <w:b/>
        <w:bCs/>
      </w:rPr>
      <w:t>OVERNO DO ESTADO DA SECRETARIA DE EDUCAÇÃO</w:t>
    </w:r>
  </w:p>
  <w:p w14:paraId="7AB8DD07" w14:textId="77777777" w:rsidR="00797595" w:rsidRPr="00EC3A44" w:rsidRDefault="00797595" w:rsidP="00797595">
    <w:pPr>
      <w:pStyle w:val="Cabealho"/>
      <w:jc w:val="center"/>
    </w:pPr>
    <w:r w:rsidRPr="00EC3A44">
      <w:rPr>
        <w:b/>
        <w:bCs/>
      </w:rPr>
      <w:t xml:space="preserve">DIRETORIA DE ENSINO - REGIÃO </w:t>
    </w:r>
    <w:r>
      <w:rPr>
        <w:b/>
        <w:bCs/>
      </w:rPr>
      <w:t>XXXXX</w:t>
    </w:r>
  </w:p>
  <w:p w14:paraId="210454EC" w14:textId="77777777" w:rsidR="00797595" w:rsidRPr="00EC3A44" w:rsidRDefault="00797595" w:rsidP="00797595">
    <w:pPr>
      <w:pStyle w:val="Cabealho"/>
      <w:jc w:val="center"/>
    </w:pPr>
    <w:r w:rsidRPr="00EC3A44">
      <w:rPr>
        <w:b/>
        <w:bCs/>
      </w:rPr>
      <w:t xml:space="preserve">ESCOLA ESTADUAL </w:t>
    </w:r>
    <w:r>
      <w:rPr>
        <w:b/>
        <w:bCs/>
      </w:rPr>
      <w:t>XXXXXXXXXXXX</w:t>
    </w:r>
  </w:p>
  <w:p w14:paraId="3E3AB37B" w14:textId="77777777" w:rsidR="00797595" w:rsidRPr="00EC3A44" w:rsidRDefault="00797595" w:rsidP="00797595">
    <w:pPr>
      <w:pStyle w:val="Cabealho"/>
      <w:jc w:val="center"/>
    </w:pPr>
    <w:r w:rsidRPr="00EC3A44">
      <w:t xml:space="preserve">Rua </w:t>
    </w:r>
    <w:r>
      <w:t>XXXXXXX</w:t>
    </w:r>
    <w:r w:rsidRPr="00EC3A44">
      <w:t xml:space="preserve">, 68 – Bairro – </w:t>
    </w:r>
    <w:r>
      <w:t>XXXXXXX</w:t>
    </w:r>
  </w:p>
  <w:p w14:paraId="6D04560A" w14:textId="77777777" w:rsidR="00797595" w:rsidRPr="00EC3A44" w:rsidRDefault="00797595" w:rsidP="00797595">
    <w:pPr>
      <w:pStyle w:val="Cabealho"/>
      <w:jc w:val="center"/>
    </w:pPr>
    <w:proofErr w:type="gramStart"/>
    <w:r>
      <w:t>ESTADO</w:t>
    </w:r>
    <w:r w:rsidRPr="00EC3A44">
      <w:t>,</w:t>
    </w:r>
    <w:r>
      <w:t>CEP</w:t>
    </w:r>
    <w:proofErr w:type="gramEnd"/>
    <w:r w:rsidRPr="00EC3A44">
      <w:t xml:space="preserve"> Tel: </w:t>
    </w:r>
    <w:r>
      <w:t>XXXXXXXX</w:t>
    </w:r>
  </w:p>
  <w:bookmarkEnd w:id="0"/>
  <w:p w14:paraId="5A65AE19" w14:textId="77777777" w:rsidR="00797595" w:rsidRDefault="00797595" w:rsidP="00797595">
    <w:pPr>
      <w:pStyle w:val="Cabealho"/>
    </w:pPr>
  </w:p>
  <w:p w14:paraId="4882AB6C" w14:textId="77777777" w:rsidR="00797595" w:rsidRDefault="0079759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2455569">
    <w:abstractNumId w:val="8"/>
  </w:num>
  <w:num w:numId="2" w16cid:durableId="368647396">
    <w:abstractNumId w:val="6"/>
  </w:num>
  <w:num w:numId="3" w16cid:durableId="205914809">
    <w:abstractNumId w:val="5"/>
  </w:num>
  <w:num w:numId="4" w16cid:durableId="1632050597">
    <w:abstractNumId w:val="4"/>
  </w:num>
  <w:num w:numId="5" w16cid:durableId="1421485455">
    <w:abstractNumId w:val="7"/>
  </w:num>
  <w:num w:numId="6" w16cid:durableId="1928078710">
    <w:abstractNumId w:val="3"/>
  </w:num>
  <w:num w:numId="7" w16cid:durableId="1127359423">
    <w:abstractNumId w:val="2"/>
  </w:num>
  <w:num w:numId="8" w16cid:durableId="1699894696">
    <w:abstractNumId w:val="1"/>
  </w:num>
  <w:num w:numId="9" w16cid:durableId="1719471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563E"/>
    <w:rsid w:val="003A6A29"/>
    <w:rsid w:val="00480840"/>
    <w:rsid w:val="005B028D"/>
    <w:rsid w:val="00797595"/>
    <w:rsid w:val="008773E8"/>
    <w:rsid w:val="00AA1D8D"/>
    <w:rsid w:val="00B23507"/>
    <w:rsid w:val="00B47730"/>
    <w:rsid w:val="00B530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B5C2BE9"/>
  <w14:defaultImageDpi w14:val="300"/>
  <w15:docId w15:val="{68FAF0A8-7A00-4581-8ED4-3F77936B9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255</Words>
  <Characters>1380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ketly cristinne</cp:lastModifiedBy>
  <cp:revision>3</cp:revision>
  <dcterms:created xsi:type="dcterms:W3CDTF">2025-01-01T14:20:00Z</dcterms:created>
  <dcterms:modified xsi:type="dcterms:W3CDTF">2026-01-10T19:13:00Z</dcterms:modified>
  <cp:category/>
</cp:coreProperties>
</file>