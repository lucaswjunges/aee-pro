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1BCE" w14:textId="01735A66" w:rsidR="00CB0AD6" w:rsidRPr="006E06F0" w:rsidRDefault="00000000" w:rsidP="00C9638C">
      <w:pPr>
        <w:pStyle w:val="Ttulo1"/>
        <w:jc w:val="center"/>
        <w:rPr>
          <w:color w:val="auto"/>
        </w:rPr>
      </w:pPr>
      <w:r w:rsidRPr="006E06F0">
        <w:rPr>
          <w:color w:val="auto"/>
        </w:rPr>
        <w:t>TERMO DE AUTORIZAÇÃO PARA USO DE IMAGEM, SOM E VÍDEO</w:t>
      </w:r>
    </w:p>
    <w:p w14:paraId="748AB8E0" w14:textId="77777777" w:rsidR="00C9638C" w:rsidRPr="006E06F0" w:rsidRDefault="00C9638C" w:rsidP="00C9638C"/>
    <w:p w14:paraId="0AE7A5F3" w14:textId="531E0470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Eu, ____________________________________________________________, portador(a) do CPF _______________________, residente e domiciliado(a) em ___________________________________________________________, na qualidade de responsável legal pelo(a) menor __________________________________, autorizo, de forma gratuita e definitiva, o uso da imagem, voz e vídeos do(a) referido(a) menor pela instituição de ensino __________________________________________________, para as finalidades descritas abaixo.</w:t>
      </w:r>
    </w:p>
    <w:p w14:paraId="2722E9E2" w14:textId="77777777" w:rsidR="00C9638C" w:rsidRPr="006E06F0" w:rsidRDefault="00C9638C" w:rsidP="00C9638C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</w:p>
    <w:p w14:paraId="51C556F7" w14:textId="71C17E9B" w:rsidR="00C9638C" w:rsidRDefault="00000000" w:rsidP="00C9638C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6E06F0">
        <w:rPr>
          <w:rFonts w:ascii="Arial" w:hAnsi="Arial" w:cs="Arial"/>
          <w:color w:val="auto"/>
          <w:sz w:val="24"/>
          <w:szCs w:val="24"/>
        </w:rPr>
        <w:t>Finalidade do Uso</w:t>
      </w:r>
    </w:p>
    <w:p w14:paraId="4B581345" w14:textId="77777777" w:rsidR="006E06F0" w:rsidRPr="006E06F0" w:rsidRDefault="006E06F0" w:rsidP="006E06F0"/>
    <w:p w14:paraId="76FDC867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Segoe UI Symbol" w:hAnsi="Segoe UI Symbol" w:cs="Segoe UI Symbol"/>
          <w:sz w:val="24"/>
          <w:szCs w:val="24"/>
        </w:rPr>
        <w:t>☑</w:t>
      </w:r>
      <w:r w:rsidRPr="006E06F0">
        <w:rPr>
          <w:rFonts w:ascii="Arial" w:hAnsi="Arial" w:cs="Arial"/>
          <w:sz w:val="24"/>
          <w:szCs w:val="24"/>
        </w:rPr>
        <w:t xml:space="preserve"> Divulgação de atividades pedagógicas e eventos da escola.</w:t>
      </w:r>
    </w:p>
    <w:p w14:paraId="00FE05F1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Segoe UI Symbol" w:hAnsi="Segoe UI Symbol" w:cs="Segoe UI Symbol"/>
          <w:sz w:val="24"/>
          <w:szCs w:val="24"/>
        </w:rPr>
        <w:t>☑</w:t>
      </w:r>
      <w:r w:rsidRPr="006E06F0">
        <w:rPr>
          <w:rFonts w:ascii="Arial" w:hAnsi="Arial" w:cs="Arial"/>
          <w:sz w:val="24"/>
          <w:szCs w:val="24"/>
        </w:rPr>
        <w:t xml:space="preserve"> Material didático, palestras e formações pedagógicas.</w:t>
      </w:r>
    </w:p>
    <w:p w14:paraId="2C369F08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Segoe UI Symbol" w:hAnsi="Segoe UI Symbol" w:cs="Segoe UI Symbol"/>
          <w:sz w:val="24"/>
          <w:szCs w:val="24"/>
        </w:rPr>
        <w:t>☑</w:t>
      </w:r>
      <w:r w:rsidRPr="006E06F0">
        <w:rPr>
          <w:rFonts w:ascii="Arial" w:hAnsi="Arial" w:cs="Arial"/>
          <w:sz w:val="24"/>
          <w:szCs w:val="24"/>
        </w:rPr>
        <w:t xml:space="preserve"> Publicações em redes sociais da instituição, respeitando a ética e integridade do aluno.</w:t>
      </w:r>
    </w:p>
    <w:p w14:paraId="467FBD64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Segoe UI Symbol" w:hAnsi="Segoe UI Symbol" w:cs="Segoe UI Symbol"/>
          <w:sz w:val="24"/>
          <w:szCs w:val="24"/>
        </w:rPr>
        <w:t>☑</w:t>
      </w:r>
      <w:r w:rsidRPr="006E06F0">
        <w:rPr>
          <w:rFonts w:ascii="Arial" w:hAnsi="Arial" w:cs="Arial"/>
          <w:sz w:val="24"/>
          <w:szCs w:val="24"/>
        </w:rPr>
        <w:t xml:space="preserve"> Registros internos para acompanhamento pedagógico e avaliação de intervenções.</w:t>
      </w:r>
    </w:p>
    <w:p w14:paraId="2D916F3F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br/>
        <w:t>Declaro ainda que:</w:t>
      </w:r>
    </w:p>
    <w:p w14:paraId="3F6591D0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1. Tenho ciência de que as imagens, vídeos e gravações não serão comercializados nem utilizados para fins diversos dos descritos acima.</w:t>
      </w:r>
    </w:p>
    <w:p w14:paraId="3697AECE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2. Posso, a qualquer momento, solicitar o cancelamento desta autorização mediante notificação por escrito à instituição.</w:t>
      </w:r>
    </w:p>
    <w:p w14:paraId="7419F14B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lastRenderedPageBreak/>
        <w:br/>
        <w:t>Período de Validade: Esta autorização tem validade enquanto o(a) menor estiver matriculado(a) na instituição de ensino, salvo notificação contrária.</w:t>
      </w:r>
    </w:p>
    <w:p w14:paraId="224ACFFF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br/>
        <w:t>Local e Data:</w:t>
      </w:r>
    </w:p>
    <w:p w14:paraId="2B1A25F5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_______________________________________________________________</w:t>
      </w:r>
      <w:r w:rsidRPr="006E06F0">
        <w:rPr>
          <w:rFonts w:ascii="Arial" w:hAnsi="Arial" w:cs="Arial"/>
          <w:sz w:val="24"/>
          <w:szCs w:val="24"/>
        </w:rPr>
        <w:br/>
      </w:r>
    </w:p>
    <w:p w14:paraId="252EE3F3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Assinatura do Responsável:</w:t>
      </w:r>
    </w:p>
    <w:p w14:paraId="12EBA0BF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_______________________________________________________________</w:t>
      </w:r>
      <w:r w:rsidRPr="006E06F0">
        <w:rPr>
          <w:rFonts w:ascii="Arial" w:hAnsi="Arial" w:cs="Arial"/>
          <w:sz w:val="24"/>
          <w:szCs w:val="24"/>
        </w:rPr>
        <w:br/>
      </w:r>
    </w:p>
    <w:p w14:paraId="74826D17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Nome Completo do Responsável:</w:t>
      </w:r>
    </w:p>
    <w:p w14:paraId="4AA003EA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_______________________________________________________________</w:t>
      </w:r>
      <w:r w:rsidRPr="006E06F0">
        <w:rPr>
          <w:rFonts w:ascii="Arial" w:hAnsi="Arial" w:cs="Arial"/>
          <w:sz w:val="24"/>
          <w:szCs w:val="24"/>
        </w:rPr>
        <w:br/>
      </w:r>
    </w:p>
    <w:p w14:paraId="77C30BE2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Contato:</w:t>
      </w:r>
    </w:p>
    <w:p w14:paraId="10ABE22D" w14:textId="77777777" w:rsidR="00CB0AD6" w:rsidRPr="006E06F0" w:rsidRDefault="00000000" w:rsidP="00C9638C">
      <w:pPr>
        <w:jc w:val="both"/>
        <w:rPr>
          <w:rFonts w:ascii="Arial" w:hAnsi="Arial" w:cs="Arial"/>
          <w:sz w:val="24"/>
          <w:szCs w:val="24"/>
        </w:rPr>
      </w:pPr>
      <w:r w:rsidRPr="006E06F0">
        <w:rPr>
          <w:rFonts w:ascii="Arial" w:hAnsi="Arial" w:cs="Arial"/>
          <w:sz w:val="24"/>
          <w:szCs w:val="24"/>
        </w:rPr>
        <w:t>_______________________________________________________________</w:t>
      </w:r>
    </w:p>
    <w:sectPr w:rsidR="00CB0AD6" w:rsidRPr="006E06F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A3FB9" w14:textId="77777777" w:rsidR="00A50FEA" w:rsidRDefault="00A50FEA" w:rsidP="00C9638C">
      <w:pPr>
        <w:spacing w:after="0" w:line="240" w:lineRule="auto"/>
      </w:pPr>
      <w:r>
        <w:separator/>
      </w:r>
    </w:p>
  </w:endnote>
  <w:endnote w:type="continuationSeparator" w:id="0">
    <w:p w14:paraId="72C4548B" w14:textId="77777777" w:rsidR="00A50FEA" w:rsidRDefault="00A50FEA" w:rsidP="00C9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17317" w14:textId="77777777" w:rsidR="006E06F0" w:rsidRDefault="006E06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2BA5" w14:textId="0EC451B0" w:rsidR="006E06F0" w:rsidRDefault="006E06F0">
    <w:pPr>
      <w:pStyle w:val="Rodap"/>
    </w:pPr>
    <w:r>
      <w:rPr>
        <w:noProof/>
      </w:rPr>
      <w:drawing>
        <wp:inline distT="0" distB="0" distL="0" distR="0" wp14:anchorId="5DB62221" wp14:editId="639CE358">
          <wp:extent cx="1051560" cy="743395"/>
          <wp:effectExtent l="0" t="0" r="0" b="0"/>
          <wp:docPr id="7206395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639545" name="Imagem 72063954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2243" cy="750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6536" w14:textId="77777777" w:rsidR="006E06F0" w:rsidRDefault="006E06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86630" w14:textId="77777777" w:rsidR="00A50FEA" w:rsidRDefault="00A50FEA" w:rsidP="00C9638C">
      <w:pPr>
        <w:spacing w:after="0" w:line="240" w:lineRule="auto"/>
      </w:pPr>
      <w:r>
        <w:separator/>
      </w:r>
    </w:p>
  </w:footnote>
  <w:footnote w:type="continuationSeparator" w:id="0">
    <w:p w14:paraId="3721C052" w14:textId="77777777" w:rsidR="00A50FEA" w:rsidRDefault="00A50FEA" w:rsidP="00C9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C563" w14:textId="77777777" w:rsidR="006E06F0" w:rsidRDefault="006E06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88377" w14:textId="77777777" w:rsidR="00C9638C" w:rsidRPr="00EC3A44" w:rsidRDefault="00C9638C" w:rsidP="00C9638C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722846D1" w14:textId="77777777" w:rsidR="00C9638C" w:rsidRPr="00EC3A44" w:rsidRDefault="00C9638C" w:rsidP="00C9638C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0E31BC63" w14:textId="77777777" w:rsidR="00C9638C" w:rsidRPr="00EC3A44" w:rsidRDefault="00C9638C" w:rsidP="00C9638C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514CA34" w14:textId="77777777" w:rsidR="00C9638C" w:rsidRPr="00EC3A44" w:rsidRDefault="00C9638C" w:rsidP="00C9638C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299DF520" w14:textId="77777777" w:rsidR="00C9638C" w:rsidRPr="00EC3A44" w:rsidRDefault="00C9638C" w:rsidP="00C9638C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5E0B2883" w14:textId="77777777" w:rsidR="00C9638C" w:rsidRPr="00C9638C" w:rsidRDefault="00C9638C" w:rsidP="00C9638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46B7A" w14:textId="77777777" w:rsidR="006E06F0" w:rsidRDefault="006E0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418029">
    <w:abstractNumId w:val="8"/>
  </w:num>
  <w:num w:numId="2" w16cid:durableId="1913737022">
    <w:abstractNumId w:val="6"/>
  </w:num>
  <w:num w:numId="3" w16cid:durableId="1659310954">
    <w:abstractNumId w:val="5"/>
  </w:num>
  <w:num w:numId="4" w16cid:durableId="225066640">
    <w:abstractNumId w:val="4"/>
  </w:num>
  <w:num w:numId="5" w16cid:durableId="2039969327">
    <w:abstractNumId w:val="7"/>
  </w:num>
  <w:num w:numId="6" w16cid:durableId="1309020917">
    <w:abstractNumId w:val="3"/>
  </w:num>
  <w:num w:numId="7" w16cid:durableId="477461857">
    <w:abstractNumId w:val="2"/>
  </w:num>
  <w:num w:numId="8" w16cid:durableId="576013882">
    <w:abstractNumId w:val="1"/>
  </w:num>
  <w:num w:numId="9" w16cid:durableId="207801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DB9"/>
    <w:rsid w:val="006E06F0"/>
    <w:rsid w:val="00A50FEA"/>
    <w:rsid w:val="00AA1D8D"/>
    <w:rsid w:val="00B23507"/>
    <w:rsid w:val="00B47730"/>
    <w:rsid w:val="00B530A9"/>
    <w:rsid w:val="00C9638C"/>
    <w:rsid w:val="00CB0664"/>
    <w:rsid w:val="00CB0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17DB4D"/>
  <w14:defaultImageDpi w14:val="300"/>
  <w15:docId w15:val="{68FAF0A8-7A00-4581-8ED4-3F77936B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2025-01-01T14:23:00Z</dcterms:created>
  <dcterms:modified xsi:type="dcterms:W3CDTF">2026-01-10T19:16:00Z</dcterms:modified>
  <cp:category/>
</cp:coreProperties>
</file>