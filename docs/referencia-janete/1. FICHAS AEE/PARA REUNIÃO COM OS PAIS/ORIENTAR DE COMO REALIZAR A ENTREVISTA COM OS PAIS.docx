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FCFD" w14:textId="5C56BF42" w:rsidR="00707FB1" w:rsidRPr="00C10876" w:rsidRDefault="00C10876" w:rsidP="00D152F6">
      <w:pPr>
        <w:pStyle w:val="Ttulo1"/>
        <w:jc w:val="center"/>
        <w:rPr>
          <w:rFonts w:ascii="Arial" w:hAnsi="Arial" w:cs="Arial"/>
          <w:color w:val="auto"/>
          <w:sz w:val="24"/>
          <w:szCs w:val="24"/>
        </w:rPr>
      </w:pPr>
      <w:r w:rsidRPr="00C10876">
        <w:rPr>
          <w:rFonts w:ascii="Arial" w:hAnsi="Arial" w:cs="Arial"/>
          <w:color w:val="auto"/>
          <w:sz w:val="24"/>
          <w:szCs w:val="24"/>
        </w:rPr>
        <w:t>PASSO A PASSO PARA A PRIMEIRA REUNIÃO INDIVIDUAL E REALIZAÇÃO DA ENTREVISTA (ANAMNESE) COM OS PAIS.</w:t>
      </w:r>
    </w:p>
    <w:p w14:paraId="6C8DC693" w14:textId="77777777" w:rsidR="00D152F6" w:rsidRPr="00C10876" w:rsidRDefault="00D152F6" w:rsidP="00D152F6">
      <w:pPr>
        <w:rPr>
          <w:rFonts w:ascii="Arial" w:hAnsi="Arial" w:cs="Arial"/>
          <w:sz w:val="24"/>
          <w:szCs w:val="24"/>
        </w:rPr>
      </w:pPr>
    </w:p>
    <w:p w14:paraId="4F1866AD" w14:textId="77777777" w:rsidR="00707FB1" w:rsidRPr="00C10876" w:rsidRDefault="00000000" w:rsidP="00D152F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t>A primeira reunião com os pais ou responsáveis é essencial para estabelecer um vínculo de confiança, apresentar o ambiente e os objetivos do atendimento, e coletar informações relevantes sobre o aluno. Abaixo está um passo a passo detalhado para conduzir esse momento de forma criteriosa e profissional.</w:t>
      </w:r>
    </w:p>
    <w:p w14:paraId="69644665" w14:textId="77777777" w:rsidR="00C10876" w:rsidRDefault="00000000" w:rsidP="00C10876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10876">
        <w:rPr>
          <w:rFonts w:ascii="Arial" w:hAnsi="Arial" w:cs="Arial"/>
          <w:color w:val="auto"/>
          <w:sz w:val="24"/>
          <w:szCs w:val="24"/>
        </w:rPr>
        <w:t>Passo 1: Recepção e Apresentação</w:t>
      </w:r>
    </w:p>
    <w:p w14:paraId="291EA46E" w14:textId="70362CDE" w:rsidR="00E11E35" w:rsidRPr="00C10876" w:rsidRDefault="00000000" w:rsidP="00C10876">
      <w:pPr>
        <w:pStyle w:val="Ttulo2"/>
        <w:spacing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C10876">
        <w:rPr>
          <w:rFonts w:ascii="Arial" w:hAnsi="Arial" w:cs="Arial"/>
          <w:b w:val="0"/>
          <w:bCs w:val="0"/>
          <w:color w:val="auto"/>
          <w:sz w:val="24"/>
          <w:szCs w:val="24"/>
        </w:rPr>
        <w:t>Cumprimente os pais ou responsáveis de forma cordial e acolhedora.</w:t>
      </w:r>
    </w:p>
    <w:p w14:paraId="5C3D84FC" w14:textId="77777777" w:rsidR="00C10876" w:rsidRPr="00C10876" w:rsidRDefault="00E11E35" w:rsidP="00C10876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C10876">
        <w:rPr>
          <w:rFonts w:ascii="Arial" w:hAnsi="Arial" w:cs="Arial"/>
          <w:sz w:val="24"/>
          <w:szCs w:val="24"/>
          <w:u w:val="single"/>
        </w:rPr>
        <w:t>Bom dia/Boa tarde, [nome dos pais ou responsáveis]. Sejam muito bem-vindos! É um prazer recebê-los aqui hoje."</w:t>
      </w:r>
    </w:p>
    <w:p w14:paraId="7E42BA13" w14:textId="16733178" w:rsidR="00E11E35" w:rsidRPr="00C10876" w:rsidRDefault="00E11E35" w:rsidP="00C1087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t>Apresente-se formalmente, informando seu nome, função e especialização.</w:t>
      </w:r>
    </w:p>
    <w:p w14:paraId="6EB5E138" w14:textId="528E1542" w:rsidR="00E11E35" w:rsidRPr="00C10876" w:rsidRDefault="00E11E35" w:rsidP="00C1087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u w:val="single"/>
        </w:rPr>
      </w:pPr>
      <w:r w:rsidRPr="00C10876">
        <w:rPr>
          <w:rFonts w:ascii="Arial" w:hAnsi="Arial" w:cs="Arial"/>
          <w:sz w:val="24"/>
          <w:szCs w:val="24"/>
          <w:u w:val="single"/>
        </w:rPr>
        <w:t>Meu nome é [Seu Nome], sou professora do Atendimento Educacional Especializado (AEE), com especialização em [sua área]. Estou aqui para trabalhar junto com vocês no desenvolvimento do [nome do aluno]."</w:t>
      </w:r>
      <w:r w:rsidRPr="00C10876">
        <w:rPr>
          <w:rFonts w:ascii="Arial" w:hAnsi="Arial" w:cs="Arial"/>
          <w:sz w:val="24"/>
          <w:szCs w:val="24"/>
          <w:u w:val="single"/>
        </w:rPr>
        <w:br/>
        <w:t>3. Explique o objetivo da reunião, destacando a importância da parceria entre escola e família.</w:t>
      </w:r>
    </w:p>
    <w:p w14:paraId="348C4999" w14:textId="1EE63ADA" w:rsidR="00E11E35" w:rsidRPr="00C10876" w:rsidRDefault="00E11E35" w:rsidP="00C1087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u w:val="single"/>
        </w:rPr>
      </w:pPr>
      <w:r w:rsidRPr="00C10876">
        <w:rPr>
          <w:rFonts w:ascii="Arial" w:hAnsi="Arial" w:cs="Arial"/>
          <w:sz w:val="24"/>
          <w:szCs w:val="24"/>
          <w:u w:val="single"/>
        </w:rPr>
        <w:t>Convidei vocês para esta reunião individual porque acredito que o sucesso do nosso trabalho depende muito dessa parceria entre escola e família. Nosso objetivo é entender melhor as necessidades e características do [nome do aluno], além de explicar como será nosso atendimento aqui no AEE."</w:t>
      </w:r>
    </w:p>
    <w:p w14:paraId="0C6CA87A" w14:textId="77777777" w:rsidR="00707FB1" w:rsidRPr="00C10876" w:rsidRDefault="00000000" w:rsidP="00D152F6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10876">
        <w:rPr>
          <w:rFonts w:ascii="Arial" w:hAnsi="Arial" w:cs="Arial"/>
          <w:color w:val="auto"/>
          <w:sz w:val="24"/>
          <w:szCs w:val="24"/>
        </w:rPr>
        <w:t>Passo 2: Apresentação do Ambiente</w:t>
      </w:r>
    </w:p>
    <w:p w14:paraId="2AC2E0BA" w14:textId="77777777" w:rsidR="00E11E35" w:rsidRPr="00C10876" w:rsidRDefault="00000000" w:rsidP="00E11E35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t>Leve os pais ou responsáveis para conhecerem a Sala de Recursos Multifuncionais</w:t>
      </w:r>
      <w:r w:rsidR="00E11E35" w:rsidRPr="00C10876">
        <w:rPr>
          <w:rFonts w:ascii="Arial" w:hAnsi="Arial" w:cs="Arial"/>
          <w:sz w:val="24"/>
          <w:szCs w:val="24"/>
        </w:rPr>
        <w:t>.</w:t>
      </w:r>
    </w:p>
    <w:p w14:paraId="296A6409" w14:textId="6BCB75DC" w:rsidR="00E11E35" w:rsidRPr="00C10876" w:rsidRDefault="00E11E35" w:rsidP="00E11E35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C10876">
        <w:rPr>
          <w:rFonts w:ascii="Arial" w:hAnsi="Arial" w:cs="Arial"/>
          <w:i/>
          <w:iCs/>
          <w:sz w:val="24"/>
          <w:szCs w:val="24"/>
        </w:rPr>
        <w:lastRenderedPageBreak/>
        <w:t>“Antes de começarmos a conversar, quero mostrar para vocês a Sala de Recursos Multifuncionais. Este é o espaço onde o [nome do aluno] terá as atividades personalizadas. Cada detalhe foi pensado para atender às necessidades dele</w:t>
      </w:r>
    </w:p>
    <w:p w14:paraId="7FFA3511" w14:textId="77777777" w:rsidR="00E11E35" w:rsidRPr="00C10876" w:rsidRDefault="00000000" w:rsidP="00E11E35">
      <w:pPr>
        <w:spacing w:line="360" w:lineRule="auto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i/>
          <w:iCs/>
          <w:sz w:val="24"/>
          <w:szCs w:val="24"/>
        </w:rPr>
        <w:br/>
      </w:r>
      <w:r w:rsidRPr="00C10876">
        <w:rPr>
          <w:rFonts w:ascii="Arial" w:hAnsi="Arial" w:cs="Arial"/>
          <w:sz w:val="24"/>
          <w:szCs w:val="24"/>
        </w:rPr>
        <w:t>2. Explique como o ambiente foi preparado para atender às necessidades específicas do aluno.</w:t>
      </w:r>
    </w:p>
    <w:p w14:paraId="3F87F94E" w14:textId="0B0EC5EA" w:rsidR="00707FB1" w:rsidRPr="00C10876" w:rsidRDefault="00E11E35" w:rsidP="00E11E3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C10876">
        <w:rPr>
          <w:rFonts w:ascii="Arial" w:hAnsi="Arial" w:cs="Arial"/>
          <w:i/>
          <w:iCs/>
          <w:sz w:val="24"/>
          <w:szCs w:val="24"/>
          <w:lang w:val="pt-BR"/>
        </w:rPr>
        <w:t>“Aqui temos materiais adaptados, jogos pedagógicos e recursos que ajudam no desenvolvimento das habilidades específicas do [nome do aluno]. Por exemplo, usamos [cite exemplos práticos, como pranchas de comunicação, blocos de construção, etc.]."</w:t>
      </w:r>
    </w:p>
    <w:p w14:paraId="3FD2D2AC" w14:textId="2DEA9572" w:rsidR="00E11E35" w:rsidRPr="00C10876" w:rsidRDefault="00E11E35" w:rsidP="00E11E35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</w:p>
    <w:p w14:paraId="5E740CE3" w14:textId="77777777" w:rsidR="00707FB1" w:rsidRPr="00C10876" w:rsidRDefault="00000000" w:rsidP="00D152F6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10876">
        <w:rPr>
          <w:rFonts w:ascii="Arial" w:hAnsi="Arial" w:cs="Arial"/>
          <w:color w:val="auto"/>
          <w:sz w:val="24"/>
          <w:szCs w:val="24"/>
        </w:rPr>
        <w:t>Passo 3: Explicação sobre o Atendimento Especializado</w:t>
      </w:r>
    </w:p>
    <w:p w14:paraId="25759262" w14:textId="2A7D7732" w:rsidR="00E11E35" w:rsidRPr="00C10876" w:rsidRDefault="00000000" w:rsidP="00E11E35">
      <w:pPr>
        <w:pStyle w:val="PargrafodaLista"/>
        <w:numPr>
          <w:ilvl w:val="0"/>
          <w:numId w:val="13"/>
        </w:numPr>
        <w:spacing w:line="360" w:lineRule="auto"/>
        <w:ind w:left="0" w:firstLine="0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t>Realize uma breve explicação sobre a importância do Atendimento Educacional Especializado (AEE).</w:t>
      </w:r>
    </w:p>
    <w:p w14:paraId="641DC8A2" w14:textId="77777777" w:rsidR="00E11E35" w:rsidRPr="00C10876" w:rsidRDefault="00E11E35" w:rsidP="00E11E35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C10876">
        <w:rPr>
          <w:rFonts w:ascii="Arial" w:hAnsi="Arial" w:cs="Arial"/>
          <w:i/>
          <w:iCs/>
          <w:sz w:val="24"/>
          <w:szCs w:val="24"/>
        </w:rPr>
        <w:t>O AEE é um atendimento educacional pensado para complementar e apoiar o desenvolvimento do [nome do aluno]. Aqui, trabalharemos com estratégias que facilitem a aprendizagem dele, tanto na escola quanto fora dela."</w:t>
      </w:r>
    </w:p>
    <w:p w14:paraId="251F3B5B" w14:textId="50CB61D9" w:rsidR="00707FB1" w:rsidRPr="00C10876" w:rsidRDefault="00000000" w:rsidP="00E11E35">
      <w:pPr>
        <w:spacing w:line="360" w:lineRule="auto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br/>
      </w:r>
      <w:r w:rsidR="00E11E35" w:rsidRPr="00C10876">
        <w:rPr>
          <w:rFonts w:ascii="Arial" w:hAnsi="Arial" w:cs="Arial"/>
          <w:sz w:val="24"/>
          <w:szCs w:val="24"/>
        </w:rPr>
        <w:t>2</w:t>
      </w:r>
      <w:r w:rsidRPr="00C10876">
        <w:rPr>
          <w:rFonts w:ascii="Arial" w:hAnsi="Arial" w:cs="Arial"/>
          <w:sz w:val="24"/>
          <w:szCs w:val="24"/>
        </w:rPr>
        <w:t>. Reforce a importância da frequência regular do aluno nas sessões de AEE.</w:t>
      </w:r>
      <w:r w:rsidRPr="00C10876">
        <w:rPr>
          <w:rFonts w:ascii="Arial" w:hAnsi="Arial" w:cs="Arial"/>
          <w:sz w:val="24"/>
          <w:szCs w:val="24"/>
        </w:rPr>
        <w:br/>
      </w:r>
      <w:r w:rsidR="00E11E35" w:rsidRPr="00C10876">
        <w:rPr>
          <w:rFonts w:ascii="Arial" w:hAnsi="Arial" w:cs="Arial"/>
          <w:sz w:val="24"/>
          <w:szCs w:val="24"/>
        </w:rPr>
        <w:t>3</w:t>
      </w:r>
      <w:r w:rsidRPr="00C10876">
        <w:rPr>
          <w:rFonts w:ascii="Arial" w:hAnsi="Arial" w:cs="Arial"/>
          <w:sz w:val="24"/>
          <w:szCs w:val="24"/>
        </w:rPr>
        <w:t>. Explique que os resultados dependem de um trabalho colaborativo entre a escola, a sala de recursos e a família.</w:t>
      </w:r>
    </w:p>
    <w:p w14:paraId="3A34D233" w14:textId="77777777" w:rsidR="00707FB1" w:rsidRPr="00C10876" w:rsidRDefault="00000000" w:rsidP="00D152F6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10876">
        <w:rPr>
          <w:rFonts w:ascii="Arial" w:hAnsi="Arial" w:cs="Arial"/>
          <w:color w:val="auto"/>
          <w:sz w:val="24"/>
          <w:szCs w:val="24"/>
        </w:rPr>
        <w:lastRenderedPageBreak/>
        <w:t>Passo 4: Realização da Anamnese</w:t>
      </w:r>
    </w:p>
    <w:p w14:paraId="68CF5FF2" w14:textId="76A0ACE3" w:rsidR="00E11E35" w:rsidRPr="00C10876" w:rsidRDefault="00000000" w:rsidP="00E11E35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t>Inicie explicando que a anamnese tem como objetivo compreender melhor as particularidades do aluno.</w:t>
      </w:r>
    </w:p>
    <w:p w14:paraId="3FD02CE3" w14:textId="3797F07F" w:rsidR="00E11E35" w:rsidRPr="00C10876" w:rsidRDefault="00E11E35" w:rsidP="00E11E35">
      <w:pPr>
        <w:pStyle w:val="PargrafodaLista"/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C10876">
        <w:rPr>
          <w:rFonts w:ascii="Arial" w:hAnsi="Arial" w:cs="Arial"/>
          <w:i/>
          <w:iCs/>
          <w:sz w:val="24"/>
          <w:szCs w:val="24"/>
        </w:rPr>
        <w:t>“Agora, gostaria de conhecer um pouco mais sobre o [nome do aluno]. Vou fazer algumas perguntas para entender melhor suas características, rotina e necessidades. Esse momento é muito importante para que possamos planejar as melhores estratégias de trabalho."</w:t>
      </w:r>
    </w:p>
    <w:p w14:paraId="1770B497" w14:textId="784056FB" w:rsidR="00707FB1" w:rsidRPr="00C10876" w:rsidRDefault="00000000" w:rsidP="00E11E35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i/>
          <w:iCs/>
          <w:sz w:val="24"/>
          <w:szCs w:val="24"/>
        </w:rPr>
        <w:br/>
      </w:r>
      <w:r w:rsidRPr="00C10876">
        <w:rPr>
          <w:rFonts w:ascii="Arial" w:hAnsi="Arial" w:cs="Arial"/>
          <w:sz w:val="24"/>
          <w:szCs w:val="24"/>
        </w:rPr>
        <w:t>2. Certifique-se de que os pais ou responsáveis se sintam à vontade para responder às perguntas.</w:t>
      </w:r>
      <w:r w:rsidRPr="00C10876">
        <w:rPr>
          <w:rFonts w:ascii="Arial" w:hAnsi="Arial" w:cs="Arial"/>
          <w:sz w:val="24"/>
          <w:szCs w:val="24"/>
        </w:rPr>
        <w:br/>
        <w:t>3. Utilize um roteiro previamente estruturado para coletar informações</w:t>
      </w:r>
      <w:r w:rsidR="00E11E35" w:rsidRPr="00C10876">
        <w:rPr>
          <w:rFonts w:ascii="Arial" w:hAnsi="Arial" w:cs="Arial"/>
          <w:sz w:val="24"/>
          <w:szCs w:val="24"/>
        </w:rPr>
        <w:t>.</w:t>
      </w:r>
    </w:p>
    <w:p w14:paraId="59CCB1F6" w14:textId="77777777" w:rsidR="00707FB1" w:rsidRPr="00C10876" w:rsidRDefault="00000000" w:rsidP="00D152F6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10876">
        <w:rPr>
          <w:rFonts w:ascii="Arial" w:hAnsi="Arial" w:cs="Arial"/>
          <w:color w:val="auto"/>
          <w:sz w:val="24"/>
          <w:szCs w:val="24"/>
        </w:rPr>
        <w:t>Passo 5: Registro e Encaminhamentos</w:t>
      </w:r>
    </w:p>
    <w:p w14:paraId="1CD4118C" w14:textId="7F9480C6" w:rsidR="00707FB1" w:rsidRPr="00C10876" w:rsidRDefault="00000000" w:rsidP="00D152F6">
      <w:pPr>
        <w:spacing w:line="360" w:lineRule="auto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t>1. Registre todas as informações coletadas de forma clara e organizada.</w:t>
      </w:r>
      <w:r w:rsidRPr="00C10876">
        <w:rPr>
          <w:rFonts w:ascii="Arial" w:hAnsi="Arial" w:cs="Arial"/>
          <w:sz w:val="24"/>
          <w:szCs w:val="24"/>
        </w:rPr>
        <w:br/>
        <w:t>2. Solicite que os pais ou responsáveis assinem um termo</w:t>
      </w:r>
      <w:r w:rsidR="00E11E35" w:rsidRPr="00C10876">
        <w:rPr>
          <w:rFonts w:ascii="Arial" w:hAnsi="Arial" w:cs="Arial"/>
          <w:sz w:val="24"/>
          <w:szCs w:val="24"/>
        </w:rPr>
        <w:t xml:space="preserve"> de consentimento,autorização de som,imagem e video e assinar a confirmação</w:t>
      </w:r>
      <w:r w:rsidRPr="00C10876">
        <w:rPr>
          <w:rFonts w:ascii="Arial" w:hAnsi="Arial" w:cs="Arial"/>
          <w:sz w:val="24"/>
          <w:szCs w:val="24"/>
        </w:rPr>
        <w:t xml:space="preserve"> participação na reunião.</w:t>
      </w:r>
      <w:r w:rsidRPr="00C10876">
        <w:rPr>
          <w:rFonts w:ascii="Arial" w:hAnsi="Arial" w:cs="Arial"/>
          <w:sz w:val="24"/>
          <w:szCs w:val="24"/>
        </w:rPr>
        <w:br/>
        <w:t>3. Explique os próximos passos, como o início do atendimento e o acompanhamento contínuo do aluno.</w:t>
      </w:r>
      <w:r w:rsidRPr="00C10876">
        <w:rPr>
          <w:rFonts w:ascii="Arial" w:hAnsi="Arial" w:cs="Arial"/>
          <w:sz w:val="24"/>
          <w:szCs w:val="24"/>
        </w:rPr>
        <w:br/>
        <w:t>4. Reforce a importância de manter a comunicação aberta para garantir o sucesso do trabalho conjunto.</w:t>
      </w:r>
    </w:p>
    <w:p w14:paraId="0EB1DFE9" w14:textId="77777777" w:rsidR="00707FB1" w:rsidRPr="00C10876" w:rsidRDefault="00000000" w:rsidP="00D152F6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C10876">
        <w:rPr>
          <w:rFonts w:ascii="Arial" w:hAnsi="Arial" w:cs="Arial"/>
          <w:color w:val="auto"/>
          <w:sz w:val="24"/>
          <w:szCs w:val="24"/>
        </w:rPr>
        <w:t>Passo 6: Encerramento da Reunião</w:t>
      </w:r>
    </w:p>
    <w:p w14:paraId="58E79C06" w14:textId="77777777" w:rsidR="00707FB1" w:rsidRPr="00C10876" w:rsidRDefault="00000000" w:rsidP="00D152F6">
      <w:pPr>
        <w:spacing w:line="360" w:lineRule="auto"/>
        <w:rPr>
          <w:rFonts w:ascii="Arial" w:hAnsi="Arial" w:cs="Arial"/>
          <w:sz w:val="24"/>
          <w:szCs w:val="24"/>
        </w:rPr>
      </w:pPr>
      <w:r w:rsidRPr="00C10876">
        <w:rPr>
          <w:rFonts w:ascii="Arial" w:hAnsi="Arial" w:cs="Arial"/>
          <w:sz w:val="24"/>
          <w:szCs w:val="24"/>
        </w:rPr>
        <w:t>1. Agradeça aos pais ou responsáveis pela presença e pela confiança depositada no trabalho.</w:t>
      </w:r>
      <w:r w:rsidRPr="00C10876">
        <w:rPr>
          <w:rFonts w:ascii="Arial" w:hAnsi="Arial" w:cs="Arial"/>
          <w:sz w:val="24"/>
          <w:szCs w:val="24"/>
        </w:rPr>
        <w:br/>
        <w:t>2. Disponibilize seus contatos para eventuais dúvidas ou necessidades futuras.</w:t>
      </w:r>
      <w:r w:rsidRPr="00C10876">
        <w:rPr>
          <w:rFonts w:ascii="Arial" w:hAnsi="Arial" w:cs="Arial"/>
          <w:sz w:val="24"/>
          <w:szCs w:val="24"/>
        </w:rPr>
        <w:br/>
        <w:t>3. Finalize a reunião reforçando a parceria e o compromisso com o desenvolvimento do aluno.</w:t>
      </w:r>
    </w:p>
    <w:sectPr w:rsidR="00707FB1" w:rsidRPr="00C1087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89CC" w14:textId="77777777" w:rsidR="00B4044F" w:rsidRDefault="00B4044F" w:rsidP="00D152F6">
      <w:pPr>
        <w:spacing w:after="0" w:line="240" w:lineRule="auto"/>
      </w:pPr>
      <w:r>
        <w:separator/>
      </w:r>
    </w:p>
  </w:endnote>
  <w:endnote w:type="continuationSeparator" w:id="0">
    <w:p w14:paraId="61AAA6A9" w14:textId="77777777" w:rsidR="00B4044F" w:rsidRDefault="00B4044F" w:rsidP="00D15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92402" w14:textId="77777777" w:rsidR="00C10876" w:rsidRDefault="00C108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F37C" w14:textId="08303DBB" w:rsidR="00C10876" w:rsidRDefault="00C10876">
    <w:pPr>
      <w:pStyle w:val="Rodap"/>
    </w:pPr>
    <w:r>
      <w:rPr>
        <w:noProof/>
      </w:rPr>
      <w:drawing>
        <wp:inline distT="0" distB="0" distL="0" distR="0" wp14:anchorId="7734B3C6" wp14:editId="4811BEF3">
          <wp:extent cx="967740" cy="684138"/>
          <wp:effectExtent l="0" t="0" r="3810" b="1905"/>
          <wp:docPr id="15919223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922364" name="Imagem 1591922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8462" cy="6917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95D4" w14:textId="77777777" w:rsidR="00C10876" w:rsidRDefault="00C108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6FAA0" w14:textId="77777777" w:rsidR="00B4044F" w:rsidRDefault="00B4044F" w:rsidP="00D152F6">
      <w:pPr>
        <w:spacing w:after="0" w:line="240" w:lineRule="auto"/>
      </w:pPr>
      <w:r>
        <w:separator/>
      </w:r>
    </w:p>
  </w:footnote>
  <w:footnote w:type="continuationSeparator" w:id="0">
    <w:p w14:paraId="2CDFE274" w14:textId="77777777" w:rsidR="00B4044F" w:rsidRDefault="00B4044F" w:rsidP="00D15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DC812" w14:textId="77777777" w:rsidR="00C10876" w:rsidRDefault="00C108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21FB" w14:textId="77777777" w:rsidR="00D152F6" w:rsidRPr="00EC3A44" w:rsidRDefault="00D152F6" w:rsidP="00D152F6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60625227" w14:textId="77777777" w:rsidR="00D152F6" w:rsidRPr="00EC3A44" w:rsidRDefault="00D152F6" w:rsidP="00D152F6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36F6964F" w14:textId="77777777" w:rsidR="00D152F6" w:rsidRPr="00EC3A44" w:rsidRDefault="00D152F6" w:rsidP="00D152F6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CF12878" w14:textId="77777777" w:rsidR="00D152F6" w:rsidRPr="00EC3A44" w:rsidRDefault="00D152F6" w:rsidP="00D152F6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3AAA6048" w14:textId="77777777" w:rsidR="00D152F6" w:rsidRPr="00EC3A44" w:rsidRDefault="00D152F6" w:rsidP="00D152F6">
    <w:pPr>
      <w:pStyle w:val="Cabealho"/>
      <w:jc w:val="center"/>
    </w:pPr>
    <w:r>
      <w:t>ESTADO</w:t>
    </w:r>
    <w:r w:rsidRPr="00EC3A44">
      <w:t>,</w:t>
    </w:r>
    <w:r>
      <w:t>CEP</w:t>
    </w:r>
    <w:r w:rsidRPr="00EC3A44">
      <w:t xml:space="preserve"> Tel: </w:t>
    </w:r>
    <w:r>
      <w:t>XXXXXXXX</w:t>
    </w:r>
  </w:p>
  <w:p w14:paraId="353C7815" w14:textId="77777777" w:rsidR="00D152F6" w:rsidRDefault="00D152F6" w:rsidP="00D152F6">
    <w:pPr>
      <w:pStyle w:val="Cabealho"/>
    </w:pPr>
  </w:p>
  <w:p w14:paraId="4550525C" w14:textId="77777777" w:rsidR="00D152F6" w:rsidRDefault="00D152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F582" w14:textId="77777777" w:rsidR="00C10876" w:rsidRDefault="00C108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E08F7"/>
    <w:multiLevelType w:val="hybridMultilevel"/>
    <w:tmpl w:val="B2F260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720F80"/>
    <w:multiLevelType w:val="hybridMultilevel"/>
    <w:tmpl w:val="DECCBD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30EFA"/>
    <w:multiLevelType w:val="hybridMultilevel"/>
    <w:tmpl w:val="3F529F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81209"/>
    <w:multiLevelType w:val="hybridMultilevel"/>
    <w:tmpl w:val="6EBEF9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A55C0"/>
    <w:multiLevelType w:val="hybridMultilevel"/>
    <w:tmpl w:val="F4E0DF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027C2"/>
    <w:multiLevelType w:val="multilevel"/>
    <w:tmpl w:val="FD8A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931223">
    <w:abstractNumId w:val="8"/>
  </w:num>
  <w:num w:numId="2" w16cid:durableId="1584685772">
    <w:abstractNumId w:val="6"/>
  </w:num>
  <w:num w:numId="3" w16cid:durableId="1305812998">
    <w:abstractNumId w:val="5"/>
  </w:num>
  <w:num w:numId="4" w16cid:durableId="1986277639">
    <w:abstractNumId w:val="4"/>
  </w:num>
  <w:num w:numId="5" w16cid:durableId="1692952852">
    <w:abstractNumId w:val="7"/>
  </w:num>
  <w:num w:numId="6" w16cid:durableId="957834209">
    <w:abstractNumId w:val="3"/>
  </w:num>
  <w:num w:numId="7" w16cid:durableId="299845718">
    <w:abstractNumId w:val="2"/>
  </w:num>
  <w:num w:numId="8" w16cid:durableId="1029912073">
    <w:abstractNumId w:val="1"/>
  </w:num>
  <w:num w:numId="9" w16cid:durableId="698050819">
    <w:abstractNumId w:val="0"/>
  </w:num>
  <w:num w:numId="10" w16cid:durableId="472067154">
    <w:abstractNumId w:val="13"/>
  </w:num>
  <w:num w:numId="11" w16cid:durableId="1899045944">
    <w:abstractNumId w:val="12"/>
  </w:num>
  <w:num w:numId="12" w16cid:durableId="2145927414">
    <w:abstractNumId w:val="14"/>
  </w:num>
  <w:num w:numId="13" w16cid:durableId="375282507">
    <w:abstractNumId w:val="11"/>
  </w:num>
  <w:num w:numId="14" w16cid:durableId="535503449">
    <w:abstractNumId w:val="9"/>
  </w:num>
  <w:num w:numId="15" w16cid:durableId="1244417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8C7"/>
    <w:rsid w:val="004E4104"/>
    <w:rsid w:val="00707FB1"/>
    <w:rsid w:val="00AA1D8D"/>
    <w:rsid w:val="00B23507"/>
    <w:rsid w:val="00B4044F"/>
    <w:rsid w:val="00B47730"/>
    <w:rsid w:val="00C10876"/>
    <w:rsid w:val="00CB0664"/>
    <w:rsid w:val="00D152F6"/>
    <w:rsid w:val="00E11E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DB4B6A"/>
  <w14:defaultImageDpi w14:val="300"/>
  <w15:docId w15:val="{CC71EF84-270B-48CA-ADD8-A143A1EF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600</Words>
  <Characters>3240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2025-01-08T21:05:00Z</dcterms:created>
  <dcterms:modified xsi:type="dcterms:W3CDTF">2026-01-10T19:23:00Z</dcterms:modified>
  <cp:category/>
</cp:coreProperties>
</file>