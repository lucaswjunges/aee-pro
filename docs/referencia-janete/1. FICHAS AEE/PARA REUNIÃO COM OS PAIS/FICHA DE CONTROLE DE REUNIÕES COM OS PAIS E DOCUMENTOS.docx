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2D891" w14:textId="5E6DDDF5" w:rsidR="00707A08" w:rsidRPr="008B1698" w:rsidRDefault="008B1698" w:rsidP="00B4663F">
      <w:pPr>
        <w:pStyle w:val="Ttulo1"/>
        <w:jc w:val="center"/>
        <w:rPr>
          <w:color w:val="auto"/>
        </w:rPr>
      </w:pPr>
      <w:r w:rsidRPr="008B1698">
        <w:rPr>
          <w:color w:val="auto"/>
        </w:rPr>
        <w:t>FICHA DE CONTROLE DE REUNIÕES COM OS PAIS E DOCUMENTOS</w:t>
      </w:r>
    </w:p>
    <w:p w14:paraId="5BD34C52" w14:textId="77777777" w:rsidR="00B4663F" w:rsidRDefault="00B4663F" w:rsidP="00B4663F"/>
    <w:tbl>
      <w:tblPr>
        <w:tblStyle w:val="Tabelacomgrade"/>
        <w:tblpPr w:leftFromText="141" w:rightFromText="141" w:vertAnchor="text" w:horzAnchor="margin" w:tblpXSpec="center" w:tblpY="294"/>
        <w:tblW w:w="14344" w:type="dxa"/>
        <w:tblLook w:val="04A0" w:firstRow="1" w:lastRow="0" w:firstColumn="1" w:lastColumn="0" w:noHBand="0" w:noVBand="1"/>
      </w:tblPr>
      <w:tblGrid>
        <w:gridCol w:w="3656"/>
        <w:gridCol w:w="1465"/>
        <w:gridCol w:w="1400"/>
        <w:gridCol w:w="1921"/>
        <w:gridCol w:w="1623"/>
        <w:gridCol w:w="1276"/>
        <w:gridCol w:w="3003"/>
      </w:tblGrid>
      <w:tr w:rsidR="00AD7A44" w14:paraId="5125E16E" w14:textId="0FCFF4FB" w:rsidTr="00AD7A44">
        <w:tc>
          <w:tcPr>
            <w:tcW w:w="3656" w:type="dxa"/>
          </w:tcPr>
          <w:p w14:paraId="2986A419" w14:textId="35ACFD3C" w:rsidR="00AD7A44" w:rsidRDefault="00AD7A44" w:rsidP="00AD7A44">
            <w:pPr>
              <w:spacing w:line="360" w:lineRule="auto"/>
            </w:pPr>
            <w:r>
              <w:t>Nome do Aluno (a):</w:t>
            </w:r>
          </w:p>
        </w:tc>
        <w:tc>
          <w:tcPr>
            <w:tcW w:w="1465" w:type="dxa"/>
          </w:tcPr>
          <w:p w14:paraId="4AEC4EF7" w14:textId="12F4060C" w:rsidR="00AD7A44" w:rsidRDefault="00AD7A44" w:rsidP="00AD7A44">
            <w:pPr>
              <w:spacing w:line="360" w:lineRule="auto"/>
            </w:pPr>
            <w:r>
              <w:t>Data/horário da reunião</w:t>
            </w:r>
          </w:p>
        </w:tc>
        <w:tc>
          <w:tcPr>
            <w:tcW w:w="1400" w:type="dxa"/>
          </w:tcPr>
          <w:p w14:paraId="77DA3138" w14:textId="6F271F65" w:rsidR="00AD7A44" w:rsidRDefault="00AD7A44" w:rsidP="00AD7A44">
            <w:pPr>
              <w:spacing w:line="360" w:lineRule="auto"/>
            </w:pPr>
            <w:r>
              <w:t>Responsável Presente</w:t>
            </w:r>
          </w:p>
          <w:p w14:paraId="2D520B6E" w14:textId="089F3AD7" w:rsidR="00AD7A44" w:rsidRDefault="00AD7A44" w:rsidP="00AD7A44">
            <w:pPr>
              <w:spacing w:line="360" w:lineRule="auto"/>
            </w:pPr>
            <w:r>
              <w:t>(Sim/Não)</w:t>
            </w:r>
          </w:p>
        </w:tc>
        <w:tc>
          <w:tcPr>
            <w:tcW w:w="1921" w:type="dxa"/>
          </w:tcPr>
          <w:p w14:paraId="5F25803F" w14:textId="77777777" w:rsidR="00AD7A44" w:rsidRDefault="00AD7A44" w:rsidP="00AD7A44">
            <w:pPr>
              <w:spacing w:line="360" w:lineRule="auto"/>
            </w:pPr>
            <w:r>
              <w:t>Assinatura do Termo de Compromisso</w:t>
            </w:r>
          </w:p>
          <w:p w14:paraId="3F8D4537" w14:textId="3CB5E5ED" w:rsidR="00AD7A44" w:rsidRDefault="00AD7A44" w:rsidP="00AD7A44">
            <w:pPr>
              <w:spacing w:line="360" w:lineRule="auto"/>
            </w:pPr>
            <w:r>
              <w:t>(Sim/Não)</w:t>
            </w:r>
          </w:p>
        </w:tc>
        <w:tc>
          <w:tcPr>
            <w:tcW w:w="1623" w:type="dxa"/>
          </w:tcPr>
          <w:p w14:paraId="29A5290C" w14:textId="71B4D925" w:rsidR="00AD7A44" w:rsidRDefault="00AD7A44" w:rsidP="00AD7A44">
            <w:pPr>
              <w:spacing w:line="360" w:lineRule="auto"/>
            </w:pPr>
            <w:r>
              <w:t>Assinatura de Autorização (Áudio/Vídeo) (Sim/Não)</w:t>
            </w:r>
          </w:p>
        </w:tc>
        <w:tc>
          <w:tcPr>
            <w:tcW w:w="1276" w:type="dxa"/>
          </w:tcPr>
          <w:p w14:paraId="40247193" w14:textId="77777777" w:rsidR="00AD7A44" w:rsidRDefault="00AD7A44" w:rsidP="00AD7A44">
            <w:pPr>
              <w:spacing w:line="360" w:lineRule="auto"/>
            </w:pPr>
            <w:r>
              <w:t>Anamnese Realizada (Sim/Não)</w:t>
            </w:r>
          </w:p>
        </w:tc>
        <w:tc>
          <w:tcPr>
            <w:tcW w:w="3003" w:type="dxa"/>
          </w:tcPr>
          <w:p w14:paraId="37F5F483" w14:textId="63E95B61" w:rsidR="00AD7A44" w:rsidRDefault="00AD7A44" w:rsidP="00AD7A44">
            <w:pPr>
              <w:spacing w:line="360" w:lineRule="auto"/>
            </w:pPr>
            <w:r>
              <w:t>Observação</w:t>
            </w:r>
          </w:p>
        </w:tc>
      </w:tr>
      <w:tr w:rsidR="00AD7A44" w14:paraId="617351F6" w14:textId="71B20953" w:rsidTr="00AD7A44">
        <w:tc>
          <w:tcPr>
            <w:tcW w:w="3656" w:type="dxa"/>
          </w:tcPr>
          <w:p w14:paraId="35460850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465" w:type="dxa"/>
          </w:tcPr>
          <w:p w14:paraId="5F5DEC00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400" w:type="dxa"/>
          </w:tcPr>
          <w:p w14:paraId="5AB9A640" w14:textId="669E3B83" w:rsidR="00AD7A44" w:rsidRDefault="00AD7A44" w:rsidP="00AD7A44">
            <w:pPr>
              <w:spacing w:line="360" w:lineRule="auto"/>
            </w:pPr>
          </w:p>
        </w:tc>
        <w:tc>
          <w:tcPr>
            <w:tcW w:w="1921" w:type="dxa"/>
          </w:tcPr>
          <w:p w14:paraId="1F2BC024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623" w:type="dxa"/>
          </w:tcPr>
          <w:p w14:paraId="6C76E537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276" w:type="dxa"/>
          </w:tcPr>
          <w:p w14:paraId="28445B67" w14:textId="77777777" w:rsidR="00AD7A44" w:rsidRDefault="00AD7A44" w:rsidP="00AD7A44">
            <w:pPr>
              <w:spacing w:line="360" w:lineRule="auto"/>
            </w:pPr>
          </w:p>
        </w:tc>
        <w:tc>
          <w:tcPr>
            <w:tcW w:w="3003" w:type="dxa"/>
          </w:tcPr>
          <w:p w14:paraId="561C96C8" w14:textId="77777777" w:rsidR="00AD7A44" w:rsidRDefault="00AD7A44" w:rsidP="00AD7A44">
            <w:pPr>
              <w:spacing w:line="360" w:lineRule="auto"/>
            </w:pPr>
          </w:p>
        </w:tc>
      </w:tr>
      <w:tr w:rsidR="00AD7A44" w14:paraId="774739B7" w14:textId="21D16A93" w:rsidTr="00AD7A44">
        <w:tc>
          <w:tcPr>
            <w:tcW w:w="3656" w:type="dxa"/>
          </w:tcPr>
          <w:p w14:paraId="201C3884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465" w:type="dxa"/>
          </w:tcPr>
          <w:p w14:paraId="267D82F2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400" w:type="dxa"/>
          </w:tcPr>
          <w:p w14:paraId="75B0D3E0" w14:textId="3133ACEB" w:rsidR="00AD7A44" w:rsidRDefault="00AD7A44" w:rsidP="00AD7A44">
            <w:pPr>
              <w:spacing w:line="360" w:lineRule="auto"/>
            </w:pPr>
          </w:p>
        </w:tc>
        <w:tc>
          <w:tcPr>
            <w:tcW w:w="1921" w:type="dxa"/>
          </w:tcPr>
          <w:p w14:paraId="1BBD33DC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623" w:type="dxa"/>
          </w:tcPr>
          <w:p w14:paraId="447B3F96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276" w:type="dxa"/>
          </w:tcPr>
          <w:p w14:paraId="47432DF7" w14:textId="77777777" w:rsidR="00AD7A44" w:rsidRDefault="00AD7A44" w:rsidP="00AD7A44">
            <w:pPr>
              <w:spacing w:line="360" w:lineRule="auto"/>
            </w:pPr>
          </w:p>
        </w:tc>
        <w:tc>
          <w:tcPr>
            <w:tcW w:w="3003" w:type="dxa"/>
          </w:tcPr>
          <w:p w14:paraId="79F23CCD" w14:textId="77777777" w:rsidR="00AD7A44" w:rsidRDefault="00AD7A44" w:rsidP="00AD7A44">
            <w:pPr>
              <w:spacing w:line="360" w:lineRule="auto"/>
            </w:pPr>
          </w:p>
        </w:tc>
      </w:tr>
      <w:tr w:rsidR="00AD7A44" w14:paraId="4FD07F6C" w14:textId="5D13758A" w:rsidTr="00AD7A44">
        <w:tc>
          <w:tcPr>
            <w:tcW w:w="3656" w:type="dxa"/>
          </w:tcPr>
          <w:p w14:paraId="027E0B49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465" w:type="dxa"/>
          </w:tcPr>
          <w:p w14:paraId="25449F41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400" w:type="dxa"/>
          </w:tcPr>
          <w:p w14:paraId="38838EEA" w14:textId="38155402" w:rsidR="00AD7A44" w:rsidRDefault="00AD7A44" w:rsidP="00AD7A44">
            <w:pPr>
              <w:spacing w:line="360" w:lineRule="auto"/>
            </w:pPr>
          </w:p>
        </w:tc>
        <w:tc>
          <w:tcPr>
            <w:tcW w:w="1921" w:type="dxa"/>
          </w:tcPr>
          <w:p w14:paraId="2A0E84F9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623" w:type="dxa"/>
          </w:tcPr>
          <w:p w14:paraId="0A100666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276" w:type="dxa"/>
          </w:tcPr>
          <w:p w14:paraId="23D2248A" w14:textId="77777777" w:rsidR="00AD7A44" w:rsidRDefault="00AD7A44" w:rsidP="00AD7A44">
            <w:pPr>
              <w:spacing w:line="360" w:lineRule="auto"/>
            </w:pPr>
          </w:p>
        </w:tc>
        <w:tc>
          <w:tcPr>
            <w:tcW w:w="3003" w:type="dxa"/>
          </w:tcPr>
          <w:p w14:paraId="4E910CB8" w14:textId="77777777" w:rsidR="00AD7A44" w:rsidRDefault="00AD7A44" w:rsidP="00AD7A44">
            <w:pPr>
              <w:spacing w:line="360" w:lineRule="auto"/>
            </w:pPr>
          </w:p>
        </w:tc>
      </w:tr>
      <w:tr w:rsidR="00AD7A44" w14:paraId="3C6798B7" w14:textId="2DA1C3AA" w:rsidTr="00AD7A44">
        <w:tc>
          <w:tcPr>
            <w:tcW w:w="3656" w:type="dxa"/>
          </w:tcPr>
          <w:p w14:paraId="0CB54268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465" w:type="dxa"/>
          </w:tcPr>
          <w:p w14:paraId="5652103B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400" w:type="dxa"/>
          </w:tcPr>
          <w:p w14:paraId="20C1400A" w14:textId="549E41E0" w:rsidR="00AD7A44" w:rsidRDefault="00AD7A44" w:rsidP="00AD7A44">
            <w:pPr>
              <w:spacing w:line="360" w:lineRule="auto"/>
            </w:pPr>
          </w:p>
        </w:tc>
        <w:tc>
          <w:tcPr>
            <w:tcW w:w="1921" w:type="dxa"/>
          </w:tcPr>
          <w:p w14:paraId="30C27236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623" w:type="dxa"/>
          </w:tcPr>
          <w:p w14:paraId="2EA44C66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276" w:type="dxa"/>
          </w:tcPr>
          <w:p w14:paraId="7013A32B" w14:textId="77777777" w:rsidR="00AD7A44" w:rsidRDefault="00AD7A44" w:rsidP="00AD7A44">
            <w:pPr>
              <w:spacing w:line="360" w:lineRule="auto"/>
            </w:pPr>
          </w:p>
        </w:tc>
        <w:tc>
          <w:tcPr>
            <w:tcW w:w="3003" w:type="dxa"/>
          </w:tcPr>
          <w:p w14:paraId="31DC1BE9" w14:textId="77777777" w:rsidR="00AD7A44" w:rsidRDefault="00AD7A44" w:rsidP="00AD7A44">
            <w:pPr>
              <w:spacing w:line="360" w:lineRule="auto"/>
            </w:pPr>
          </w:p>
        </w:tc>
      </w:tr>
      <w:tr w:rsidR="00AD7A44" w14:paraId="4CE8340C" w14:textId="64279A9A" w:rsidTr="00AD7A44">
        <w:tc>
          <w:tcPr>
            <w:tcW w:w="3656" w:type="dxa"/>
          </w:tcPr>
          <w:p w14:paraId="6D5A7420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465" w:type="dxa"/>
          </w:tcPr>
          <w:p w14:paraId="77C4DD5B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400" w:type="dxa"/>
          </w:tcPr>
          <w:p w14:paraId="4225F30D" w14:textId="254589D1" w:rsidR="00AD7A44" w:rsidRDefault="00AD7A44" w:rsidP="00AD7A44">
            <w:pPr>
              <w:spacing w:line="360" w:lineRule="auto"/>
            </w:pPr>
          </w:p>
        </w:tc>
        <w:tc>
          <w:tcPr>
            <w:tcW w:w="1921" w:type="dxa"/>
          </w:tcPr>
          <w:p w14:paraId="44EA0447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623" w:type="dxa"/>
          </w:tcPr>
          <w:p w14:paraId="60B2E75D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276" w:type="dxa"/>
          </w:tcPr>
          <w:p w14:paraId="4A62D73E" w14:textId="77777777" w:rsidR="00AD7A44" w:rsidRDefault="00AD7A44" w:rsidP="00AD7A44">
            <w:pPr>
              <w:spacing w:line="360" w:lineRule="auto"/>
            </w:pPr>
          </w:p>
        </w:tc>
        <w:tc>
          <w:tcPr>
            <w:tcW w:w="3003" w:type="dxa"/>
          </w:tcPr>
          <w:p w14:paraId="5E62E16E" w14:textId="77777777" w:rsidR="00AD7A44" w:rsidRDefault="00AD7A44" w:rsidP="00AD7A44">
            <w:pPr>
              <w:spacing w:line="360" w:lineRule="auto"/>
            </w:pPr>
          </w:p>
        </w:tc>
      </w:tr>
      <w:tr w:rsidR="00AD7A44" w14:paraId="0E844D50" w14:textId="126F30D9" w:rsidTr="00AD7A44">
        <w:tc>
          <w:tcPr>
            <w:tcW w:w="3656" w:type="dxa"/>
          </w:tcPr>
          <w:p w14:paraId="032197FD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465" w:type="dxa"/>
          </w:tcPr>
          <w:p w14:paraId="2A352929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400" w:type="dxa"/>
          </w:tcPr>
          <w:p w14:paraId="3AD08067" w14:textId="566CE25F" w:rsidR="00AD7A44" w:rsidRDefault="00AD7A44" w:rsidP="00AD7A44">
            <w:pPr>
              <w:spacing w:line="360" w:lineRule="auto"/>
            </w:pPr>
          </w:p>
        </w:tc>
        <w:tc>
          <w:tcPr>
            <w:tcW w:w="1921" w:type="dxa"/>
          </w:tcPr>
          <w:p w14:paraId="6BDAD1CC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623" w:type="dxa"/>
          </w:tcPr>
          <w:p w14:paraId="44AF82E9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276" w:type="dxa"/>
          </w:tcPr>
          <w:p w14:paraId="1C3DEB9B" w14:textId="77777777" w:rsidR="00AD7A44" w:rsidRDefault="00AD7A44" w:rsidP="00AD7A44">
            <w:pPr>
              <w:spacing w:line="360" w:lineRule="auto"/>
            </w:pPr>
          </w:p>
        </w:tc>
        <w:tc>
          <w:tcPr>
            <w:tcW w:w="3003" w:type="dxa"/>
          </w:tcPr>
          <w:p w14:paraId="4EB1C049" w14:textId="77777777" w:rsidR="00AD7A44" w:rsidRDefault="00AD7A44" w:rsidP="00AD7A44">
            <w:pPr>
              <w:spacing w:line="360" w:lineRule="auto"/>
            </w:pPr>
          </w:p>
        </w:tc>
      </w:tr>
      <w:tr w:rsidR="00AD7A44" w14:paraId="032018F6" w14:textId="142A86FD" w:rsidTr="00AD7A44">
        <w:tc>
          <w:tcPr>
            <w:tcW w:w="3656" w:type="dxa"/>
          </w:tcPr>
          <w:p w14:paraId="0496ABCA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465" w:type="dxa"/>
          </w:tcPr>
          <w:p w14:paraId="39084009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400" w:type="dxa"/>
          </w:tcPr>
          <w:p w14:paraId="234920ED" w14:textId="5478CAC8" w:rsidR="00AD7A44" w:rsidRDefault="00AD7A44" w:rsidP="00AD7A44">
            <w:pPr>
              <w:spacing w:line="360" w:lineRule="auto"/>
            </w:pPr>
          </w:p>
        </w:tc>
        <w:tc>
          <w:tcPr>
            <w:tcW w:w="1921" w:type="dxa"/>
          </w:tcPr>
          <w:p w14:paraId="4780F4F2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623" w:type="dxa"/>
          </w:tcPr>
          <w:p w14:paraId="3941C161" w14:textId="77777777" w:rsidR="00AD7A44" w:rsidRDefault="00AD7A44" w:rsidP="00AD7A44">
            <w:pPr>
              <w:spacing w:line="360" w:lineRule="auto"/>
            </w:pPr>
          </w:p>
        </w:tc>
        <w:tc>
          <w:tcPr>
            <w:tcW w:w="1276" w:type="dxa"/>
          </w:tcPr>
          <w:p w14:paraId="2AA47B6F" w14:textId="77777777" w:rsidR="00AD7A44" w:rsidRDefault="00AD7A44" w:rsidP="00AD7A44">
            <w:pPr>
              <w:spacing w:line="360" w:lineRule="auto"/>
            </w:pPr>
          </w:p>
        </w:tc>
        <w:tc>
          <w:tcPr>
            <w:tcW w:w="3003" w:type="dxa"/>
          </w:tcPr>
          <w:p w14:paraId="3E8962EA" w14:textId="77777777" w:rsidR="00AD7A44" w:rsidRDefault="00AD7A44" w:rsidP="00AD7A44">
            <w:pPr>
              <w:spacing w:line="360" w:lineRule="auto"/>
            </w:pPr>
          </w:p>
        </w:tc>
      </w:tr>
    </w:tbl>
    <w:p w14:paraId="7D9D5113" w14:textId="77777777" w:rsidR="00B4663F" w:rsidRDefault="00B4663F" w:rsidP="00AD7A44">
      <w:pPr>
        <w:spacing w:line="360" w:lineRule="auto"/>
      </w:pPr>
    </w:p>
    <w:p w14:paraId="7E742A50" w14:textId="77777777" w:rsidR="00B4663F" w:rsidRDefault="00B4663F" w:rsidP="00B4663F"/>
    <w:p w14:paraId="0B0F841B" w14:textId="77777777" w:rsidR="00B4663F" w:rsidRDefault="00B4663F" w:rsidP="00B4663F"/>
    <w:p w14:paraId="0D23DDF2" w14:textId="77777777" w:rsidR="00B4663F" w:rsidRPr="00B4663F" w:rsidRDefault="00B4663F" w:rsidP="00B4663F"/>
    <w:p w14:paraId="01FB2C5E" w14:textId="77777777" w:rsidR="00C43AFA" w:rsidRDefault="00C43AFA"/>
    <w:sectPr w:rsidR="00C43AFA" w:rsidSect="00297C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797" w:right="1440" w:bottom="179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0487E" w14:textId="77777777" w:rsidR="003A449A" w:rsidRDefault="003A449A" w:rsidP="00B4663F">
      <w:pPr>
        <w:spacing w:after="0" w:line="240" w:lineRule="auto"/>
      </w:pPr>
      <w:r>
        <w:separator/>
      </w:r>
    </w:p>
  </w:endnote>
  <w:endnote w:type="continuationSeparator" w:id="0">
    <w:p w14:paraId="50691506" w14:textId="77777777" w:rsidR="003A449A" w:rsidRDefault="003A449A" w:rsidP="00B46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CD28" w14:textId="77777777" w:rsidR="008B1698" w:rsidRDefault="008B169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0DF99" w14:textId="44FEF344" w:rsidR="008B1698" w:rsidRDefault="008B1698">
    <w:pPr>
      <w:pStyle w:val="Rodap"/>
    </w:pPr>
    <w:r>
      <w:rPr>
        <w:noProof/>
      </w:rPr>
      <w:drawing>
        <wp:inline distT="0" distB="0" distL="0" distR="0" wp14:anchorId="56F53E1E" wp14:editId="08C8FF22">
          <wp:extent cx="982980" cy="694918"/>
          <wp:effectExtent l="0" t="0" r="7620" b="0"/>
          <wp:docPr id="171206925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2069258" name="Imagem 17120692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92443" cy="7016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>@aeeketlycristinne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DCC72" w14:textId="77777777" w:rsidR="008B1698" w:rsidRDefault="008B169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344B3" w14:textId="77777777" w:rsidR="003A449A" w:rsidRDefault="003A449A" w:rsidP="00B4663F">
      <w:pPr>
        <w:spacing w:after="0" w:line="240" w:lineRule="auto"/>
      </w:pPr>
      <w:r>
        <w:separator/>
      </w:r>
    </w:p>
  </w:footnote>
  <w:footnote w:type="continuationSeparator" w:id="0">
    <w:p w14:paraId="3F23CCB6" w14:textId="77777777" w:rsidR="003A449A" w:rsidRDefault="003A449A" w:rsidP="00B466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6265C" w14:textId="77777777" w:rsidR="008B1698" w:rsidRDefault="008B169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5C829" w14:textId="77777777" w:rsidR="00B4663F" w:rsidRPr="00EC3A44" w:rsidRDefault="00B4663F" w:rsidP="00B4663F">
    <w:pPr>
      <w:pStyle w:val="Cabealho"/>
      <w:jc w:val="center"/>
    </w:pPr>
    <w:r>
      <w:rPr>
        <w:b/>
        <w:bCs/>
      </w:rPr>
      <w:t>G</w:t>
    </w:r>
    <w:r w:rsidRPr="00EC3A44">
      <w:rPr>
        <w:b/>
        <w:bCs/>
      </w:rPr>
      <w:t>OVERNO DO ESTADO DA SECRETARIA DE EDUCAÇÃO</w:t>
    </w:r>
  </w:p>
  <w:p w14:paraId="62FCA888" w14:textId="77777777" w:rsidR="00B4663F" w:rsidRPr="00EC3A44" w:rsidRDefault="00B4663F" w:rsidP="00B4663F">
    <w:pPr>
      <w:pStyle w:val="Cabealho"/>
      <w:jc w:val="center"/>
    </w:pPr>
    <w:r w:rsidRPr="00EC3A44">
      <w:rPr>
        <w:b/>
        <w:bCs/>
      </w:rPr>
      <w:t xml:space="preserve">DIRETORIA DE ENSINO - REGIÃO </w:t>
    </w:r>
    <w:r>
      <w:rPr>
        <w:b/>
        <w:bCs/>
      </w:rPr>
      <w:t>XXXXX</w:t>
    </w:r>
  </w:p>
  <w:p w14:paraId="11DA5FDF" w14:textId="77777777" w:rsidR="00B4663F" w:rsidRPr="00EC3A44" w:rsidRDefault="00B4663F" w:rsidP="00B4663F">
    <w:pPr>
      <w:pStyle w:val="Cabealho"/>
      <w:jc w:val="center"/>
    </w:pPr>
    <w:r w:rsidRPr="00EC3A44">
      <w:rPr>
        <w:b/>
        <w:bCs/>
      </w:rPr>
      <w:t xml:space="preserve">ESCOLA ESTADUAL </w:t>
    </w:r>
    <w:r>
      <w:rPr>
        <w:b/>
        <w:bCs/>
      </w:rPr>
      <w:t>XXXXXXXXXXXX</w:t>
    </w:r>
  </w:p>
  <w:p w14:paraId="019CA829" w14:textId="77777777" w:rsidR="00B4663F" w:rsidRPr="00EC3A44" w:rsidRDefault="00B4663F" w:rsidP="00B4663F">
    <w:pPr>
      <w:pStyle w:val="Cabealho"/>
      <w:jc w:val="center"/>
    </w:pPr>
    <w:r w:rsidRPr="00EC3A44">
      <w:t xml:space="preserve">Rua </w:t>
    </w:r>
    <w:r>
      <w:t>XXXXXXX</w:t>
    </w:r>
    <w:r w:rsidRPr="00EC3A44">
      <w:t xml:space="preserve">, 68 – Bairro – </w:t>
    </w:r>
    <w:r>
      <w:t>XXXXXXX</w:t>
    </w:r>
  </w:p>
  <w:p w14:paraId="71EBDE92" w14:textId="77777777" w:rsidR="00B4663F" w:rsidRPr="00EC3A44" w:rsidRDefault="00B4663F" w:rsidP="00B4663F">
    <w:pPr>
      <w:pStyle w:val="Cabealho"/>
      <w:jc w:val="center"/>
    </w:pPr>
    <w:r>
      <w:t>ESTADO</w:t>
    </w:r>
    <w:r w:rsidRPr="00EC3A44">
      <w:t>,</w:t>
    </w:r>
    <w:r>
      <w:t>CEP</w:t>
    </w:r>
    <w:r w:rsidRPr="00EC3A44">
      <w:t xml:space="preserve"> Tel: </w:t>
    </w:r>
    <w:r>
      <w:t>XXXXXXXX</w:t>
    </w:r>
  </w:p>
  <w:p w14:paraId="00C6714B" w14:textId="77777777" w:rsidR="00B4663F" w:rsidRDefault="00B4663F" w:rsidP="00B4663F">
    <w:pPr>
      <w:pStyle w:val="Cabealho"/>
    </w:pPr>
  </w:p>
  <w:p w14:paraId="4BA23FAD" w14:textId="77777777" w:rsidR="00B4663F" w:rsidRDefault="00B4663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74F32" w14:textId="77777777" w:rsidR="008B1698" w:rsidRDefault="008B169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519965">
    <w:abstractNumId w:val="8"/>
  </w:num>
  <w:num w:numId="2" w16cid:durableId="1315989130">
    <w:abstractNumId w:val="6"/>
  </w:num>
  <w:num w:numId="3" w16cid:durableId="1630894605">
    <w:abstractNumId w:val="5"/>
  </w:num>
  <w:num w:numId="4" w16cid:durableId="274407887">
    <w:abstractNumId w:val="4"/>
  </w:num>
  <w:num w:numId="5" w16cid:durableId="2027244577">
    <w:abstractNumId w:val="7"/>
  </w:num>
  <w:num w:numId="6" w16cid:durableId="954874295">
    <w:abstractNumId w:val="3"/>
  </w:num>
  <w:num w:numId="7" w16cid:durableId="169105317">
    <w:abstractNumId w:val="2"/>
  </w:num>
  <w:num w:numId="8" w16cid:durableId="799374933">
    <w:abstractNumId w:val="1"/>
  </w:num>
  <w:num w:numId="9" w16cid:durableId="1628925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97CBE"/>
    <w:rsid w:val="00326F90"/>
    <w:rsid w:val="003A449A"/>
    <w:rsid w:val="004E4104"/>
    <w:rsid w:val="00707A08"/>
    <w:rsid w:val="008B1698"/>
    <w:rsid w:val="00AA1D8D"/>
    <w:rsid w:val="00AD7A44"/>
    <w:rsid w:val="00B23507"/>
    <w:rsid w:val="00B4663F"/>
    <w:rsid w:val="00B47730"/>
    <w:rsid w:val="00C43AF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FD4BD99"/>
  <w14:defaultImageDpi w14:val="300"/>
  <w15:docId w15:val="{CC71EF84-270B-48CA-ADD8-A143A1EF1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</Words>
  <Characters>276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ketly cristinne</cp:lastModifiedBy>
  <cp:revision>3</cp:revision>
  <dcterms:created xsi:type="dcterms:W3CDTF">2025-01-08T20:48:00Z</dcterms:created>
  <dcterms:modified xsi:type="dcterms:W3CDTF">2026-01-10T19:25:00Z</dcterms:modified>
  <cp:category/>
</cp:coreProperties>
</file>