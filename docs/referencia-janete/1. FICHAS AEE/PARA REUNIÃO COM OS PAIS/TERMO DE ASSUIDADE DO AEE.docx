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EEFB6" w14:textId="77777777" w:rsidR="004B1C0D" w:rsidRPr="00501586" w:rsidRDefault="00000000" w:rsidP="006545F8">
      <w:pPr>
        <w:pStyle w:val="Ttulo1"/>
        <w:jc w:val="center"/>
        <w:rPr>
          <w:rFonts w:ascii="Arial" w:hAnsi="Arial" w:cs="Arial"/>
          <w:color w:val="auto"/>
          <w:sz w:val="24"/>
          <w:szCs w:val="24"/>
        </w:rPr>
      </w:pPr>
      <w:r w:rsidRPr="00501586">
        <w:rPr>
          <w:rFonts w:ascii="Arial" w:hAnsi="Arial" w:cs="Arial"/>
          <w:color w:val="auto"/>
          <w:sz w:val="24"/>
          <w:szCs w:val="24"/>
        </w:rPr>
        <w:t>TERMO DE COMPROMISSO DE ASSIDUIDADE NO ATENDIMENTO EDUCACIONAL ESPECIALIZADO (AEE)</w:t>
      </w:r>
    </w:p>
    <w:p w14:paraId="3266A9EB" w14:textId="77777777" w:rsidR="006545F8" w:rsidRPr="00501586" w:rsidRDefault="006545F8" w:rsidP="006545F8">
      <w:pPr>
        <w:rPr>
          <w:rFonts w:ascii="Arial" w:hAnsi="Arial" w:cs="Arial"/>
          <w:sz w:val="24"/>
          <w:szCs w:val="24"/>
        </w:rPr>
      </w:pPr>
    </w:p>
    <w:p w14:paraId="7EBB84BF" w14:textId="77777777" w:rsidR="00501586" w:rsidRDefault="00501586">
      <w:pPr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30"/>
      </w:tblGrid>
      <w:tr w:rsidR="00501586" w14:paraId="359CC5B1" w14:textId="77777777" w:rsidTr="00501586">
        <w:tc>
          <w:tcPr>
            <w:tcW w:w="8630" w:type="dxa"/>
          </w:tcPr>
          <w:p w14:paraId="40988114" w14:textId="0B81601A" w:rsidR="00501586" w:rsidRDefault="00501586">
            <w:pPr>
              <w:rPr>
                <w:rFonts w:ascii="Arial" w:hAnsi="Arial" w:cs="Arial"/>
                <w:sz w:val="24"/>
                <w:szCs w:val="24"/>
              </w:rPr>
            </w:pPr>
            <w:r w:rsidRPr="00501586">
              <w:rPr>
                <w:rFonts w:ascii="Arial" w:hAnsi="Arial" w:cs="Arial"/>
                <w:sz w:val="24"/>
                <w:szCs w:val="24"/>
              </w:rPr>
              <w:t>Nome do(a) Aluno</w:t>
            </w: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</w:tr>
      <w:tr w:rsidR="00501586" w14:paraId="1EAC8055" w14:textId="77777777" w:rsidTr="00501586">
        <w:tc>
          <w:tcPr>
            <w:tcW w:w="8630" w:type="dxa"/>
          </w:tcPr>
          <w:p w14:paraId="5A58E094" w14:textId="6F867F47" w:rsidR="00501586" w:rsidRDefault="00501586">
            <w:pPr>
              <w:rPr>
                <w:rFonts w:ascii="Arial" w:hAnsi="Arial" w:cs="Arial"/>
                <w:sz w:val="24"/>
                <w:szCs w:val="24"/>
              </w:rPr>
            </w:pPr>
            <w:r w:rsidRPr="00501586">
              <w:rPr>
                <w:rFonts w:ascii="Arial" w:hAnsi="Arial" w:cs="Arial"/>
                <w:sz w:val="24"/>
                <w:szCs w:val="24"/>
              </w:rPr>
              <w:t>Turma/Série</w:t>
            </w: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</w:tr>
      <w:tr w:rsidR="00501586" w14:paraId="2E18D47E" w14:textId="77777777" w:rsidTr="00501586">
        <w:tc>
          <w:tcPr>
            <w:tcW w:w="8630" w:type="dxa"/>
          </w:tcPr>
          <w:p w14:paraId="5AC40C4D" w14:textId="59610014" w:rsidR="00501586" w:rsidRDefault="00501586">
            <w:pPr>
              <w:rPr>
                <w:rFonts w:ascii="Arial" w:hAnsi="Arial" w:cs="Arial"/>
                <w:sz w:val="24"/>
                <w:szCs w:val="24"/>
              </w:rPr>
            </w:pPr>
            <w:r w:rsidRPr="00501586">
              <w:rPr>
                <w:rFonts w:ascii="Arial" w:hAnsi="Arial" w:cs="Arial"/>
                <w:sz w:val="24"/>
                <w:szCs w:val="24"/>
              </w:rPr>
              <w:t>Nome do Responsável:</w:t>
            </w:r>
          </w:p>
        </w:tc>
      </w:tr>
      <w:tr w:rsidR="00501586" w14:paraId="5CF9E102" w14:textId="77777777" w:rsidTr="00501586">
        <w:tc>
          <w:tcPr>
            <w:tcW w:w="8630" w:type="dxa"/>
          </w:tcPr>
          <w:p w14:paraId="099CBC8B" w14:textId="7C889183" w:rsidR="00501586" w:rsidRDefault="00501586">
            <w:pPr>
              <w:rPr>
                <w:rFonts w:ascii="Arial" w:hAnsi="Arial" w:cs="Arial"/>
                <w:sz w:val="24"/>
                <w:szCs w:val="24"/>
              </w:rPr>
            </w:pPr>
            <w:r w:rsidRPr="00501586">
              <w:rPr>
                <w:rFonts w:ascii="Arial" w:hAnsi="Arial" w:cs="Arial"/>
                <w:sz w:val="24"/>
                <w:szCs w:val="24"/>
              </w:rPr>
              <w:t>Contato:</w:t>
            </w:r>
          </w:p>
        </w:tc>
      </w:tr>
    </w:tbl>
    <w:p w14:paraId="3C291142" w14:textId="77777777" w:rsidR="00501586" w:rsidRDefault="00501586">
      <w:pPr>
        <w:rPr>
          <w:rFonts w:ascii="Arial" w:hAnsi="Arial" w:cs="Arial"/>
          <w:sz w:val="24"/>
          <w:szCs w:val="24"/>
        </w:rPr>
      </w:pPr>
    </w:p>
    <w:p w14:paraId="06031989" w14:textId="77777777" w:rsidR="004B1C0D" w:rsidRPr="00501586" w:rsidRDefault="00000000" w:rsidP="006545F8">
      <w:pPr>
        <w:spacing w:line="360" w:lineRule="auto"/>
        <w:rPr>
          <w:rFonts w:ascii="Arial" w:hAnsi="Arial" w:cs="Arial"/>
          <w:sz w:val="24"/>
          <w:szCs w:val="24"/>
        </w:rPr>
      </w:pPr>
      <w:r w:rsidRPr="00501586">
        <w:rPr>
          <w:rFonts w:ascii="Arial" w:hAnsi="Arial" w:cs="Arial"/>
          <w:sz w:val="24"/>
          <w:szCs w:val="24"/>
        </w:rPr>
        <w:t>Eu, ___________________________________________, responsável pelo(a) aluno(a) supracitado(a), declaro estar ciente e de acordo com as diretrizes de assiduidade para o Atendimento Educacional Especializado (AEE) oferecido pela [Nome da Escola].</w:t>
      </w:r>
    </w:p>
    <w:p w14:paraId="3FF74408" w14:textId="77777777" w:rsidR="004B1C0D" w:rsidRPr="00501586" w:rsidRDefault="00000000" w:rsidP="006545F8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501586">
        <w:rPr>
          <w:rFonts w:ascii="Arial" w:hAnsi="Arial" w:cs="Arial"/>
          <w:color w:val="auto"/>
          <w:sz w:val="24"/>
          <w:szCs w:val="24"/>
        </w:rPr>
        <w:t>1. IMPORTÂNCIA DA ASSIDUIDADE</w:t>
      </w:r>
    </w:p>
    <w:p w14:paraId="0BF9C7A4" w14:textId="77777777" w:rsidR="004B1C0D" w:rsidRPr="00501586" w:rsidRDefault="00000000" w:rsidP="006545F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01586">
        <w:rPr>
          <w:rFonts w:ascii="Arial" w:hAnsi="Arial" w:cs="Arial"/>
          <w:sz w:val="24"/>
          <w:szCs w:val="24"/>
        </w:rPr>
        <w:t>O AEE é um serviço essencial para o desenvolvimento educacional do aluno, proporcionando suporte e estratégias de ensino adaptadas às suas necessidades específicas. A frequência regular é fundamental para garantir o progresso acadêmico e a continuidade do atendimento.</w:t>
      </w:r>
    </w:p>
    <w:p w14:paraId="086CA52A" w14:textId="77777777" w:rsidR="004B1C0D" w:rsidRPr="00501586" w:rsidRDefault="00000000" w:rsidP="006545F8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501586">
        <w:rPr>
          <w:rFonts w:ascii="Arial" w:hAnsi="Arial" w:cs="Arial"/>
          <w:color w:val="auto"/>
          <w:sz w:val="24"/>
          <w:szCs w:val="24"/>
        </w:rPr>
        <w:t>2. REGRAS DE ASSIDUIDADE</w:t>
      </w:r>
    </w:p>
    <w:p w14:paraId="4B08F3C8" w14:textId="77777777" w:rsidR="004B1C0D" w:rsidRPr="00501586" w:rsidRDefault="00000000" w:rsidP="006545F8">
      <w:pPr>
        <w:spacing w:line="360" w:lineRule="auto"/>
        <w:rPr>
          <w:rFonts w:ascii="Arial" w:hAnsi="Arial" w:cs="Arial"/>
          <w:sz w:val="24"/>
          <w:szCs w:val="24"/>
        </w:rPr>
      </w:pPr>
      <w:r w:rsidRPr="00501586">
        <w:rPr>
          <w:rFonts w:ascii="Arial" w:hAnsi="Arial" w:cs="Arial"/>
          <w:sz w:val="24"/>
          <w:szCs w:val="24"/>
        </w:rPr>
        <w:t>Para assegurar o atendimento eficaz, fica estabelecido que:</w:t>
      </w:r>
      <w:r w:rsidRPr="00501586">
        <w:rPr>
          <w:rFonts w:ascii="Arial" w:hAnsi="Arial" w:cs="Arial"/>
          <w:sz w:val="24"/>
          <w:szCs w:val="24"/>
        </w:rPr>
        <w:br/>
      </w:r>
      <w:r w:rsidRPr="00501586">
        <w:rPr>
          <w:rFonts w:ascii="Segoe UI Emoji" w:hAnsi="Segoe UI Emoji" w:cs="Segoe UI Emoji"/>
          <w:sz w:val="24"/>
          <w:szCs w:val="24"/>
        </w:rPr>
        <w:t>✅</w:t>
      </w:r>
      <w:r w:rsidRPr="00501586">
        <w:rPr>
          <w:rFonts w:ascii="Arial" w:hAnsi="Arial" w:cs="Arial"/>
          <w:sz w:val="24"/>
          <w:szCs w:val="24"/>
        </w:rPr>
        <w:t xml:space="preserve"> O aluno deve comparecer regularmente às aulas do AEE, conforme o cronograma estabelecido.</w:t>
      </w:r>
      <w:r w:rsidRPr="00501586">
        <w:rPr>
          <w:rFonts w:ascii="Arial" w:hAnsi="Arial" w:cs="Arial"/>
          <w:sz w:val="24"/>
          <w:szCs w:val="24"/>
        </w:rPr>
        <w:br/>
      </w:r>
      <w:r w:rsidRPr="00501586">
        <w:rPr>
          <w:rFonts w:ascii="Segoe UI Emoji" w:hAnsi="Segoe UI Emoji" w:cs="Segoe UI Emoji"/>
          <w:sz w:val="24"/>
          <w:szCs w:val="24"/>
        </w:rPr>
        <w:t>✅</w:t>
      </w:r>
      <w:r w:rsidRPr="00501586">
        <w:rPr>
          <w:rFonts w:ascii="Arial" w:hAnsi="Arial" w:cs="Arial"/>
          <w:sz w:val="24"/>
          <w:szCs w:val="24"/>
        </w:rPr>
        <w:t xml:space="preserve"> Em caso de falta, o responsável deverá justificar a ausência até [defina um prazo, ex.: 48 horas] diretamente na escola ou via meio de comunicação oficial.</w:t>
      </w:r>
      <w:r w:rsidRPr="00501586">
        <w:rPr>
          <w:rFonts w:ascii="Arial" w:hAnsi="Arial" w:cs="Arial"/>
          <w:sz w:val="24"/>
          <w:szCs w:val="24"/>
        </w:rPr>
        <w:br/>
      </w:r>
      <w:r w:rsidRPr="00501586">
        <w:rPr>
          <w:rFonts w:ascii="Segoe UI Emoji" w:hAnsi="Segoe UI Emoji" w:cs="Segoe UI Emoji"/>
          <w:sz w:val="24"/>
          <w:szCs w:val="24"/>
        </w:rPr>
        <w:t>✅</w:t>
      </w:r>
      <w:r w:rsidRPr="00501586">
        <w:rPr>
          <w:rFonts w:ascii="Arial" w:hAnsi="Arial" w:cs="Arial"/>
          <w:sz w:val="24"/>
          <w:szCs w:val="24"/>
        </w:rPr>
        <w:t xml:space="preserve"> O aluno poderá perder a vaga e ser realocado na lista de espera caso apresente:</w:t>
      </w:r>
      <w:r w:rsidRPr="00501586">
        <w:rPr>
          <w:rFonts w:ascii="Arial" w:hAnsi="Arial" w:cs="Arial"/>
          <w:sz w:val="24"/>
          <w:szCs w:val="24"/>
        </w:rPr>
        <w:br/>
        <w:t xml:space="preserve">   - [Defina o limite, ex.: 3 faltas consecutivas] sem justificativa, ou</w:t>
      </w:r>
      <w:r w:rsidRPr="00501586">
        <w:rPr>
          <w:rFonts w:ascii="Arial" w:hAnsi="Arial" w:cs="Arial"/>
          <w:sz w:val="24"/>
          <w:szCs w:val="24"/>
        </w:rPr>
        <w:br/>
        <w:t xml:space="preserve">   - [Defina o limite, ex.: 5 faltas no mês] sem justificativa.</w:t>
      </w:r>
      <w:r w:rsidRPr="00501586">
        <w:rPr>
          <w:rFonts w:ascii="Arial" w:hAnsi="Arial" w:cs="Arial"/>
          <w:sz w:val="24"/>
          <w:szCs w:val="24"/>
        </w:rPr>
        <w:br/>
      </w:r>
      <w:r w:rsidRPr="00501586">
        <w:rPr>
          <w:rFonts w:ascii="Segoe UI Emoji" w:hAnsi="Segoe UI Emoji" w:cs="Segoe UI Emoji"/>
          <w:sz w:val="24"/>
          <w:szCs w:val="24"/>
        </w:rPr>
        <w:lastRenderedPageBreak/>
        <w:t>✅</w:t>
      </w:r>
      <w:r w:rsidRPr="00501586">
        <w:rPr>
          <w:rFonts w:ascii="Arial" w:hAnsi="Arial" w:cs="Arial"/>
          <w:sz w:val="24"/>
          <w:szCs w:val="24"/>
        </w:rPr>
        <w:t xml:space="preserve"> O aluno que perder a vaga só poderá ser novamente matriculado mediante nova disponibilidade.</w:t>
      </w:r>
    </w:p>
    <w:p w14:paraId="317D09FD" w14:textId="77777777" w:rsidR="004B1C0D" w:rsidRPr="00501586" w:rsidRDefault="00000000" w:rsidP="006545F8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501586">
        <w:rPr>
          <w:rFonts w:ascii="Arial" w:hAnsi="Arial" w:cs="Arial"/>
          <w:color w:val="auto"/>
          <w:sz w:val="24"/>
          <w:szCs w:val="24"/>
        </w:rPr>
        <w:t>3. JUSTIFICATIVAS ACEITAS</w:t>
      </w:r>
    </w:p>
    <w:p w14:paraId="755B43DC" w14:textId="77777777" w:rsidR="00501586" w:rsidRPr="00501586" w:rsidRDefault="00000000" w:rsidP="00501586">
      <w:pPr>
        <w:spacing w:line="360" w:lineRule="auto"/>
        <w:rPr>
          <w:rFonts w:ascii="Arial" w:hAnsi="Arial" w:cs="Arial"/>
          <w:sz w:val="24"/>
          <w:szCs w:val="24"/>
        </w:rPr>
      </w:pPr>
      <w:r w:rsidRPr="00501586">
        <w:rPr>
          <w:rFonts w:ascii="Arial" w:hAnsi="Arial" w:cs="Arial"/>
          <w:sz w:val="24"/>
          <w:szCs w:val="24"/>
        </w:rPr>
        <w:t>São aceitas como justificativas válidas:</w:t>
      </w:r>
    </w:p>
    <w:p w14:paraId="4D410563" w14:textId="77777777" w:rsidR="00501586" w:rsidRDefault="00000000" w:rsidP="00501586">
      <w:pPr>
        <w:pStyle w:val="PargrafodaLista"/>
        <w:numPr>
          <w:ilvl w:val="0"/>
          <w:numId w:val="15"/>
        </w:numPr>
        <w:spacing w:line="360" w:lineRule="auto"/>
        <w:rPr>
          <w:rFonts w:ascii="Arial" w:hAnsi="Arial" w:cs="Arial"/>
          <w:sz w:val="24"/>
          <w:szCs w:val="24"/>
        </w:rPr>
      </w:pPr>
      <w:r w:rsidRPr="00501586">
        <w:rPr>
          <w:rFonts w:ascii="Arial" w:hAnsi="Arial" w:cs="Arial"/>
          <w:sz w:val="24"/>
          <w:szCs w:val="24"/>
        </w:rPr>
        <w:t>Atestados médicos ou declarações hospitalares.</w:t>
      </w:r>
    </w:p>
    <w:p w14:paraId="0B714240" w14:textId="77777777" w:rsidR="00501586" w:rsidRDefault="00000000" w:rsidP="00501586">
      <w:pPr>
        <w:pStyle w:val="PargrafodaLista"/>
        <w:numPr>
          <w:ilvl w:val="0"/>
          <w:numId w:val="15"/>
        </w:numPr>
        <w:spacing w:line="360" w:lineRule="auto"/>
        <w:rPr>
          <w:rFonts w:ascii="Arial" w:hAnsi="Arial" w:cs="Arial"/>
          <w:sz w:val="24"/>
          <w:szCs w:val="24"/>
        </w:rPr>
      </w:pPr>
      <w:r w:rsidRPr="00501586">
        <w:rPr>
          <w:rFonts w:ascii="Arial" w:hAnsi="Arial" w:cs="Arial"/>
          <w:sz w:val="24"/>
          <w:szCs w:val="24"/>
        </w:rPr>
        <w:t>Convocações judiciais.</w:t>
      </w:r>
    </w:p>
    <w:p w14:paraId="24F4E995" w14:textId="75D51AC7" w:rsidR="004B1C0D" w:rsidRPr="00501586" w:rsidRDefault="00000000" w:rsidP="00501586">
      <w:pPr>
        <w:pStyle w:val="PargrafodaLista"/>
        <w:numPr>
          <w:ilvl w:val="0"/>
          <w:numId w:val="15"/>
        </w:numPr>
        <w:spacing w:line="360" w:lineRule="auto"/>
        <w:rPr>
          <w:rFonts w:ascii="Arial" w:hAnsi="Arial" w:cs="Arial"/>
          <w:sz w:val="24"/>
          <w:szCs w:val="24"/>
        </w:rPr>
      </w:pPr>
      <w:r w:rsidRPr="00501586">
        <w:rPr>
          <w:rFonts w:ascii="Arial" w:hAnsi="Arial" w:cs="Arial"/>
          <w:sz w:val="24"/>
          <w:szCs w:val="24"/>
        </w:rPr>
        <w:t>Outros motivos de força maior, mediante avaliação da equipe escolar.</w:t>
      </w:r>
    </w:p>
    <w:p w14:paraId="62B1B538" w14:textId="77777777" w:rsidR="004B1C0D" w:rsidRPr="00501586" w:rsidRDefault="00000000" w:rsidP="006545F8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501586">
        <w:rPr>
          <w:rFonts w:ascii="Arial" w:hAnsi="Arial" w:cs="Arial"/>
          <w:color w:val="auto"/>
          <w:sz w:val="24"/>
          <w:szCs w:val="24"/>
        </w:rPr>
        <w:t>4. CIÊNCIA E COMPROMISSO</w:t>
      </w:r>
    </w:p>
    <w:p w14:paraId="5682191B" w14:textId="77777777" w:rsidR="004B1C0D" w:rsidRPr="00501586" w:rsidRDefault="00000000" w:rsidP="006545F8">
      <w:pPr>
        <w:spacing w:line="360" w:lineRule="auto"/>
        <w:rPr>
          <w:rFonts w:ascii="Arial" w:hAnsi="Arial" w:cs="Arial"/>
          <w:sz w:val="24"/>
          <w:szCs w:val="24"/>
        </w:rPr>
      </w:pPr>
      <w:r w:rsidRPr="00501586">
        <w:rPr>
          <w:rFonts w:ascii="Arial" w:hAnsi="Arial" w:cs="Arial"/>
          <w:sz w:val="24"/>
          <w:szCs w:val="24"/>
        </w:rPr>
        <w:t>Declaro estar ciente das regras e comprometo-me a garantir a assiduidade do(a) aluno(a), bem como a comunicar qualquer impedimento para sua participação nas aulas do AEE.</w:t>
      </w:r>
    </w:p>
    <w:p w14:paraId="580A1300" w14:textId="5A093257" w:rsidR="004B1C0D" w:rsidRPr="00501586" w:rsidRDefault="00000000" w:rsidP="006545F8">
      <w:pPr>
        <w:spacing w:line="360" w:lineRule="auto"/>
        <w:rPr>
          <w:rFonts w:ascii="Arial" w:hAnsi="Arial" w:cs="Arial"/>
          <w:sz w:val="24"/>
          <w:szCs w:val="24"/>
        </w:rPr>
      </w:pPr>
      <w:r w:rsidRPr="00501586">
        <w:rPr>
          <w:rFonts w:ascii="Arial" w:hAnsi="Arial" w:cs="Arial"/>
          <w:sz w:val="24"/>
          <w:szCs w:val="24"/>
        </w:rPr>
        <w:t>Local e Data: ________________________, ____/____/______</w:t>
      </w:r>
    </w:p>
    <w:p w14:paraId="1587B9F3" w14:textId="13768A4E" w:rsidR="004B1C0D" w:rsidRPr="00501586" w:rsidRDefault="00000000" w:rsidP="006545F8">
      <w:pPr>
        <w:spacing w:line="360" w:lineRule="auto"/>
        <w:rPr>
          <w:rFonts w:ascii="Arial" w:hAnsi="Arial" w:cs="Arial"/>
          <w:sz w:val="24"/>
          <w:szCs w:val="24"/>
        </w:rPr>
      </w:pPr>
      <w:r w:rsidRPr="00501586">
        <w:rPr>
          <w:rFonts w:ascii="Arial" w:hAnsi="Arial" w:cs="Arial"/>
          <w:sz w:val="24"/>
          <w:szCs w:val="24"/>
        </w:rPr>
        <w:br/>
        <w:t>Assinatura do Responsável: ______________________________________</w:t>
      </w:r>
    </w:p>
    <w:p w14:paraId="12F555AE" w14:textId="5668CECF" w:rsidR="004B1C0D" w:rsidRPr="00501586" w:rsidRDefault="00000000" w:rsidP="006545F8">
      <w:pPr>
        <w:spacing w:line="360" w:lineRule="auto"/>
        <w:rPr>
          <w:rFonts w:ascii="Arial" w:hAnsi="Arial" w:cs="Arial"/>
          <w:sz w:val="24"/>
          <w:szCs w:val="24"/>
        </w:rPr>
      </w:pPr>
      <w:r w:rsidRPr="00501586">
        <w:rPr>
          <w:rFonts w:ascii="Arial" w:hAnsi="Arial" w:cs="Arial"/>
          <w:sz w:val="24"/>
          <w:szCs w:val="24"/>
        </w:rPr>
        <w:t xml:space="preserve">Assinatura do </w:t>
      </w:r>
      <w:r w:rsidR="006545F8" w:rsidRPr="00501586">
        <w:rPr>
          <w:rFonts w:ascii="Arial" w:hAnsi="Arial" w:cs="Arial"/>
          <w:sz w:val="24"/>
          <w:szCs w:val="24"/>
        </w:rPr>
        <w:t>Professor</w:t>
      </w:r>
      <w:r w:rsidRPr="00501586">
        <w:rPr>
          <w:rFonts w:ascii="Arial" w:hAnsi="Arial" w:cs="Arial"/>
          <w:sz w:val="24"/>
          <w:szCs w:val="24"/>
        </w:rPr>
        <w:t>(a) do AEE: _________________________</w:t>
      </w:r>
      <w:r w:rsidR="006545F8" w:rsidRPr="00501586">
        <w:rPr>
          <w:rFonts w:ascii="Arial" w:hAnsi="Arial" w:cs="Arial"/>
          <w:sz w:val="24"/>
          <w:szCs w:val="24"/>
        </w:rPr>
        <w:t>____</w:t>
      </w:r>
    </w:p>
    <w:sectPr w:rsidR="004B1C0D" w:rsidRPr="00501586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AB75A" w14:textId="77777777" w:rsidR="00090942" w:rsidRDefault="00090942" w:rsidP="006545F8">
      <w:pPr>
        <w:spacing w:after="0" w:line="240" w:lineRule="auto"/>
      </w:pPr>
      <w:r>
        <w:separator/>
      </w:r>
    </w:p>
  </w:endnote>
  <w:endnote w:type="continuationSeparator" w:id="0">
    <w:p w14:paraId="043A0739" w14:textId="77777777" w:rsidR="00090942" w:rsidRDefault="00090942" w:rsidP="006545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218D6" w14:textId="77777777" w:rsidR="00501586" w:rsidRDefault="0050158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B7BC8" w14:textId="18681518" w:rsidR="00501586" w:rsidRDefault="00501586">
    <w:pPr>
      <w:pStyle w:val="Rodap"/>
    </w:pPr>
    <w:r>
      <w:rPr>
        <w:noProof/>
      </w:rPr>
      <w:drawing>
        <wp:inline distT="0" distB="0" distL="0" distR="0" wp14:anchorId="7A909F7A" wp14:editId="4E29F503">
          <wp:extent cx="701040" cy="495596"/>
          <wp:effectExtent l="0" t="0" r="3810" b="0"/>
          <wp:docPr id="151666496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6664967" name="Imagem 151666496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1040" cy="4955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>@aeeketlycristinne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48A83" w14:textId="77777777" w:rsidR="00501586" w:rsidRDefault="0050158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F1885" w14:textId="77777777" w:rsidR="00090942" w:rsidRDefault="00090942" w:rsidP="006545F8">
      <w:pPr>
        <w:spacing w:after="0" w:line="240" w:lineRule="auto"/>
      </w:pPr>
      <w:r>
        <w:separator/>
      </w:r>
    </w:p>
  </w:footnote>
  <w:footnote w:type="continuationSeparator" w:id="0">
    <w:p w14:paraId="3767E17B" w14:textId="77777777" w:rsidR="00090942" w:rsidRDefault="00090942" w:rsidP="006545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E79EF" w14:textId="77777777" w:rsidR="00501586" w:rsidRDefault="0050158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70313" w14:textId="1B7B5143" w:rsidR="006545F8" w:rsidRDefault="006545F8" w:rsidP="006545F8">
    <w:pPr>
      <w:pStyle w:val="Cabealho"/>
      <w:jc w:val="center"/>
    </w:pPr>
    <w:r>
      <w:t>DADOS DA ESCOLA - @AEEKETLYCRISTINNE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A42C3" w14:textId="77777777" w:rsidR="00501586" w:rsidRDefault="0050158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3A07AC"/>
    <w:multiLevelType w:val="hybridMultilevel"/>
    <w:tmpl w:val="F68619B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9385F55"/>
    <w:multiLevelType w:val="hybridMultilevel"/>
    <w:tmpl w:val="F4ECA9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0673D9"/>
    <w:multiLevelType w:val="hybridMultilevel"/>
    <w:tmpl w:val="3EB064B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AA1079"/>
    <w:multiLevelType w:val="hybridMultilevel"/>
    <w:tmpl w:val="57E68A4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1060BD"/>
    <w:multiLevelType w:val="hybridMultilevel"/>
    <w:tmpl w:val="142078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F909C0"/>
    <w:multiLevelType w:val="hybridMultilevel"/>
    <w:tmpl w:val="9D8C8E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9895763">
    <w:abstractNumId w:val="8"/>
  </w:num>
  <w:num w:numId="2" w16cid:durableId="1603874055">
    <w:abstractNumId w:val="6"/>
  </w:num>
  <w:num w:numId="3" w16cid:durableId="1649936673">
    <w:abstractNumId w:val="5"/>
  </w:num>
  <w:num w:numId="4" w16cid:durableId="2135976668">
    <w:abstractNumId w:val="4"/>
  </w:num>
  <w:num w:numId="5" w16cid:durableId="990257187">
    <w:abstractNumId w:val="7"/>
  </w:num>
  <w:num w:numId="6" w16cid:durableId="2133985084">
    <w:abstractNumId w:val="3"/>
  </w:num>
  <w:num w:numId="7" w16cid:durableId="569389653">
    <w:abstractNumId w:val="2"/>
  </w:num>
  <w:num w:numId="8" w16cid:durableId="2127189567">
    <w:abstractNumId w:val="1"/>
  </w:num>
  <w:num w:numId="9" w16cid:durableId="2095274985">
    <w:abstractNumId w:val="0"/>
  </w:num>
  <w:num w:numId="10" w16cid:durableId="1444035337">
    <w:abstractNumId w:val="9"/>
  </w:num>
  <w:num w:numId="11" w16cid:durableId="496766364">
    <w:abstractNumId w:val="13"/>
  </w:num>
  <w:num w:numId="12" w16cid:durableId="964430434">
    <w:abstractNumId w:val="10"/>
  </w:num>
  <w:num w:numId="13" w16cid:durableId="438447621">
    <w:abstractNumId w:val="12"/>
  </w:num>
  <w:num w:numId="14" w16cid:durableId="1164517868">
    <w:abstractNumId w:val="11"/>
  </w:num>
  <w:num w:numId="15" w16cid:durableId="20571185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0942"/>
    <w:rsid w:val="0015074B"/>
    <w:rsid w:val="0029639D"/>
    <w:rsid w:val="00326F90"/>
    <w:rsid w:val="004B1C0D"/>
    <w:rsid w:val="00501586"/>
    <w:rsid w:val="006545F8"/>
    <w:rsid w:val="006D4BCD"/>
    <w:rsid w:val="00AA1D8D"/>
    <w:rsid w:val="00B23507"/>
    <w:rsid w:val="00B47730"/>
    <w:rsid w:val="00BF4FF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F51D948"/>
  <w14:defaultImageDpi w14:val="300"/>
  <w15:docId w15:val="{93D3A764-D4C9-4F1E-8905-080C5069B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302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ketly cristinne</cp:lastModifiedBy>
  <cp:revision>3</cp:revision>
  <dcterms:created xsi:type="dcterms:W3CDTF">2025-01-29T21:04:00Z</dcterms:created>
  <dcterms:modified xsi:type="dcterms:W3CDTF">2026-01-10T19:19:00Z</dcterms:modified>
  <cp:category/>
</cp:coreProperties>
</file>