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7C42" w14:textId="35523DE4" w:rsidR="00092EB2" w:rsidRPr="001375C8" w:rsidRDefault="00092EB2" w:rsidP="00092EB2">
      <w:pPr>
        <w:pStyle w:val="Ttulo2"/>
        <w:jc w:val="center"/>
        <w:rPr>
          <w:rFonts w:ascii="Arial" w:hAnsi="Arial" w:cs="Arial"/>
          <w:color w:val="auto"/>
          <w:sz w:val="28"/>
          <w:szCs w:val="28"/>
          <w:lang w:val="pt-BR"/>
        </w:rPr>
      </w:pPr>
      <w:r w:rsidRPr="001375C8">
        <w:rPr>
          <w:rFonts w:ascii="Arial" w:hAnsi="Arial" w:cs="Arial"/>
          <w:color w:val="auto"/>
          <w:sz w:val="28"/>
          <w:szCs w:val="28"/>
          <w:lang w:val="pt-BR"/>
        </w:rPr>
        <w:t>ADAPTAÇÕES PARA ESTUDANTES COM TEA – ENSINO FUNDAMENTAL II</w:t>
      </w:r>
    </w:p>
    <w:p w14:paraId="017C71BF" w14:textId="77777777" w:rsidR="00092EB2" w:rsidRDefault="00092EB2" w:rsidP="00092EB2">
      <w:pPr>
        <w:pStyle w:val="Ttulo2"/>
        <w:spacing w:line="360" w:lineRule="auto"/>
        <w:jc w:val="both"/>
        <w:rPr>
          <w:rFonts w:ascii="Arial" w:hAnsi="Arial" w:cs="Arial"/>
          <w:b w:val="0"/>
          <w:bCs w:val="0"/>
          <w:color w:val="auto"/>
          <w:sz w:val="24"/>
          <w:szCs w:val="24"/>
          <w:lang w:val="pt-BR"/>
        </w:rPr>
      </w:pPr>
    </w:p>
    <w:p w14:paraId="1108EBC3" w14:textId="243E34CD" w:rsidR="00092EB2" w:rsidRPr="00092EB2" w:rsidRDefault="00092EB2" w:rsidP="00092EB2">
      <w:pPr>
        <w:pStyle w:val="Ttulo2"/>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Este guia foi elaborado com o propósito de orientar professores de todas as áreas do Ensino Fundamental II na construção de uma prática pedagógica inclusiva, realista e eficaz voltada aos estudantes com Transtorno do Espectro Autista (TEA). Sabemos que os perfis dos alunos com TEA são diversos — alguns apresentam grandes desafios de comunicação e comportamento, outros têm excelente desempenho acadêmico, mas dificuldades intensas nas relações sociais ou na autorregulação emocional.</w:t>
      </w:r>
    </w:p>
    <w:p w14:paraId="1E494E04" w14:textId="77777777" w:rsidR="00092EB2" w:rsidRPr="00092EB2" w:rsidRDefault="00092EB2" w:rsidP="00092EB2">
      <w:pPr>
        <w:pStyle w:val="Ttulo2"/>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Por isso, este material está organizado por perfis funcionais, considerando as principais características apresentadas pelos estudantes com TEA no ambiente escolar. Para cada perfil, você encontrará sugestões práticas e contextualizadas de:</w:t>
      </w:r>
    </w:p>
    <w:p w14:paraId="7D42AF70" w14:textId="77777777" w:rsidR="00092EB2" w:rsidRPr="00092EB2" w:rsidRDefault="00092EB2" w:rsidP="00092EB2">
      <w:pPr>
        <w:pStyle w:val="Ttulo2"/>
        <w:numPr>
          <w:ilvl w:val="0"/>
          <w:numId w:val="10"/>
        </w:numPr>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Conteúdo: o que e como adaptar sem perder os objetivos da disciplina.</w:t>
      </w:r>
    </w:p>
    <w:p w14:paraId="0251608A" w14:textId="77777777" w:rsidR="00092EB2" w:rsidRPr="00092EB2" w:rsidRDefault="00092EB2" w:rsidP="00092EB2">
      <w:pPr>
        <w:pStyle w:val="Ttulo2"/>
        <w:numPr>
          <w:ilvl w:val="0"/>
          <w:numId w:val="10"/>
        </w:numPr>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Metodologia: como conduzir as aulas de forma acessível, mantendo o engajamento e a previsibilidade.</w:t>
      </w:r>
    </w:p>
    <w:p w14:paraId="06F1438F" w14:textId="77777777" w:rsidR="00092EB2" w:rsidRPr="00092EB2" w:rsidRDefault="00092EB2" w:rsidP="00092EB2">
      <w:pPr>
        <w:pStyle w:val="Ttulo2"/>
        <w:numPr>
          <w:ilvl w:val="0"/>
          <w:numId w:val="10"/>
        </w:numPr>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Avaliação: alternativas para verificar a aprendizagem respeitando os limites e potencialidades do estudante.</w:t>
      </w:r>
    </w:p>
    <w:p w14:paraId="70B98BFB" w14:textId="77777777" w:rsidR="00092EB2" w:rsidRPr="00092EB2" w:rsidRDefault="00092EB2" w:rsidP="00092EB2">
      <w:pPr>
        <w:pStyle w:val="Ttulo2"/>
        <w:numPr>
          <w:ilvl w:val="0"/>
          <w:numId w:val="10"/>
        </w:numPr>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Recursos e estratégias: ferramentas que auxiliam na rotina, na comunicação, na compreensão e na autorregulação.</w:t>
      </w:r>
    </w:p>
    <w:p w14:paraId="193C1483" w14:textId="2FC6DC34" w:rsidR="00092EB2" w:rsidRPr="00092EB2" w:rsidRDefault="00092EB2" w:rsidP="00092EB2">
      <w:pPr>
        <w:pStyle w:val="Ttulo2"/>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t xml:space="preserve">O objetivo deste </w:t>
      </w:r>
      <w:r>
        <w:rPr>
          <w:rFonts w:ascii="Arial" w:hAnsi="Arial" w:cs="Arial"/>
          <w:b w:val="0"/>
          <w:bCs w:val="0"/>
          <w:color w:val="auto"/>
          <w:sz w:val="24"/>
          <w:szCs w:val="24"/>
          <w:lang w:val="pt-BR"/>
        </w:rPr>
        <w:t xml:space="preserve">material </w:t>
      </w:r>
      <w:r w:rsidRPr="00092EB2">
        <w:rPr>
          <w:rFonts w:ascii="Arial" w:hAnsi="Arial" w:cs="Arial"/>
          <w:b w:val="0"/>
          <w:bCs w:val="0"/>
          <w:color w:val="auto"/>
          <w:sz w:val="24"/>
          <w:szCs w:val="24"/>
          <w:lang w:val="pt-BR"/>
        </w:rPr>
        <w:t>é facilitar o planejamento de aulas, intervenções e do PEI (Plano Educacional Individualizado), promovendo o direito à aprendizagem com qualidade para os estudantes com TEA, mesmo diante de grandes defasagens ou desafios comportamentais. Este material serve como um apoio prático para qualquer professor, mesmo aquele que nunca teve formação em educação especial.</w:t>
      </w:r>
    </w:p>
    <w:p w14:paraId="30EBA55B" w14:textId="4AC398E2" w:rsidR="00092EB2" w:rsidRDefault="00092EB2" w:rsidP="00092EB2">
      <w:pPr>
        <w:pStyle w:val="Ttulo2"/>
        <w:spacing w:line="360" w:lineRule="auto"/>
        <w:jc w:val="both"/>
        <w:rPr>
          <w:rFonts w:ascii="Arial" w:hAnsi="Arial" w:cs="Arial"/>
          <w:b w:val="0"/>
          <w:bCs w:val="0"/>
          <w:color w:val="auto"/>
          <w:sz w:val="24"/>
          <w:szCs w:val="24"/>
          <w:lang w:val="pt-BR"/>
        </w:rPr>
      </w:pPr>
      <w:r w:rsidRPr="00092EB2">
        <w:rPr>
          <w:rFonts w:ascii="Arial" w:hAnsi="Arial" w:cs="Arial"/>
          <w:b w:val="0"/>
          <w:bCs w:val="0"/>
          <w:color w:val="auto"/>
          <w:sz w:val="24"/>
          <w:szCs w:val="24"/>
          <w:lang w:val="pt-BR"/>
        </w:rPr>
        <w:lastRenderedPageBreak/>
        <w:t xml:space="preserve">A inclusão começa no planejamento, e este </w:t>
      </w:r>
      <w:r w:rsidR="009B5001">
        <w:rPr>
          <w:rFonts w:ascii="Arial" w:hAnsi="Arial" w:cs="Arial"/>
          <w:b w:val="0"/>
          <w:bCs w:val="0"/>
          <w:color w:val="auto"/>
          <w:sz w:val="24"/>
          <w:szCs w:val="24"/>
          <w:lang w:val="pt-BR"/>
        </w:rPr>
        <w:t>material</w:t>
      </w:r>
      <w:r w:rsidRPr="00092EB2">
        <w:rPr>
          <w:rFonts w:ascii="Arial" w:hAnsi="Arial" w:cs="Arial"/>
          <w:b w:val="0"/>
          <w:bCs w:val="0"/>
          <w:color w:val="auto"/>
          <w:sz w:val="24"/>
          <w:szCs w:val="24"/>
          <w:lang w:val="pt-BR"/>
        </w:rPr>
        <w:t xml:space="preserve"> existe para te apoiar nesse processo.</w:t>
      </w:r>
    </w:p>
    <w:p w14:paraId="6E5FB3BC" w14:textId="77777777" w:rsidR="009B5001" w:rsidRDefault="009B5001" w:rsidP="009B5001">
      <w:pPr>
        <w:rPr>
          <w:lang w:val="pt-BR"/>
        </w:rPr>
      </w:pPr>
    </w:p>
    <w:p w14:paraId="72A84A17" w14:textId="77777777" w:rsidR="009B5001" w:rsidRDefault="009B5001" w:rsidP="009B5001">
      <w:pPr>
        <w:rPr>
          <w:lang w:val="pt-BR"/>
        </w:rPr>
      </w:pPr>
    </w:p>
    <w:p w14:paraId="32C39B24" w14:textId="73627E09" w:rsidR="009B5001" w:rsidRDefault="009B5001" w:rsidP="009B5001">
      <w:pPr>
        <w:pStyle w:val="Ttulo2"/>
        <w:spacing w:line="360" w:lineRule="auto"/>
        <w:rPr>
          <w:rFonts w:ascii="Arial" w:hAnsi="Arial" w:cs="Arial"/>
          <w:sz w:val="24"/>
          <w:szCs w:val="24"/>
        </w:rPr>
      </w:pPr>
      <w:r>
        <w:rPr>
          <w:rFonts w:ascii="Arial" w:hAnsi="Arial" w:cs="Arial"/>
          <w:sz w:val="24"/>
          <w:szCs w:val="24"/>
        </w:rPr>
        <w:t>APRENDENTES COM</w:t>
      </w:r>
      <w:r w:rsidRPr="009B5001">
        <w:rPr>
          <w:rFonts w:ascii="Arial" w:hAnsi="Arial" w:cs="Arial"/>
          <w:sz w:val="24"/>
          <w:szCs w:val="24"/>
        </w:rPr>
        <w:t xml:space="preserve"> </w:t>
      </w:r>
      <w:r w:rsidR="000278B3">
        <w:rPr>
          <w:rFonts w:ascii="Arial" w:hAnsi="Arial" w:cs="Arial"/>
          <w:sz w:val="24"/>
          <w:szCs w:val="24"/>
        </w:rPr>
        <w:t xml:space="preserve">DIAGNÓSTICO DE </w:t>
      </w:r>
      <w:r w:rsidRPr="009B5001">
        <w:rPr>
          <w:rFonts w:ascii="Arial" w:hAnsi="Arial" w:cs="Arial"/>
          <w:sz w:val="24"/>
          <w:szCs w:val="24"/>
        </w:rPr>
        <w:t>TEA</w:t>
      </w:r>
      <w:r>
        <w:rPr>
          <w:rFonts w:ascii="Arial" w:hAnsi="Arial" w:cs="Arial"/>
          <w:sz w:val="24"/>
          <w:szCs w:val="24"/>
        </w:rPr>
        <w:t xml:space="preserve"> E </w:t>
      </w:r>
      <w:r w:rsidRPr="009B5001">
        <w:rPr>
          <w:rFonts w:ascii="Arial" w:hAnsi="Arial" w:cs="Arial"/>
          <w:sz w:val="24"/>
          <w:szCs w:val="24"/>
        </w:rPr>
        <w:t>NÃO ALFABETIZADO</w:t>
      </w:r>
      <w:r w:rsidR="000278B3">
        <w:rPr>
          <w:rFonts w:ascii="Arial" w:hAnsi="Arial" w:cs="Arial"/>
          <w:sz w:val="24"/>
          <w:szCs w:val="24"/>
        </w:rPr>
        <w:t>S</w:t>
      </w:r>
      <w:r>
        <w:rPr>
          <w:rFonts w:ascii="Arial" w:hAnsi="Arial" w:cs="Arial"/>
          <w:sz w:val="24"/>
          <w:szCs w:val="24"/>
        </w:rPr>
        <w:t>.</w:t>
      </w:r>
    </w:p>
    <w:p w14:paraId="23FF0B61" w14:textId="77777777" w:rsidR="009B5001" w:rsidRPr="009B5001" w:rsidRDefault="009B5001" w:rsidP="009B5001"/>
    <w:tbl>
      <w:tblPr>
        <w:tblW w:w="10632" w:type="dxa"/>
        <w:tblInd w:w="-885" w:type="dxa"/>
        <w:tblLook w:val="04A0" w:firstRow="1" w:lastRow="0" w:firstColumn="1" w:lastColumn="0" w:noHBand="0" w:noVBand="1"/>
      </w:tblPr>
      <w:tblGrid>
        <w:gridCol w:w="3687"/>
        <w:gridCol w:w="2107"/>
        <w:gridCol w:w="2738"/>
        <w:gridCol w:w="2100"/>
      </w:tblGrid>
      <w:tr w:rsidR="009B5001" w:rsidRPr="009B5001" w14:paraId="13D7668E" w14:textId="77777777" w:rsidTr="009B5001">
        <w:tc>
          <w:tcPr>
            <w:tcW w:w="3687"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15237FE9" w14:textId="31316D68" w:rsidR="009B5001" w:rsidRPr="009B5001" w:rsidRDefault="009B5001" w:rsidP="009B5001">
            <w:pPr>
              <w:spacing w:line="360" w:lineRule="auto"/>
              <w:rPr>
                <w:rFonts w:ascii="Arial" w:hAnsi="Arial" w:cs="Arial"/>
                <w:b/>
                <w:bCs/>
                <w:sz w:val="24"/>
                <w:szCs w:val="24"/>
              </w:rPr>
            </w:pPr>
            <w:r w:rsidRPr="009B5001">
              <w:rPr>
                <w:rFonts w:ascii="Arial" w:hAnsi="Arial" w:cs="Arial"/>
                <w:b/>
                <w:bCs/>
                <w:sz w:val="24"/>
                <w:szCs w:val="24"/>
              </w:rPr>
              <w:t>CONTEÚDO – O QUE ADAPTAR</w:t>
            </w:r>
          </w:p>
        </w:tc>
        <w:tc>
          <w:tcPr>
            <w:tcW w:w="2107"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0DEEBA3B" w14:textId="1D712AFB" w:rsidR="009B5001" w:rsidRPr="009B5001" w:rsidRDefault="009B5001" w:rsidP="009B5001">
            <w:pPr>
              <w:spacing w:line="360" w:lineRule="auto"/>
              <w:rPr>
                <w:rFonts w:ascii="Arial" w:hAnsi="Arial" w:cs="Arial"/>
                <w:b/>
                <w:bCs/>
                <w:sz w:val="24"/>
                <w:szCs w:val="24"/>
              </w:rPr>
            </w:pPr>
            <w:r w:rsidRPr="009B5001">
              <w:rPr>
                <w:rFonts w:ascii="Arial" w:hAnsi="Arial" w:cs="Arial"/>
                <w:b/>
                <w:bCs/>
                <w:sz w:val="24"/>
                <w:szCs w:val="24"/>
              </w:rPr>
              <w:t>METODOLOGIA – COMO ENSINAR</w:t>
            </w:r>
          </w:p>
        </w:tc>
        <w:tc>
          <w:tcPr>
            <w:tcW w:w="2738"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1A6B1FD6" w14:textId="73DB928E" w:rsidR="009B5001" w:rsidRPr="009B5001" w:rsidRDefault="009B5001" w:rsidP="009B5001">
            <w:pPr>
              <w:spacing w:line="360" w:lineRule="auto"/>
              <w:rPr>
                <w:rFonts w:ascii="Arial" w:hAnsi="Arial" w:cs="Arial"/>
                <w:b/>
                <w:bCs/>
                <w:sz w:val="24"/>
                <w:szCs w:val="24"/>
              </w:rPr>
            </w:pPr>
            <w:r w:rsidRPr="009B5001">
              <w:rPr>
                <w:rFonts w:ascii="Arial" w:hAnsi="Arial" w:cs="Arial"/>
                <w:b/>
                <w:bCs/>
                <w:sz w:val="24"/>
                <w:szCs w:val="24"/>
              </w:rPr>
              <w:t>AVALIAÇÃO – COMO VERIFICAR O APRENDIZADO</w:t>
            </w:r>
          </w:p>
        </w:tc>
        <w:tc>
          <w:tcPr>
            <w:tcW w:w="2100"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1AB10346" w14:textId="0CB4AB94" w:rsidR="009B5001" w:rsidRPr="009B5001" w:rsidRDefault="009B5001" w:rsidP="009B5001">
            <w:pPr>
              <w:spacing w:line="360" w:lineRule="auto"/>
              <w:rPr>
                <w:rFonts w:ascii="Arial" w:hAnsi="Arial" w:cs="Arial"/>
                <w:b/>
                <w:bCs/>
                <w:sz w:val="24"/>
                <w:szCs w:val="24"/>
              </w:rPr>
            </w:pPr>
            <w:r w:rsidRPr="009B5001">
              <w:rPr>
                <w:rFonts w:ascii="Arial" w:hAnsi="Arial" w:cs="Arial"/>
                <w:b/>
                <w:bCs/>
                <w:sz w:val="24"/>
                <w:szCs w:val="24"/>
              </w:rPr>
              <w:t>RECURSOS E ESTRATÉGIAS</w:t>
            </w:r>
          </w:p>
        </w:tc>
      </w:tr>
      <w:tr w:rsidR="009B5001" w:rsidRPr="009B5001" w14:paraId="4788CB85" w14:textId="77777777" w:rsidTr="009B5001">
        <w:trPr>
          <w:trHeight w:val="5556"/>
        </w:trPr>
        <w:tc>
          <w:tcPr>
            <w:tcW w:w="3687"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2B686825"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t xml:space="preserve">• </w:t>
            </w:r>
            <w:proofErr w:type="spellStart"/>
            <w:r w:rsidRPr="009B5001">
              <w:rPr>
                <w:rFonts w:ascii="Arial" w:hAnsi="Arial" w:cs="Arial"/>
                <w:sz w:val="24"/>
                <w:szCs w:val="24"/>
              </w:rPr>
              <w:t>Reduzir</w:t>
            </w:r>
            <w:proofErr w:type="spellEnd"/>
            <w:r w:rsidRPr="009B5001">
              <w:rPr>
                <w:rFonts w:ascii="Arial" w:hAnsi="Arial" w:cs="Arial"/>
                <w:sz w:val="24"/>
                <w:szCs w:val="24"/>
              </w:rPr>
              <w:t xml:space="preserve"> </w:t>
            </w:r>
            <w:proofErr w:type="spellStart"/>
            <w:r w:rsidRPr="009B5001">
              <w:rPr>
                <w:rFonts w:ascii="Arial" w:hAnsi="Arial" w:cs="Arial"/>
                <w:sz w:val="24"/>
                <w:szCs w:val="24"/>
              </w:rPr>
              <w:t>ao</w:t>
            </w:r>
            <w:proofErr w:type="spellEnd"/>
            <w:r w:rsidRPr="009B5001">
              <w:rPr>
                <w:rFonts w:ascii="Arial" w:hAnsi="Arial" w:cs="Arial"/>
                <w:sz w:val="24"/>
                <w:szCs w:val="24"/>
              </w:rPr>
              <w:t xml:space="preserve"> mínimo </w:t>
            </w:r>
            <w:proofErr w:type="spellStart"/>
            <w:r w:rsidRPr="009B5001">
              <w:rPr>
                <w:rFonts w:ascii="Arial" w:hAnsi="Arial" w:cs="Arial"/>
                <w:sz w:val="24"/>
                <w:szCs w:val="24"/>
              </w:rPr>
              <w:t>os</w:t>
            </w:r>
            <w:proofErr w:type="spellEnd"/>
            <w:r w:rsidRPr="009B5001">
              <w:rPr>
                <w:rFonts w:ascii="Arial" w:hAnsi="Arial" w:cs="Arial"/>
                <w:sz w:val="24"/>
                <w:szCs w:val="24"/>
              </w:rPr>
              <w:t xml:space="preserve"> </w:t>
            </w:r>
            <w:proofErr w:type="spellStart"/>
            <w:r w:rsidRPr="009B5001">
              <w:rPr>
                <w:rFonts w:ascii="Arial" w:hAnsi="Arial" w:cs="Arial"/>
                <w:sz w:val="24"/>
                <w:szCs w:val="24"/>
              </w:rPr>
              <w:t>textos</w:t>
            </w:r>
            <w:proofErr w:type="spellEnd"/>
            <w:r w:rsidRPr="009B5001">
              <w:rPr>
                <w:rFonts w:ascii="Arial" w:hAnsi="Arial" w:cs="Arial"/>
                <w:sz w:val="24"/>
                <w:szCs w:val="24"/>
              </w:rPr>
              <w:t xml:space="preserve"> </w:t>
            </w:r>
            <w:proofErr w:type="spellStart"/>
            <w:r w:rsidRPr="009B5001">
              <w:rPr>
                <w:rFonts w:ascii="Arial" w:hAnsi="Arial" w:cs="Arial"/>
                <w:sz w:val="24"/>
                <w:szCs w:val="24"/>
              </w:rPr>
              <w:t>escritos</w:t>
            </w:r>
            <w:proofErr w:type="spellEnd"/>
            <w:r w:rsidRPr="009B5001">
              <w:rPr>
                <w:rFonts w:ascii="Arial" w:hAnsi="Arial" w:cs="Arial"/>
                <w:sz w:val="24"/>
                <w:szCs w:val="24"/>
              </w:rPr>
              <w:t>.</w:t>
            </w:r>
          </w:p>
          <w:p w14:paraId="0B0485B0"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Priorizar</w:t>
            </w:r>
            <w:proofErr w:type="spellEnd"/>
            <w:r w:rsidRPr="009B5001">
              <w:rPr>
                <w:rFonts w:ascii="Arial" w:hAnsi="Arial" w:cs="Arial"/>
                <w:sz w:val="24"/>
                <w:szCs w:val="24"/>
              </w:rPr>
              <w:t xml:space="preserve"> </w:t>
            </w:r>
            <w:proofErr w:type="spellStart"/>
            <w:r w:rsidRPr="009B5001">
              <w:rPr>
                <w:rFonts w:ascii="Arial" w:hAnsi="Arial" w:cs="Arial"/>
                <w:sz w:val="24"/>
                <w:szCs w:val="24"/>
              </w:rPr>
              <w:t>conteúdos</w:t>
            </w:r>
            <w:proofErr w:type="spellEnd"/>
            <w:r w:rsidRPr="009B5001">
              <w:rPr>
                <w:rFonts w:ascii="Arial" w:hAnsi="Arial" w:cs="Arial"/>
                <w:sz w:val="24"/>
                <w:szCs w:val="24"/>
              </w:rPr>
              <w:t xml:space="preserve"> </w:t>
            </w:r>
            <w:proofErr w:type="spellStart"/>
            <w:r w:rsidRPr="009B5001">
              <w:rPr>
                <w:rFonts w:ascii="Arial" w:hAnsi="Arial" w:cs="Arial"/>
                <w:sz w:val="24"/>
                <w:szCs w:val="24"/>
              </w:rPr>
              <w:t>funcionais</w:t>
            </w:r>
            <w:proofErr w:type="spellEnd"/>
            <w:r w:rsidRPr="009B5001">
              <w:rPr>
                <w:rFonts w:ascii="Arial" w:hAnsi="Arial" w:cs="Arial"/>
                <w:sz w:val="24"/>
                <w:szCs w:val="24"/>
              </w:rPr>
              <w:t xml:space="preserve"> </w:t>
            </w:r>
            <w:proofErr w:type="spellStart"/>
            <w:r w:rsidRPr="009B5001">
              <w:rPr>
                <w:rFonts w:ascii="Arial" w:hAnsi="Arial" w:cs="Arial"/>
                <w:sz w:val="24"/>
                <w:szCs w:val="24"/>
              </w:rPr>
              <w:t>relacionados</w:t>
            </w:r>
            <w:proofErr w:type="spellEnd"/>
            <w:r w:rsidRPr="009B5001">
              <w:rPr>
                <w:rFonts w:ascii="Arial" w:hAnsi="Arial" w:cs="Arial"/>
                <w:sz w:val="24"/>
                <w:szCs w:val="24"/>
              </w:rPr>
              <w:t xml:space="preserve"> à </w:t>
            </w:r>
            <w:proofErr w:type="spellStart"/>
            <w:r w:rsidRPr="009B5001">
              <w:rPr>
                <w:rFonts w:ascii="Arial" w:hAnsi="Arial" w:cs="Arial"/>
                <w:sz w:val="24"/>
                <w:szCs w:val="24"/>
              </w:rPr>
              <w:t>vida</w:t>
            </w:r>
            <w:proofErr w:type="spellEnd"/>
            <w:r w:rsidRPr="009B5001">
              <w:rPr>
                <w:rFonts w:ascii="Arial" w:hAnsi="Arial" w:cs="Arial"/>
                <w:sz w:val="24"/>
                <w:szCs w:val="24"/>
              </w:rPr>
              <w:t xml:space="preserve"> </w:t>
            </w:r>
            <w:proofErr w:type="spellStart"/>
            <w:r w:rsidRPr="009B5001">
              <w:rPr>
                <w:rFonts w:ascii="Arial" w:hAnsi="Arial" w:cs="Arial"/>
                <w:sz w:val="24"/>
                <w:szCs w:val="24"/>
              </w:rPr>
              <w:t>prática</w:t>
            </w:r>
            <w:proofErr w:type="spellEnd"/>
            <w:r w:rsidRPr="009B5001">
              <w:rPr>
                <w:rFonts w:ascii="Arial" w:hAnsi="Arial" w:cs="Arial"/>
                <w:sz w:val="24"/>
                <w:szCs w:val="24"/>
              </w:rPr>
              <w:t xml:space="preserve"> e </w:t>
            </w:r>
            <w:proofErr w:type="spellStart"/>
            <w:r w:rsidRPr="009B5001">
              <w:rPr>
                <w:rFonts w:ascii="Arial" w:hAnsi="Arial" w:cs="Arial"/>
                <w:sz w:val="24"/>
                <w:szCs w:val="24"/>
              </w:rPr>
              <w:t>autonomia</w:t>
            </w:r>
            <w:proofErr w:type="spellEnd"/>
            <w:r w:rsidRPr="009B5001">
              <w:rPr>
                <w:rFonts w:ascii="Arial" w:hAnsi="Arial" w:cs="Arial"/>
                <w:sz w:val="24"/>
                <w:szCs w:val="24"/>
              </w:rPr>
              <w:t>:</w:t>
            </w:r>
          </w:p>
          <w:p w14:paraId="0D65E3A1" w14:textId="18DA553B"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r w:rsidRPr="009B5001">
              <w:rPr>
                <w:rFonts w:ascii="Segoe UI Symbol" w:hAnsi="Segoe UI Symbol" w:cs="Segoe UI Symbol"/>
                <w:sz w:val="24"/>
                <w:szCs w:val="24"/>
              </w:rPr>
              <w:t>‣</w:t>
            </w:r>
            <w:r w:rsidRPr="009B5001">
              <w:rPr>
                <w:rFonts w:ascii="Arial" w:hAnsi="Arial" w:cs="Arial"/>
                <w:sz w:val="24"/>
                <w:szCs w:val="24"/>
              </w:rPr>
              <w:t xml:space="preserve"> </w:t>
            </w:r>
            <w:proofErr w:type="spellStart"/>
            <w:r w:rsidRPr="009B5001">
              <w:rPr>
                <w:rFonts w:ascii="Arial" w:hAnsi="Arial" w:cs="Arial"/>
                <w:sz w:val="24"/>
                <w:szCs w:val="24"/>
              </w:rPr>
              <w:t>Higiene</w:t>
            </w:r>
            <w:proofErr w:type="spellEnd"/>
            <w:r w:rsidRPr="009B5001">
              <w:rPr>
                <w:rFonts w:ascii="Arial" w:hAnsi="Arial" w:cs="Arial"/>
                <w:sz w:val="24"/>
                <w:szCs w:val="24"/>
              </w:rPr>
              <w:t xml:space="preserve"> </w:t>
            </w:r>
            <w:proofErr w:type="spellStart"/>
            <w:r w:rsidRPr="009B5001">
              <w:rPr>
                <w:rFonts w:ascii="Arial" w:hAnsi="Arial" w:cs="Arial"/>
                <w:sz w:val="24"/>
                <w:szCs w:val="24"/>
              </w:rPr>
              <w:t>pessoal</w:t>
            </w:r>
            <w:proofErr w:type="spellEnd"/>
            <w:r w:rsidRPr="009B5001">
              <w:rPr>
                <w:rFonts w:ascii="Arial" w:hAnsi="Arial" w:cs="Arial"/>
                <w:sz w:val="24"/>
                <w:szCs w:val="24"/>
              </w:rPr>
              <w:t xml:space="preserve"> (</w:t>
            </w:r>
            <w:proofErr w:type="spellStart"/>
            <w:r w:rsidRPr="009B5001">
              <w:rPr>
                <w:rFonts w:ascii="Arial" w:hAnsi="Arial" w:cs="Arial"/>
                <w:sz w:val="24"/>
                <w:szCs w:val="24"/>
              </w:rPr>
              <w:t>lavar</w:t>
            </w:r>
            <w:proofErr w:type="spellEnd"/>
            <w:r w:rsidRPr="009B5001">
              <w:rPr>
                <w:rFonts w:ascii="Arial" w:hAnsi="Arial" w:cs="Arial"/>
                <w:sz w:val="24"/>
                <w:szCs w:val="24"/>
              </w:rPr>
              <w:t xml:space="preserve"> as </w:t>
            </w:r>
            <w:proofErr w:type="spellStart"/>
            <w:r w:rsidRPr="009B5001">
              <w:rPr>
                <w:rFonts w:ascii="Arial" w:hAnsi="Arial" w:cs="Arial"/>
                <w:sz w:val="24"/>
                <w:szCs w:val="24"/>
              </w:rPr>
              <w:t>mãos</w:t>
            </w:r>
            <w:proofErr w:type="spellEnd"/>
            <w:r w:rsidRPr="009B5001">
              <w:rPr>
                <w:rFonts w:ascii="Arial" w:hAnsi="Arial" w:cs="Arial"/>
                <w:sz w:val="24"/>
                <w:szCs w:val="24"/>
              </w:rPr>
              <w:t xml:space="preserve">, </w:t>
            </w:r>
            <w:proofErr w:type="spellStart"/>
            <w:r w:rsidRPr="009B5001">
              <w:rPr>
                <w:rFonts w:ascii="Arial" w:hAnsi="Arial" w:cs="Arial"/>
                <w:sz w:val="24"/>
                <w:szCs w:val="24"/>
              </w:rPr>
              <w:t>escovar</w:t>
            </w:r>
            <w:proofErr w:type="spellEnd"/>
            <w:r w:rsidRPr="009B5001">
              <w:rPr>
                <w:rFonts w:ascii="Arial" w:hAnsi="Arial" w:cs="Arial"/>
                <w:sz w:val="24"/>
                <w:szCs w:val="24"/>
              </w:rPr>
              <w:t xml:space="preserve"> </w:t>
            </w:r>
            <w:proofErr w:type="spellStart"/>
            <w:r w:rsidRPr="009B5001">
              <w:rPr>
                <w:rFonts w:ascii="Arial" w:hAnsi="Arial" w:cs="Arial"/>
                <w:sz w:val="24"/>
                <w:szCs w:val="24"/>
              </w:rPr>
              <w:t>os</w:t>
            </w:r>
            <w:proofErr w:type="spellEnd"/>
            <w:r w:rsidRPr="009B5001">
              <w:rPr>
                <w:rFonts w:ascii="Arial" w:hAnsi="Arial" w:cs="Arial"/>
                <w:sz w:val="24"/>
                <w:szCs w:val="24"/>
              </w:rPr>
              <w:t xml:space="preserve"> </w:t>
            </w:r>
            <w:proofErr w:type="spellStart"/>
            <w:r w:rsidRPr="009B5001">
              <w:rPr>
                <w:rFonts w:ascii="Arial" w:hAnsi="Arial" w:cs="Arial"/>
                <w:sz w:val="24"/>
                <w:szCs w:val="24"/>
              </w:rPr>
              <w:t>dentes</w:t>
            </w:r>
            <w:proofErr w:type="spellEnd"/>
            <w:r w:rsidRPr="009B5001">
              <w:rPr>
                <w:rFonts w:ascii="Arial" w:hAnsi="Arial" w:cs="Arial"/>
                <w:sz w:val="24"/>
                <w:szCs w:val="24"/>
              </w:rPr>
              <w:t>);</w:t>
            </w:r>
          </w:p>
          <w:p w14:paraId="7D8E6AAD" w14:textId="5B9F6801"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r w:rsidRPr="009B5001">
              <w:rPr>
                <w:rFonts w:ascii="Segoe UI Symbol" w:hAnsi="Segoe UI Symbol" w:cs="Segoe UI Symbol"/>
                <w:sz w:val="24"/>
                <w:szCs w:val="24"/>
              </w:rPr>
              <w:t>‣</w:t>
            </w:r>
            <w:r w:rsidRPr="009B5001">
              <w:rPr>
                <w:rFonts w:ascii="Arial" w:hAnsi="Arial" w:cs="Arial"/>
                <w:sz w:val="24"/>
                <w:szCs w:val="24"/>
              </w:rPr>
              <w:t xml:space="preserve"> Alimentação </w:t>
            </w:r>
            <w:proofErr w:type="spellStart"/>
            <w:r w:rsidRPr="009B5001">
              <w:rPr>
                <w:rFonts w:ascii="Arial" w:hAnsi="Arial" w:cs="Arial"/>
                <w:sz w:val="24"/>
                <w:szCs w:val="24"/>
              </w:rPr>
              <w:t>saudável</w:t>
            </w:r>
            <w:proofErr w:type="spellEnd"/>
            <w:r w:rsidRPr="009B5001">
              <w:rPr>
                <w:rFonts w:ascii="Arial" w:hAnsi="Arial" w:cs="Arial"/>
                <w:sz w:val="24"/>
                <w:szCs w:val="24"/>
              </w:rPr>
              <w:t xml:space="preserve"> (</w:t>
            </w:r>
            <w:proofErr w:type="spellStart"/>
            <w:r w:rsidRPr="009B5001">
              <w:rPr>
                <w:rFonts w:ascii="Arial" w:hAnsi="Arial" w:cs="Arial"/>
                <w:sz w:val="24"/>
                <w:szCs w:val="24"/>
              </w:rPr>
              <w:t>reconhecer</w:t>
            </w:r>
            <w:proofErr w:type="spellEnd"/>
            <w:r w:rsidRPr="009B5001">
              <w:rPr>
                <w:rFonts w:ascii="Arial" w:hAnsi="Arial" w:cs="Arial"/>
                <w:sz w:val="24"/>
                <w:szCs w:val="24"/>
              </w:rPr>
              <w:t xml:space="preserve"> </w:t>
            </w:r>
            <w:proofErr w:type="spellStart"/>
            <w:r w:rsidRPr="009B5001">
              <w:rPr>
                <w:rFonts w:ascii="Arial" w:hAnsi="Arial" w:cs="Arial"/>
                <w:sz w:val="24"/>
                <w:szCs w:val="24"/>
              </w:rPr>
              <w:t>frutas</w:t>
            </w:r>
            <w:proofErr w:type="spellEnd"/>
            <w:r w:rsidRPr="009B5001">
              <w:rPr>
                <w:rFonts w:ascii="Arial" w:hAnsi="Arial" w:cs="Arial"/>
                <w:sz w:val="24"/>
                <w:szCs w:val="24"/>
              </w:rPr>
              <w:t xml:space="preserve">, </w:t>
            </w:r>
            <w:proofErr w:type="spellStart"/>
            <w:r w:rsidRPr="009B5001">
              <w:rPr>
                <w:rFonts w:ascii="Arial" w:hAnsi="Arial" w:cs="Arial"/>
                <w:sz w:val="24"/>
                <w:szCs w:val="24"/>
              </w:rPr>
              <w:t>separar</w:t>
            </w:r>
            <w:proofErr w:type="spellEnd"/>
            <w:r w:rsidRPr="009B5001">
              <w:rPr>
                <w:rFonts w:ascii="Arial" w:hAnsi="Arial" w:cs="Arial"/>
                <w:sz w:val="24"/>
                <w:szCs w:val="24"/>
              </w:rPr>
              <w:t xml:space="preserve"> </w:t>
            </w:r>
            <w:proofErr w:type="spellStart"/>
            <w:r w:rsidRPr="009B5001">
              <w:rPr>
                <w:rFonts w:ascii="Arial" w:hAnsi="Arial" w:cs="Arial"/>
                <w:sz w:val="24"/>
                <w:szCs w:val="24"/>
              </w:rPr>
              <w:t>alimentos</w:t>
            </w:r>
            <w:proofErr w:type="spellEnd"/>
            <w:r w:rsidRPr="009B5001">
              <w:rPr>
                <w:rFonts w:ascii="Arial" w:hAnsi="Arial" w:cs="Arial"/>
                <w:sz w:val="24"/>
                <w:szCs w:val="24"/>
              </w:rPr>
              <w:t>);</w:t>
            </w:r>
          </w:p>
          <w:p w14:paraId="18AA737C" w14:textId="317556C4"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r w:rsidRPr="009B5001">
              <w:rPr>
                <w:rFonts w:ascii="Segoe UI Symbol" w:hAnsi="Segoe UI Symbol" w:cs="Segoe UI Symbol"/>
                <w:sz w:val="24"/>
                <w:szCs w:val="24"/>
              </w:rPr>
              <w:t>‣</w:t>
            </w:r>
            <w:r w:rsidRPr="009B5001">
              <w:rPr>
                <w:rFonts w:ascii="Arial" w:hAnsi="Arial" w:cs="Arial"/>
                <w:sz w:val="24"/>
                <w:szCs w:val="24"/>
              </w:rPr>
              <w:t xml:space="preserve"> </w:t>
            </w:r>
            <w:proofErr w:type="spellStart"/>
            <w:r w:rsidRPr="009B5001">
              <w:rPr>
                <w:rFonts w:ascii="Arial" w:hAnsi="Arial" w:cs="Arial"/>
                <w:sz w:val="24"/>
                <w:szCs w:val="24"/>
              </w:rPr>
              <w:t>Noções</w:t>
            </w:r>
            <w:proofErr w:type="spellEnd"/>
            <w:r w:rsidRPr="009B5001">
              <w:rPr>
                <w:rFonts w:ascii="Arial" w:hAnsi="Arial" w:cs="Arial"/>
                <w:sz w:val="24"/>
                <w:szCs w:val="24"/>
              </w:rPr>
              <w:t xml:space="preserve"> de tempo (</w:t>
            </w:r>
            <w:proofErr w:type="spellStart"/>
            <w:r w:rsidRPr="009B5001">
              <w:rPr>
                <w:rFonts w:ascii="Arial" w:hAnsi="Arial" w:cs="Arial"/>
                <w:sz w:val="24"/>
                <w:szCs w:val="24"/>
              </w:rPr>
              <w:t>dias</w:t>
            </w:r>
            <w:proofErr w:type="spellEnd"/>
            <w:r w:rsidRPr="009B5001">
              <w:rPr>
                <w:rFonts w:ascii="Arial" w:hAnsi="Arial" w:cs="Arial"/>
                <w:sz w:val="24"/>
                <w:szCs w:val="24"/>
              </w:rPr>
              <w:t xml:space="preserve"> da </w:t>
            </w:r>
            <w:proofErr w:type="spellStart"/>
            <w:r w:rsidRPr="009B5001">
              <w:rPr>
                <w:rFonts w:ascii="Arial" w:hAnsi="Arial" w:cs="Arial"/>
                <w:sz w:val="24"/>
                <w:szCs w:val="24"/>
              </w:rPr>
              <w:t>semana</w:t>
            </w:r>
            <w:proofErr w:type="spellEnd"/>
            <w:r w:rsidRPr="009B5001">
              <w:rPr>
                <w:rFonts w:ascii="Arial" w:hAnsi="Arial" w:cs="Arial"/>
                <w:sz w:val="24"/>
                <w:szCs w:val="24"/>
              </w:rPr>
              <w:t xml:space="preserve">, </w:t>
            </w:r>
            <w:proofErr w:type="spellStart"/>
            <w:r w:rsidRPr="009B5001">
              <w:rPr>
                <w:rFonts w:ascii="Arial" w:hAnsi="Arial" w:cs="Arial"/>
                <w:sz w:val="24"/>
                <w:szCs w:val="24"/>
              </w:rPr>
              <w:t>manhã</w:t>
            </w:r>
            <w:proofErr w:type="spellEnd"/>
            <w:r w:rsidRPr="009B5001">
              <w:rPr>
                <w:rFonts w:ascii="Arial" w:hAnsi="Arial" w:cs="Arial"/>
                <w:sz w:val="24"/>
                <w:szCs w:val="24"/>
              </w:rPr>
              <w:t>/</w:t>
            </w:r>
            <w:proofErr w:type="spellStart"/>
            <w:r w:rsidRPr="009B5001">
              <w:rPr>
                <w:rFonts w:ascii="Arial" w:hAnsi="Arial" w:cs="Arial"/>
                <w:sz w:val="24"/>
                <w:szCs w:val="24"/>
              </w:rPr>
              <w:t>tarde</w:t>
            </w:r>
            <w:proofErr w:type="spellEnd"/>
            <w:r w:rsidRPr="009B5001">
              <w:rPr>
                <w:rFonts w:ascii="Arial" w:hAnsi="Arial" w:cs="Arial"/>
                <w:sz w:val="24"/>
                <w:szCs w:val="24"/>
              </w:rPr>
              <w:t>);</w:t>
            </w:r>
          </w:p>
          <w:p w14:paraId="1B98DCFA"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lastRenderedPageBreak/>
              <w:br/>
              <w:t xml:space="preserve">  </w:t>
            </w:r>
            <w:r w:rsidRPr="009B5001">
              <w:rPr>
                <w:rFonts w:ascii="Segoe UI Symbol" w:hAnsi="Segoe UI Symbol" w:cs="Segoe UI Symbol"/>
                <w:sz w:val="24"/>
                <w:szCs w:val="24"/>
              </w:rPr>
              <w:t>‣</w:t>
            </w:r>
            <w:r w:rsidRPr="009B5001">
              <w:rPr>
                <w:rFonts w:ascii="Arial" w:hAnsi="Arial" w:cs="Arial"/>
                <w:sz w:val="24"/>
                <w:szCs w:val="24"/>
              </w:rPr>
              <w:t xml:space="preserve"> </w:t>
            </w:r>
            <w:proofErr w:type="spellStart"/>
            <w:r w:rsidRPr="009B5001">
              <w:rPr>
                <w:rFonts w:ascii="Arial" w:hAnsi="Arial" w:cs="Arial"/>
                <w:sz w:val="24"/>
                <w:szCs w:val="24"/>
              </w:rPr>
              <w:t>Identificação</w:t>
            </w:r>
            <w:proofErr w:type="spellEnd"/>
            <w:r w:rsidRPr="009B5001">
              <w:rPr>
                <w:rFonts w:ascii="Arial" w:hAnsi="Arial" w:cs="Arial"/>
                <w:sz w:val="24"/>
                <w:szCs w:val="24"/>
              </w:rPr>
              <w:t xml:space="preserve"> de </w:t>
            </w:r>
            <w:proofErr w:type="spellStart"/>
            <w:r w:rsidRPr="009B5001">
              <w:rPr>
                <w:rFonts w:ascii="Arial" w:hAnsi="Arial" w:cs="Arial"/>
                <w:sz w:val="24"/>
                <w:szCs w:val="24"/>
              </w:rPr>
              <w:t>dinheiro</w:t>
            </w:r>
            <w:proofErr w:type="spellEnd"/>
            <w:r w:rsidRPr="009B5001">
              <w:rPr>
                <w:rFonts w:ascii="Arial" w:hAnsi="Arial" w:cs="Arial"/>
                <w:sz w:val="24"/>
                <w:szCs w:val="24"/>
              </w:rPr>
              <w:t xml:space="preserve"> e </w:t>
            </w:r>
            <w:proofErr w:type="spellStart"/>
            <w:r w:rsidRPr="009B5001">
              <w:rPr>
                <w:rFonts w:ascii="Arial" w:hAnsi="Arial" w:cs="Arial"/>
                <w:sz w:val="24"/>
                <w:szCs w:val="24"/>
              </w:rPr>
              <w:t>uso</w:t>
            </w:r>
            <w:proofErr w:type="spellEnd"/>
            <w:r w:rsidRPr="009B5001">
              <w:rPr>
                <w:rFonts w:ascii="Arial" w:hAnsi="Arial" w:cs="Arial"/>
                <w:sz w:val="24"/>
                <w:szCs w:val="24"/>
              </w:rPr>
              <w:t xml:space="preserve"> no </w:t>
            </w:r>
            <w:proofErr w:type="spellStart"/>
            <w:r w:rsidRPr="009B5001">
              <w:rPr>
                <w:rFonts w:ascii="Arial" w:hAnsi="Arial" w:cs="Arial"/>
                <w:sz w:val="24"/>
                <w:szCs w:val="24"/>
              </w:rPr>
              <w:t>cotidiano</w:t>
            </w:r>
            <w:proofErr w:type="spellEnd"/>
            <w:r w:rsidRPr="009B5001">
              <w:rPr>
                <w:rFonts w:ascii="Arial" w:hAnsi="Arial" w:cs="Arial"/>
                <w:sz w:val="24"/>
                <w:szCs w:val="24"/>
              </w:rPr>
              <w:t>;</w:t>
            </w:r>
          </w:p>
          <w:p w14:paraId="17F8738B"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r w:rsidRPr="009B5001">
              <w:rPr>
                <w:rFonts w:ascii="Segoe UI Symbol" w:hAnsi="Segoe UI Symbol" w:cs="Segoe UI Symbol"/>
                <w:sz w:val="24"/>
                <w:szCs w:val="24"/>
              </w:rPr>
              <w:t>‣</w:t>
            </w:r>
            <w:r w:rsidRPr="009B5001">
              <w:rPr>
                <w:rFonts w:ascii="Arial" w:hAnsi="Arial" w:cs="Arial"/>
                <w:sz w:val="24"/>
                <w:szCs w:val="24"/>
              </w:rPr>
              <w:t xml:space="preserve"> </w:t>
            </w:r>
            <w:proofErr w:type="spellStart"/>
            <w:r w:rsidRPr="009B5001">
              <w:rPr>
                <w:rFonts w:ascii="Arial" w:hAnsi="Arial" w:cs="Arial"/>
                <w:sz w:val="24"/>
                <w:szCs w:val="24"/>
              </w:rPr>
              <w:t>Regras</w:t>
            </w:r>
            <w:proofErr w:type="spellEnd"/>
            <w:r w:rsidRPr="009B5001">
              <w:rPr>
                <w:rFonts w:ascii="Arial" w:hAnsi="Arial" w:cs="Arial"/>
                <w:sz w:val="24"/>
                <w:szCs w:val="24"/>
              </w:rPr>
              <w:t xml:space="preserve"> </w:t>
            </w:r>
            <w:proofErr w:type="spellStart"/>
            <w:r w:rsidRPr="009B5001">
              <w:rPr>
                <w:rFonts w:ascii="Arial" w:hAnsi="Arial" w:cs="Arial"/>
                <w:sz w:val="24"/>
                <w:szCs w:val="24"/>
              </w:rPr>
              <w:t>básicas</w:t>
            </w:r>
            <w:proofErr w:type="spellEnd"/>
            <w:r w:rsidRPr="009B5001">
              <w:rPr>
                <w:rFonts w:ascii="Arial" w:hAnsi="Arial" w:cs="Arial"/>
                <w:sz w:val="24"/>
                <w:szCs w:val="24"/>
              </w:rPr>
              <w:t xml:space="preserve"> de </w:t>
            </w:r>
            <w:proofErr w:type="spellStart"/>
            <w:r w:rsidRPr="009B5001">
              <w:rPr>
                <w:rFonts w:ascii="Arial" w:hAnsi="Arial" w:cs="Arial"/>
                <w:sz w:val="24"/>
                <w:szCs w:val="24"/>
              </w:rPr>
              <w:t>convivência</w:t>
            </w:r>
            <w:proofErr w:type="spellEnd"/>
            <w:r w:rsidRPr="009B5001">
              <w:rPr>
                <w:rFonts w:ascii="Arial" w:hAnsi="Arial" w:cs="Arial"/>
                <w:sz w:val="24"/>
                <w:szCs w:val="24"/>
              </w:rPr>
              <w:t xml:space="preserve"> (</w:t>
            </w:r>
            <w:proofErr w:type="spellStart"/>
            <w:r w:rsidRPr="009B5001">
              <w:rPr>
                <w:rFonts w:ascii="Arial" w:hAnsi="Arial" w:cs="Arial"/>
                <w:sz w:val="24"/>
                <w:szCs w:val="24"/>
              </w:rPr>
              <w:t>falar</w:t>
            </w:r>
            <w:proofErr w:type="spellEnd"/>
            <w:r w:rsidRPr="009B5001">
              <w:rPr>
                <w:rFonts w:ascii="Arial" w:hAnsi="Arial" w:cs="Arial"/>
                <w:sz w:val="24"/>
                <w:szCs w:val="24"/>
              </w:rPr>
              <w:t xml:space="preserve"> </w:t>
            </w:r>
            <w:proofErr w:type="spellStart"/>
            <w:r w:rsidRPr="009B5001">
              <w:rPr>
                <w:rFonts w:ascii="Arial" w:hAnsi="Arial" w:cs="Arial"/>
                <w:sz w:val="24"/>
                <w:szCs w:val="24"/>
              </w:rPr>
              <w:t>baixo</w:t>
            </w:r>
            <w:proofErr w:type="spellEnd"/>
            <w:r w:rsidRPr="009B5001">
              <w:rPr>
                <w:rFonts w:ascii="Arial" w:hAnsi="Arial" w:cs="Arial"/>
                <w:sz w:val="24"/>
                <w:szCs w:val="24"/>
              </w:rPr>
              <w:t xml:space="preserve">, </w:t>
            </w:r>
            <w:proofErr w:type="spellStart"/>
            <w:r w:rsidRPr="009B5001">
              <w:rPr>
                <w:rFonts w:ascii="Arial" w:hAnsi="Arial" w:cs="Arial"/>
                <w:sz w:val="24"/>
                <w:szCs w:val="24"/>
              </w:rPr>
              <w:t>esperar</w:t>
            </w:r>
            <w:proofErr w:type="spellEnd"/>
            <w:r w:rsidRPr="009B5001">
              <w:rPr>
                <w:rFonts w:ascii="Arial" w:hAnsi="Arial" w:cs="Arial"/>
                <w:sz w:val="24"/>
                <w:szCs w:val="24"/>
              </w:rPr>
              <w:t xml:space="preserve"> a </w:t>
            </w:r>
            <w:proofErr w:type="spellStart"/>
            <w:r w:rsidRPr="009B5001">
              <w:rPr>
                <w:rFonts w:ascii="Arial" w:hAnsi="Arial" w:cs="Arial"/>
                <w:sz w:val="24"/>
                <w:szCs w:val="24"/>
              </w:rPr>
              <w:t>vez</w:t>
            </w:r>
            <w:proofErr w:type="spellEnd"/>
            <w:r w:rsidRPr="009B5001">
              <w:rPr>
                <w:rFonts w:ascii="Arial" w:hAnsi="Arial" w:cs="Arial"/>
                <w:sz w:val="24"/>
                <w:szCs w:val="24"/>
              </w:rPr>
              <w:t xml:space="preserve">, </w:t>
            </w:r>
            <w:proofErr w:type="spellStart"/>
            <w:r w:rsidRPr="009B5001">
              <w:rPr>
                <w:rFonts w:ascii="Arial" w:hAnsi="Arial" w:cs="Arial"/>
                <w:sz w:val="24"/>
                <w:szCs w:val="24"/>
              </w:rPr>
              <w:t>pedir</w:t>
            </w:r>
            <w:proofErr w:type="spellEnd"/>
            <w:r w:rsidRPr="009B5001">
              <w:rPr>
                <w:rFonts w:ascii="Arial" w:hAnsi="Arial" w:cs="Arial"/>
                <w:sz w:val="24"/>
                <w:szCs w:val="24"/>
              </w:rPr>
              <w:t xml:space="preserve"> </w:t>
            </w:r>
            <w:proofErr w:type="spellStart"/>
            <w:r w:rsidRPr="009B5001">
              <w:rPr>
                <w:rFonts w:ascii="Arial" w:hAnsi="Arial" w:cs="Arial"/>
                <w:sz w:val="24"/>
                <w:szCs w:val="24"/>
              </w:rPr>
              <w:t>ajuda</w:t>
            </w:r>
            <w:proofErr w:type="spellEnd"/>
            <w:r w:rsidRPr="009B5001">
              <w:rPr>
                <w:rFonts w:ascii="Arial" w:hAnsi="Arial" w:cs="Arial"/>
                <w:sz w:val="24"/>
                <w:szCs w:val="24"/>
              </w:rPr>
              <w:t>).</w:t>
            </w:r>
          </w:p>
          <w:p w14:paraId="49860C0F" w14:textId="52621625" w:rsidR="009B5001" w:rsidRP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Eliminar</w:t>
            </w:r>
            <w:proofErr w:type="spellEnd"/>
            <w:r w:rsidRPr="009B5001">
              <w:rPr>
                <w:rFonts w:ascii="Arial" w:hAnsi="Arial" w:cs="Arial"/>
                <w:sz w:val="24"/>
                <w:szCs w:val="24"/>
              </w:rPr>
              <w:t xml:space="preserve"> </w:t>
            </w:r>
            <w:proofErr w:type="spellStart"/>
            <w:r w:rsidRPr="009B5001">
              <w:rPr>
                <w:rFonts w:ascii="Arial" w:hAnsi="Arial" w:cs="Arial"/>
                <w:sz w:val="24"/>
                <w:szCs w:val="24"/>
              </w:rPr>
              <w:t>conteúdos</w:t>
            </w:r>
            <w:proofErr w:type="spellEnd"/>
            <w:r w:rsidRPr="009B5001">
              <w:rPr>
                <w:rFonts w:ascii="Arial" w:hAnsi="Arial" w:cs="Arial"/>
                <w:sz w:val="24"/>
                <w:szCs w:val="24"/>
              </w:rPr>
              <w:t xml:space="preserve"> </w:t>
            </w:r>
            <w:proofErr w:type="spellStart"/>
            <w:r w:rsidRPr="009B5001">
              <w:rPr>
                <w:rFonts w:ascii="Arial" w:hAnsi="Arial" w:cs="Arial"/>
                <w:sz w:val="24"/>
                <w:szCs w:val="24"/>
              </w:rPr>
              <w:t>abstratos</w:t>
            </w:r>
            <w:proofErr w:type="spellEnd"/>
            <w:r w:rsidRPr="009B5001">
              <w:rPr>
                <w:rFonts w:ascii="Arial" w:hAnsi="Arial" w:cs="Arial"/>
                <w:sz w:val="24"/>
                <w:szCs w:val="24"/>
              </w:rPr>
              <w:t xml:space="preserve"> e </w:t>
            </w:r>
            <w:proofErr w:type="spellStart"/>
            <w:r w:rsidRPr="009B5001">
              <w:rPr>
                <w:rFonts w:ascii="Arial" w:hAnsi="Arial" w:cs="Arial"/>
                <w:sz w:val="24"/>
                <w:szCs w:val="24"/>
              </w:rPr>
              <w:t>simbólicos</w:t>
            </w:r>
            <w:proofErr w:type="spellEnd"/>
            <w:r w:rsidRPr="009B5001">
              <w:rPr>
                <w:rFonts w:ascii="Arial" w:hAnsi="Arial" w:cs="Arial"/>
                <w:sz w:val="24"/>
                <w:szCs w:val="24"/>
              </w:rPr>
              <w:t xml:space="preserve"> </w:t>
            </w:r>
            <w:proofErr w:type="spellStart"/>
            <w:r w:rsidRPr="009B5001">
              <w:rPr>
                <w:rFonts w:ascii="Arial" w:hAnsi="Arial" w:cs="Arial"/>
                <w:sz w:val="24"/>
                <w:szCs w:val="24"/>
              </w:rPr>
              <w:t>excessivos</w:t>
            </w:r>
            <w:proofErr w:type="spellEnd"/>
            <w:r w:rsidRPr="009B5001">
              <w:rPr>
                <w:rFonts w:ascii="Arial" w:hAnsi="Arial" w:cs="Arial"/>
                <w:sz w:val="24"/>
                <w:szCs w:val="24"/>
              </w:rPr>
              <w:t>.</w:t>
            </w:r>
          </w:p>
        </w:tc>
        <w:tc>
          <w:tcPr>
            <w:tcW w:w="2107"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38113A91"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lastRenderedPageBreak/>
              <w:t xml:space="preserve">• </w:t>
            </w:r>
            <w:proofErr w:type="spellStart"/>
            <w:r w:rsidRPr="009B5001">
              <w:rPr>
                <w:rFonts w:ascii="Arial" w:hAnsi="Arial" w:cs="Arial"/>
                <w:sz w:val="24"/>
                <w:szCs w:val="24"/>
              </w:rPr>
              <w:t>Sequência</w:t>
            </w:r>
            <w:proofErr w:type="spellEnd"/>
            <w:r w:rsidRPr="009B5001">
              <w:rPr>
                <w:rFonts w:ascii="Arial" w:hAnsi="Arial" w:cs="Arial"/>
                <w:sz w:val="24"/>
                <w:szCs w:val="24"/>
              </w:rPr>
              <w:t xml:space="preserve"> visual com imagens para </w:t>
            </w:r>
            <w:proofErr w:type="spellStart"/>
            <w:r w:rsidRPr="009B5001">
              <w:rPr>
                <w:rFonts w:ascii="Arial" w:hAnsi="Arial" w:cs="Arial"/>
                <w:sz w:val="24"/>
                <w:szCs w:val="24"/>
              </w:rPr>
              <w:t>início</w:t>
            </w:r>
            <w:proofErr w:type="spellEnd"/>
            <w:r w:rsidRPr="009B5001">
              <w:rPr>
                <w:rFonts w:ascii="Arial" w:hAnsi="Arial" w:cs="Arial"/>
                <w:sz w:val="24"/>
                <w:szCs w:val="24"/>
              </w:rPr>
              <w:t xml:space="preserve">, </w:t>
            </w:r>
            <w:proofErr w:type="spellStart"/>
            <w:r w:rsidRPr="009B5001">
              <w:rPr>
                <w:rFonts w:ascii="Arial" w:hAnsi="Arial" w:cs="Arial"/>
                <w:sz w:val="24"/>
                <w:szCs w:val="24"/>
              </w:rPr>
              <w:t>meio</w:t>
            </w:r>
            <w:proofErr w:type="spellEnd"/>
            <w:r w:rsidRPr="009B5001">
              <w:rPr>
                <w:rFonts w:ascii="Arial" w:hAnsi="Arial" w:cs="Arial"/>
                <w:sz w:val="24"/>
                <w:szCs w:val="24"/>
              </w:rPr>
              <w:t xml:space="preserve"> e </w:t>
            </w:r>
            <w:proofErr w:type="spellStart"/>
            <w:r w:rsidRPr="009B5001">
              <w:rPr>
                <w:rFonts w:ascii="Arial" w:hAnsi="Arial" w:cs="Arial"/>
                <w:sz w:val="24"/>
                <w:szCs w:val="24"/>
              </w:rPr>
              <w:t>fim</w:t>
            </w:r>
            <w:proofErr w:type="spellEnd"/>
            <w:r w:rsidRPr="009B5001">
              <w:rPr>
                <w:rFonts w:ascii="Arial" w:hAnsi="Arial" w:cs="Arial"/>
                <w:sz w:val="24"/>
                <w:szCs w:val="24"/>
              </w:rPr>
              <w:t xml:space="preserve"> da </w:t>
            </w:r>
            <w:proofErr w:type="spellStart"/>
            <w:r w:rsidRPr="009B5001">
              <w:rPr>
                <w:rFonts w:ascii="Arial" w:hAnsi="Arial" w:cs="Arial"/>
                <w:sz w:val="24"/>
                <w:szCs w:val="24"/>
              </w:rPr>
              <w:t>tarefa</w:t>
            </w:r>
            <w:proofErr w:type="spellEnd"/>
            <w:r w:rsidRPr="009B5001">
              <w:rPr>
                <w:rFonts w:ascii="Arial" w:hAnsi="Arial" w:cs="Arial"/>
                <w:sz w:val="24"/>
                <w:szCs w:val="24"/>
              </w:rPr>
              <w:t>.</w:t>
            </w:r>
          </w:p>
          <w:p w14:paraId="19CAA11B"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Modelagem</w:t>
            </w:r>
            <w:proofErr w:type="spellEnd"/>
            <w:r w:rsidRPr="009B5001">
              <w:rPr>
                <w:rFonts w:ascii="Arial" w:hAnsi="Arial" w:cs="Arial"/>
                <w:sz w:val="24"/>
                <w:szCs w:val="24"/>
              </w:rPr>
              <w:t xml:space="preserve"> </w:t>
            </w:r>
            <w:proofErr w:type="spellStart"/>
            <w:r w:rsidRPr="009B5001">
              <w:rPr>
                <w:rFonts w:ascii="Arial" w:hAnsi="Arial" w:cs="Arial"/>
                <w:sz w:val="24"/>
                <w:szCs w:val="24"/>
              </w:rPr>
              <w:t>prática</w:t>
            </w:r>
            <w:proofErr w:type="spellEnd"/>
            <w:r w:rsidRPr="009B5001">
              <w:rPr>
                <w:rFonts w:ascii="Arial" w:hAnsi="Arial" w:cs="Arial"/>
                <w:sz w:val="24"/>
                <w:szCs w:val="24"/>
              </w:rPr>
              <w:t xml:space="preserve">: o professor </w:t>
            </w:r>
            <w:proofErr w:type="spellStart"/>
            <w:r w:rsidRPr="009B5001">
              <w:rPr>
                <w:rFonts w:ascii="Arial" w:hAnsi="Arial" w:cs="Arial"/>
                <w:sz w:val="24"/>
                <w:szCs w:val="24"/>
              </w:rPr>
              <w:t>realiza</w:t>
            </w:r>
            <w:proofErr w:type="spellEnd"/>
            <w:r w:rsidRPr="009B5001">
              <w:rPr>
                <w:rFonts w:ascii="Arial" w:hAnsi="Arial" w:cs="Arial"/>
                <w:sz w:val="24"/>
                <w:szCs w:val="24"/>
              </w:rPr>
              <w:t xml:space="preserve"> junto.</w:t>
            </w:r>
          </w:p>
          <w:p w14:paraId="6559E43B"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Atividades</w:t>
            </w:r>
            <w:proofErr w:type="spellEnd"/>
            <w:r w:rsidRPr="009B5001">
              <w:rPr>
                <w:rFonts w:ascii="Arial" w:hAnsi="Arial" w:cs="Arial"/>
                <w:sz w:val="24"/>
                <w:szCs w:val="24"/>
              </w:rPr>
              <w:t xml:space="preserve"> com </w:t>
            </w:r>
            <w:proofErr w:type="spellStart"/>
            <w:r w:rsidRPr="009B5001">
              <w:rPr>
                <w:rFonts w:ascii="Arial" w:hAnsi="Arial" w:cs="Arial"/>
                <w:sz w:val="24"/>
                <w:szCs w:val="24"/>
              </w:rPr>
              <w:t>objetos</w:t>
            </w:r>
            <w:proofErr w:type="spellEnd"/>
            <w:r w:rsidRPr="009B5001">
              <w:rPr>
                <w:rFonts w:ascii="Arial" w:hAnsi="Arial" w:cs="Arial"/>
                <w:sz w:val="24"/>
                <w:szCs w:val="24"/>
              </w:rPr>
              <w:t xml:space="preserve"> reais (ex: </w:t>
            </w:r>
            <w:proofErr w:type="spellStart"/>
            <w:r w:rsidRPr="009B5001">
              <w:rPr>
                <w:rFonts w:ascii="Arial" w:hAnsi="Arial" w:cs="Arial"/>
                <w:sz w:val="24"/>
                <w:szCs w:val="24"/>
              </w:rPr>
              <w:t>montar</w:t>
            </w:r>
            <w:proofErr w:type="spellEnd"/>
            <w:r w:rsidRPr="009B5001">
              <w:rPr>
                <w:rFonts w:ascii="Arial" w:hAnsi="Arial" w:cs="Arial"/>
                <w:sz w:val="24"/>
                <w:szCs w:val="24"/>
              </w:rPr>
              <w:t xml:space="preserve"> </w:t>
            </w:r>
            <w:proofErr w:type="spellStart"/>
            <w:r w:rsidRPr="009B5001">
              <w:rPr>
                <w:rFonts w:ascii="Arial" w:hAnsi="Arial" w:cs="Arial"/>
                <w:sz w:val="24"/>
                <w:szCs w:val="24"/>
              </w:rPr>
              <w:t>lancheira</w:t>
            </w:r>
            <w:proofErr w:type="spellEnd"/>
            <w:r w:rsidRPr="009B5001">
              <w:rPr>
                <w:rFonts w:ascii="Arial" w:hAnsi="Arial" w:cs="Arial"/>
                <w:sz w:val="24"/>
                <w:szCs w:val="24"/>
              </w:rPr>
              <w:t xml:space="preserve">, </w:t>
            </w:r>
            <w:proofErr w:type="spellStart"/>
            <w:r w:rsidRPr="009B5001">
              <w:rPr>
                <w:rFonts w:ascii="Arial" w:hAnsi="Arial" w:cs="Arial"/>
                <w:sz w:val="24"/>
                <w:szCs w:val="24"/>
              </w:rPr>
              <w:t>simular</w:t>
            </w:r>
            <w:proofErr w:type="spellEnd"/>
            <w:r w:rsidRPr="009B5001">
              <w:rPr>
                <w:rFonts w:ascii="Arial" w:hAnsi="Arial" w:cs="Arial"/>
                <w:sz w:val="24"/>
                <w:szCs w:val="24"/>
              </w:rPr>
              <w:t xml:space="preserve"> </w:t>
            </w:r>
            <w:proofErr w:type="spellStart"/>
            <w:r w:rsidRPr="009B5001">
              <w:rPr>
                <w:rFonts w:ascii="Arial" w:hAnsi="Arial" w:cs="Arial"/>
                <w:sz w:val="24"/>
                <w:szCs w:val="24"/>
              </w:rPr>
              <w:t>compras</w:t>
            </w:r>
            <w:proofErr w:type="spellEnd"/>
            <w:r w:rsidRPr="009B5001">
              <w:rPr>
                <w:rFonts w:ascii="Arial" w:hAnsi="Arial" w:cs="Arial"/>
                <w:sz w:val="24"/>
                <w:szCs w:val="24"/>
              </w:rPr>
              <w:t>).</w:t>
            </w:r>
          </w:p>
          <w:p w14:paraId="28BD249D"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Divisão</w:t>
            </w:r>
            <w:proofErr w:type="spellEnd"/>
            <w:r w:rsidRPr="009B5001">
              <w:rPr>
                <w:rFonts w:ascii="Arial" w:hAnsi="Arial" w:cs="Arial"/>
                <w:sz w:val="24"/>
                <w:szCs w:val="24"/>
              </w:rPr>
              <w:t xml:space="preserve"> de </w:t>
            </w:r>
            <w:proofErr w:type="spellStart"/>
            <w:r w:rsidRPr="009B5001">
              <w:rPr>
                <w:rFonts w:ascii="Arial" w:hAnsi="Arial" w:cs="Arial"/>
                <w:sz w:val="24"/>
                <w:szCs w:val="24"/>
              </w:rPr>
              <w:t>tarefas</w:t>
            </w:r>
            <w:proofErr w:type="spellEnd"/>
            <w:r w:rsidRPr="009B5001">
              <w:rPr>
                <w:rFonts w:ascii="Arial" w:hAnsi="Arial" w:cs="Arial"/>
                <w:sz w:val="24"/>
                <w:szCs w:val="24"/>
              </w:rPr>
              <w:t xml:space="preserve"> </w:t>
            </w:r>
            <w:proofErr w:type="spellStart"/>
            <w:r w:rsidRPr="009B5001">
              <w:rPr>
                <w:rFonts w:ascii="Arial" w:hAnsi="Arial" w:cs="Arial"/>
                <w:sz w:val="24"/>
                <w:szCs w:val="24"/>
              </w:rPr>
              <w:t>em</w:t>
            </w:r>
            <w:proofErr w:type="spellEnd"/>
            <w:r w:rsidRPr="009B5001">
              <w:rPr>
                <w:rFonts w:ascii="Arial" w:hAnsi="Arial" w:cs="Arial"/>
                <w:sz w:val="24"/>
                <w:szCs w:val="24"/>
              </w:rPr>
              <w:t xml:space="preserve"> </w:t>
            </w:r>
            <w:proofErr w:type="spellStart"/>
            <w:r w:rsidRPr="009B5001">
              <w:rPr>
                <w:rFonts w:ascii="Arial" w:hAnsi="Arial" w:cs="Arial"/>
                <w:sz w:val="24"/>
                <w:szCs w:val="24"/>
              </w:rPr>
              <w:lastRenderedPageBreak/>
              <w:t>etapas</w:t>
            </w:r>
            <w:proofErr w:type="spellEnd"/>
            <w:r w:rsidRPr="009B5001">
              <w:rPr>
                <w:rFonts w:ascii="Arial" w:hAnsi="Arial" w:cs="Arial"/>
                <w:sz w:val="24"/>
                <w:szCs w:val="24"/>
              </w:rPr>
              <w:t xml:space="preserve"> com </w:t>
            </w:r>
            <w:proofErr w:type="spellStart"/>
            <w:r w:rsidRPr="009B5001">
              <w:rPr>
                <w:rFonts w:ascii="Arial" w:hAnsi="Arial" w:cs="Arial"/>
                <w:sz w:val="24"/>
                <w:szCs w:val="24"/>
              </w:rPr>
              <w:t>reforço</w:t>
            </w:r>
            <w:proofErr w:type="spellEnd"/>
            <w:r w:rsidRPr="009B5001">
              <w:rPr>
                <w:rFonts w:ascii="Arial" w:hAnsi="Arial" w:cs="Arial"/>
                <w:sz w:val="24"/>
                <w:szCs w:val="24"/>
              </w:rPr>
              <w:t xml:space="preserve"> </w:t>
            </w:r>
            <w:proofErr w:type="spellStart"/>
            <w:r w:rsidRPr="009B5001">
              <w:rPr>
                <w:rFonts w:ascii="Arial" w:hAnsi="Arial" w:cs="Arial"/>
                <w:sz w:val="24"/>
                <w:szCs w:val="24"/>
              </w:rPr>
              <w:t>positivo</w:t>
            </w:r>
            <w:proofErr w:type="spellEnd"/>
            <w:r w:rsidRPr="009B5001">
              <w:rPr>
                <w:rFonts w:ascii="Arial" w:hAnsi="Arial" w:cs="Arial"/>
                <w:sz w:val="24"/>
                <w:szCs w:val="24"/>
              </w:rPr>
              <w:t>.</w:t>
            </w:r>
          </w:p>
          <w:p w14:paraId="36897750" w14:textId="79435FBF" w:rsidR="009B5001" w:rsidRP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Uso de </w:t>
            </w:r>
            <w:proofErr w:type="spellStart"/>
            <w:r w:rsidRPr="009B5001">
              <w:rPr>
                <w:rFonts w:ascii="Arial" w:hAnsi="Arial" w:cs="Arial"/>
                <w:sz w:val="24"/>
                <w:szCs w:val="24"/>
              </w:rPr>
              <w:t>comunicação</w:t>
            </w:r>
            <w:proofErr w:type="spellEnd"/>
            <w:r w:rsidRPr="009B5001">
              <w:rPr>
                <w:rFonts w:ascii="Arial" w:hAnsi="Arial" w:cs="Arial"/>
                <w:sz w:val="24"/>
                <w:szCs w:val="24"/>
              </w:rPr>
              <w:t xml:space="preserve"> </w:t>
            </w:r>
            <w:proofErr w:type="spellStart"/>
            <w:r w:rsidRPr="009B5001">
              <w:rPr>
                <w:rFonts w:ascii="Arial" w:hAnsi="Arial" w:cs="Arial"/>
                <w:sz w:val="24"/>
                <w:szCs w:val="24"/>
              </w:rPr>
              <w:t>alternativa</w:t>
            </w:r>
            <w:proofErr w:type="spellEnd"/>
            <w:r w:rsidRPr="009B5001">
              <w:rPr>
                <w:rFonts w:ascii="Arial" w:hAnsi="Arial" w:cs="Arial"/>
                <w:sz w:val="24"/>
                <w:szCs w:val="24"/>
              </w:rPr>
              <w:t xml:space="preserve">: </w:t>
            </w:r>
            <w:proofErr w:type="spellStart"/>
            <w:r w:rsidRPr="009B5001">
              <w:rPr>
                <w:rFonts w:ascii="Arial" w:hAnsi="Arial" w:cs="Arial"/>
                <w:sz w:val="24"/>
                <w:szCs w:val="24"/>
              </w:rPr>
              <w:t>pranchas</w:t>
            </w:r>
            <w:proofErr w:type="spellEnd"/>
            <w:r w:rsidRPr="009B5001">
              <w:rPr>
                <w:rFonts w:ascii="Arial" w:hAnsi="Arial" w:cs="Arial"/>
                <w:sz w:val="24"/>
                <w:szCs w:val="24"/>
              </w:rPr>
              <w:t xml:space="preserve">, </w:t>
            </w:r>
            <w:proofErr w:type="spellStart"/>
            <w:r w:rsidRPr="009B5001">
              <w:rPr>
                <w:rFonts w:ascii="Arial" w:hAnsi="Arial" w:cs="Arial"/>
                <w:sz w:val="24"/>
                <w:szCs w:val="24"/>
              </w:rPr>
              <w:t>gestos</w:t>
            </w:r>
            <w:proofErr w:type="spellEnd"/>
            <w:r w:rsidRPr="009B5001">
              <w:rPr>
                <w:rFonts w:ascii="Arial" w:hAnsi="Arial" w:cs="Arial"/>
                <w:sz w:val="24"/>
                <w:szCs w:val="24"/>
              </w:rPr>
              <w:t xml:space="preserve">, </w:t>
            </w:r>
            <w:proofErr w:type="spellStart"/>
            <w:r w:rsidRPr="009B5001">
              <w:rPr>
                <w:rFonts w:ascii="Arial" w:hAnsi="Arial" w:cs="Arial"/>
                <w:sz w:val="24"/>
                <w:szCs w:val="24"/>
              </w:rPr>
              <w:t>apontamentos</w:t>
            </w:r>
            <w:proofErr w:type="spellEnd"/>
            <w:r w:rsidRPr="009B5001">
              <w:rPr>
                <w:rFonts w:ascii="Arial" w:hAnsi="Arial" w:cs="Arial"/>
                <w:sz w:val="24"/>
                <w:szCs w:val="24"/>
              </w:rPr>
              <w:t>.</w:t>
            </w:r>
          </w:p>
        </w:tc>
        <w:tc>
          <w:tcPr>
            <w:tcW w:w="2738"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3B4590A4"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lastRenderedPageBreak/>
              <w:t xml:space="preserve">• </w:t>
            </w:r>
            <w:proofErr w:type="spellStart"/>
            <w:r w:rsidRPr="009B5001">
              <w:rPr>
                <w:rFonts w:ascii="Arial" w:hAnsi="Arial" w:cs="Arial"/>
                <w:sz w:val="24"/>
                <w:szCs w:val="24"/>
              </w:rPr>
              <w:t>Avaliação</w:t>
            </w:r>
            <w:proofErr w:type="spellEnd"/>
            <w:r w:rsidRPr="009B5001">
              <w:rPr>
                <w:rFonts w:ascii="Arial" w:hAnsi="Arial" w:cs="Arial"/>
                <w:sz w:val="24"/>
                <w:szCs w:val="24"/>
              </w:rPr>
              <w:t xml:space="preserve"> </w:t>
            </w:r>
            <w:proofErr w:type="spellStart"/>
            <w:r w:rsidRPr="009B5001">
              <w:rPr>
                <w:rFonts w:ascii="Arial" w:hAnsi="Arial" w:cs="Arial"/>
                <w:sz w:val="24"/>
                <w:szCs w:val="24"/>
              </w:rPr>
              <w:t>contínua</w:t>
            </w:r>
            <w:proofErr w:type="spellEnd"/>
            <w:r w:rsidRPr="009B5001">
              <w:rPr>
                <w:rFonts w:ascii="Arial" w:hAnsi="Arial" w:cs="Arial"/>
                <w:sz w:val="24"/>
                <w:szCs w:val="24"/>
              </w:rPr>
              <w:t xml:space="preserve"> </w:t>
            </w:r>
            <w:proofErr w:type="spellStart"/>
            <w:r w:rsidRPr="009B5001">
              <w:rPr>
                <w:rFonts w:ascii="Arial" w:hAnsi="Arial" w:cs="Arial"/>
                <w:sz w:val="24"/>
                <w:szCs w:val="24"/>
              </w:rPr>
              <w:t>por</w:t>
            </w:r>
            <w:proofErr w:type="spellEnd"/>
            <w:r w:rsidRPr="009B5001">
              <w:rPr>
                <w:rFonts w:ascii="Arial" w:hAnsi="Arial" w:cs="Arial"/>
                <w:sz w:val="24"/>
                <w:szCs w:val="24"/>
              </w:rPr>
              <w:t xml:space="preserve"> </w:t>
            </w:r>
            <w:proofErr w:type="spellStart"/>
            <w:r w:rsidRPr="009B5001">
              <w:rPr>
                <w:rFonts w:ascii="Arial" w:hAnsi="Arial" w:cs="Arial"/>
                <w:sz w:val="24"/>
                <w:szCs w:val="24"/>
              </w:rPr>
              <w:t>observação</w:t>
            </w:r>
            <w:proofErr w:type="spellEnd"/>
            <w:r w:rsidRPr="009B5001">
              <w:rPr>
                <w:rFonts w:ascii="Arial" w:hAnsi="Arial" w:cs="Arial"/>
                <w:sz w:val="24"/>
                <w:szCs w:val="24"/>
              </w:rPr>
              <w:t>.</w:t>
            </w:r>
          </w:p>
          <w:p w14:paraId="58508062"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Verificar</w:t>
            </w:r>
            <w:proofErr w:type="spellEnd"/>
            <w:r w:rsidRPr="009B5001">
              <w:rPr>
                <w:rFonts w:ascii="Arial" w:hAnsi="Arial" w:cs="Arial"/>
                <w:sz w:val="24"/>
                <w:szCs w:val="24"/>
              </w:rPr>
              <w:t xml:space="preserve"> se o </w:t>
            </w:r>
            <w:proofErr w:type="spellStart"/>
            <w:r w:rsidRPr="009B5001">
              <w:rPr>
                <w:rFonts w:ascii="Arial" w:hAnsi="Arial" w:cs="Arial"/>
                <w:sz w:val="24"/>
                <w:szCs w:val="24"/>
              </w:rPr>
              <w:t>aluno</w:t>
            </w:r>
            <w:proofErr w:type="spellEnd"/>
            <w:r w:rsidRPr="009B5001">
              <w:rPr>
                <w:rFonts w:ascii="Arial" w:hAnsi="Arial" w:cs="Arial"/>
                <w:sz w:val="24"/>
                <w:szCs w:val="24"/>
              </w:rPr>
              <w:t xml:space="preserve"> </w:t>
            </w:r>
            <w:proofErr w:type="spellStart"/>
            <w:r w:rsidRPr="009B5001">
              <w:rPr>
                <w:rFonts w:ascii="Arial" w:hAnsi="Arial" w:cs="Arial"/>
                <w:sz w:val="24"/>
                <w:szCs w:val="24"/>
              </w:rPr>
              <w:t>executa</w:t>
            </w:r>
            <w:proofErr w:type="spellEnd"/>
            <w:r w:rsidRPr="009B5001">
              <w:rPr>
                <w:rFonts w:ascii="Arial" w:hAnsi="Arial" w:cs="Arial"/>
                <w:sz w:val="24"/>
                <w:szCs w:val="24"/>
              </w:rPr>
              <w:t xml:space="preserve"> </w:t>
            </w:r>
            <w:proofErr w:type="spellStart"/>
            <w:r w:rsidRPr="009B5001">
              <w:rPr>
                <w:rFonts w:ascii="Arial" w:hAnsi="Arial" w:cs="Arial"/>
                <w:sz w:val="24"/>
                <w:szCs w:val="24"/>
              </w:rPr>
              <w:t>rotinas</w:t>
            </w:r>
            <w:proofErr w:type="spellEnd"/>
            <w:r w:rsidRPr="009B5001">
              <w:rPr>
                <w:rFonts w:ascii="Arial" w:hAnsi="Arial" w:cs="Arial"/>
                <w:sz w:val="24"/>
                <w:szCs w:val="24"/>
              </w:rPr>
              <w:t xml:space="preserve"> com imagens.</w:t>
            </w:r>
          </w:p>
          <w:p w14:paraId="4FD88958"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Apontamento</w:t>
            </w:r>
            <w:proofErr w:type="spellEnd"/>
            <w:r w:rsidRPr="009B5001">
              <w:rPr>
                <w:rFonts w:ascii="Arial" w:hAnsi="Arial" w:cs="Arial"/>
                <w:sz w:val="24"/>
                <w:szCs w:val="24"/>
              </w:rPr>
              <w:t xml:space="preserve"> </w:t>
            </w:r>
            <w:proofErr w:type="spellStart"/>
            <w:r w:rsidRPr="009B5001">
              <w:rPr>
                <w:rFonts w:ascii="Arial" w:hAnsi="Arial" w:cs="Arial"/>
                <w:sz w:val="24"/>
                <w:szCs w:val="24"/>
              </w:rPr>
              <w:t>correto</w:t>
            </w:r>
            <w:proofErr w:type="spellEnd"/>
            <w:r w:rsidRPr="009B5001">
              <w:rPr>
                <w:rFonts w:ascii="Arial" w:hAnsi="Arial" w:cs="Arial"/>
                <w:sz w:val="24"/>
                <w:szCs w:val="24"/>
              </w:rPr>
              <w:t xml:space="preserve"> de imagens/</w:t>
            </w:r>
            <w:proofErr w:type="spellStart"/>
            <w:r w:rsidRPr="009B5001">
              <w:rPr>
                <w:rFonts w:ascii="Arial" w:hAnsi="Arial" w:cs="Arial"/>
                <w:sz w:val="24"/>
                <w:szCs w:val="24"/>
              </w:rPr>
              <w:t>ações</w:t>
            </w:r>
            <w:proofErr w:type="spellEnd"/>
            <w:r w:rsidRPr="009B5001">
              <w:rPr>
                <w:rFonts w:ascii="Arial" w:hAnsi="Arial" w:cs="Arial"/>
                <w:sz w:val="24"/>
                <w:szCs w:val="24"/>
              </w:rPr>
              <w:t>/</w:t>
            </w:r>
            <w:proofErr w:type="spellStart"/>
            <w:r w:rsidRPr="009B5001">
              <w:rPr>
                <w:rFonts w:ascii="Arial" w:hAnsi="Arial" w:cs="Arial"/>
                <w:sz w:val="24"/>
                <w:szCs w:val="24"/>
              </w:rPr>
              <w:t>objetos</w:t>
            </w:r>
            <w:proofErr w:type="spellEnd"/>
            <w:r w:rsidRPr="009B5001">
              <w:rPr>
                <w:rFonts w:ascii="Arial" w:hAnsi="Arial" w:cs="Arial"/>
                <w:sz w:val="24"/>
                <w:szCs w:val="24"/>
              </w:rPr>
              <w:t>.</w:t>
            </w:r>
          </w:p>
          <w:p w14:paraId="57FA1B38"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Participação</w:t>
            </w:r>
            <w:proofErr w:type="spellEnd"/>
            <w:r w:rsidRPr="009B5001">
              <w:rPr>
                <w:rFonts w:ascii="Arial" w:hAnsi="Arial" w:cs="Arial"/>
                <w:sz w:val="24"/>
                <w:szCs w:val="24"/>
              </w:rPr>
              <w:t xml:space="preserve"> </w:t>
            </w:r>
            <w:proofErr w:type="spellStart"/>
            <w:r w:rsidRPr="009B5001">
              <w:rPr>
                <w:rFonts w:ascii="Arial" w:hAnsi="Arial" w:cs="Arial"/>
                <w:sz w:val="24"/>
                <w:szCs w:val="24"/>
              </w:rPr>
              <w:t>em</w:t>
            </w:r>
            <w:proofErr w:type="spellEnd"/>
            <w:r w:rsidRPr="009B5001">
              <w:rPr>
                <w:rFonts w:ascii="Arial" w:hAnsi="Arial" w:cs="Arial"/>
                <w:sz w:val="24"/>
                <w:szCs w:val="24"/>
              </w:rPr>
              <w:t xml:space="preserve"> </w:t>
            </w:r>
            <w:proofErr w:type="spellStart"/>
            <w:r w:rsidRPr="009B5001">
              <w:rPr>
                <w:rFonts w:ascii="Arial" w:hAnsi="Arial" w:cs="Arial"/>
                <w:sz w:val="24"/>
                <w:szCs w:val="24"/>
              </w:rPr>
              <w:t>colagens</w:t>
            </w:r>
            <w:proofErr w:type="spellEnd"/>
            <w:r w:rsidRPr="009B5001">
              <w:rPr>
                <w:rFonts w:ascii="Arial" w:hAnsi="Arial" w:cs="Arial"/>
                <w:sz w:val="24"/>
                <w:szCs w:val="24"/>
              </w:rPr>
              <w:t xml:space="preserve">, </w:t>
            </w:r>
            <w:proofErr w:type="spellStart"/>
            <w:r w:rsidRPr="009B5001">
              <w:rPr>
                <w:rFonts w:ascii="Arial" w:hAnsi="Arial" w:cs="Arial"/>
                <w:sz w:val="24"/>
                <w:szCs w:val="24"/>
              </w:rPr>
              <w:t>pareamentos</w:t>
            </w:r>
            <w:proofErr w:type="spellEnd"/>
            <w:r w:rsidRPr="009B5001">
              <w:rPr>
                <w:rFonts w:ascii="Arial" w:hAnsi="Arial" w:cs="Arial"/>
                <w:sz w:val="24"/>
                <w:szCs w:val="24"/>
              </w:rPr>
              <w:t xml:space="preserve"> </w:t>
            </w:r>
            <w:proofErr w:type="spellStart"/>
            <w:r w:rsidRPr="009B5001">
              <w:rPr>
                <w:rFonts w:ascii="Arial" w:hAnsi="Arial" w:cs="Arial"/>
                <w:sz w:val="24"/>
                <w:szCs w:val="24"/>
              </w:rPr>
              <w:t>ou</w:t>
            </w:r>
            <w:proofErr w:type="spellEnd"/>
            <w:r w:rsidRPr="009B5001">
              <w:rPr>
                <w:rFonts w:ascii="Arial" w:hAnsi="Arial" w:cs="Arial"/>
                <w:sz w:val="24"/>
                <w:szCs w:val="24"/>
              </w:rPr>
              <w:t xml:space="preserve"> </w:t>
            </w:r>
            <w:proofErr w:type="spellStart"/>
            <w:r w:rsidRPr="009B5001">
              <w:rPr>
                <w:rFonts w:ascii="Arial" w:hAnsi="Arial" w:cs="Arial"/>
                <w:sz w:val="24"/>
                <w:szCs w:val="24"/>
              </w:rPr>
              <w:t>simulações</w:t>
            </w:r>
            <w:proofErr w:type="spellEnd"/>
            <w:r w:rsidRPr="009B5001">
              <w:rPr>
                <w:rFonts w:ascii="Arial" w:hAnsi="Arial" w:cs="Arial"/>
                <w:sz w:val="24"/>
                <w:szCs w:val="24"/>
              </w:rPr>
              <w:t>.</w:t>
            </w:r>
          </w:p>
          <w:p w14:paraId="7B9D6415"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Registro</w:t>
            </w:r>
            <w:proofErr w:type="spellEnd"/>
            <w:r w:rsidRPr="009B5001">
              <w:rPr>
                <w:rFonts w:ascii="Arial" w:hAnsi="Arial" w:cs="Arial"/>
                <w:sz w:val="24"/>
                <w:szCs w:val="24"/>
              </w:rPr>
              <w:t xml:space="preserve"> com </w:t>
            </w:r>
            <w:proofErr w:type="spellStart"/>
            <w:r w:rsidRPr="009B5001">
              <w:rPr>
                <w:rFonts w:ascii="Arial" w:hAnsi="Arial" w:cs="Arial"/>
                <w:sz w:val="24"/>
                <w:szCs w:val="24"/>
              </w:rPr>
              <w:t>fotos</w:t>
            </w:r>
            <w:proofErr w:type="spellEnd"/>
            <w:r w:rsidRPr="009B5001">
              <w:rPr>
                <w:rFonts w:ascii="Arial" w:hAnsi="Arial" w:cs="Arial"/>
                <w:sz w:val="24"/>
                <w:szCs w:val="24"/>
              </w:rPr>
              <w:t xml:space="preserve">, </w:t>
            </w:r>
            <w:proofErr w:type="spellStart"/>
            <w:r w:rsidRPr="009B5001">
              <w:rPr>
                <w:rFonts w:ascii="Arial" w:hAnsi="Arial" w:cs="Arial"/>
                <w:sz w:val="24"/>
                <w:szCs w:val="24"/>
              </w:rPr>
              <w:t>vídeos</w:t>
            </w:r>
            <w:proofErr w:type="spellEnd"/>
            <w:r w:rsidRPr="009B5001">
              <w:rPr>
                <w:rFonts w:ascii="Arial" w:hAnsi="Arial" w:cs="Arial"/>
                <w:sz w:val="24"/>
                <w:szCs w:val="24"/>
              </w:rPr>
              <w:t xml:space="preserve"> e </w:t>
            </w:r>
            <w:proofErr w:type="spellStart"/>
            <w:r w:rsidRPr="009B5001">
              <w:rPr>
                <w:rFonts w:ascii="Arial" w:hAnsi="Arial" w:cs="Arial"/>
                <w:sz w:val="24"/>
                <w:szCs w:val="24"/>
              </w:rPr>
              <w:t>portfólios</w:t>
            </w:r>
            <w:proofErr w:type="spellEnd"/>
            <w:r w:rsidRPr="009B5001">
              <w:rPr>
                <w:rFonts w:ascii="Arial" w:hAnsi="Arial" w:cs="Arial"/>
                <w:sz w:val="24"/>
                <w:szCs w:val="24"/>
              </w:rPr>
              <w:t>.</w:t>
            </w:r>
          </w:p>
          <w:p w14:paraId="52B30610" w14:textId="30F329F5" w:rsidR="009B5001" w:rsidRPr="009B5001" w:rsidRDefault="009B5001" w:rsidP="009B5001">
            <w:pPr>
              <w:spacing w:line="360" w:lineRule="auto"/>
              <w:rPr>
                <w:rFonts w:ascii="Arial" w:hAnsi="Arial" w:cs="Arial"/>
                <w:sz w:val="24"/>
                <w:szCs w:val="24"/>
              </w:rPr>
            </w:pPr>
            <w:r w:rsidRPr="009B5001">
              <w:rPr>
                <w:rFonts w:ascii="Arial" w:hAnsi="Arial" w:cs="Arial"/>
                <w:sz w:val="24"/>
                <w:szCs w:val="24"/>
              </w:rPr>
              <w:lastRenderedPageBreak/>
              <w:br/>
              <w:t xml:space="preserve">• </w:t>
            </w:r>
            <w:proofErr w:type="spellStart"/>
            <w:r w:rsidRPr="009B5001">
              <w:rPr>
                <w:rFonts w:ascii="Arial" w:hAnsi="Arial" w:cs="Arial"/>
                <w:sz w:val="24"/>
                <w:szCs w:val="24"/>
              </w:rPr>
              <w:t>Produções</w:t>
            </w:r>
            <w:proofErr w:type="spellEnd"/>
            <w:r w:rsidRPr="009B5001">
              <w:rPr>
                <w:rFonts w:ascii="Arial" w:hAnsi="Arial" w:cs="Arial"/>
                <w:sz w:val="24"/>
                <w:szCs w:val="24"/>
              </w:rPr>
              <w:t xml:space="preserve"> </w:t>
            </w:r>
            <w:proofErr w:type="spellStart"/>
            <w:r w:rsidRPr="009B5001">
              <w:rPr>
                <w:rFonts w:ascii="Arial" w:hAnsi="Arial" w:cs="Arial"/>
                <w:sz w:val="24"/>
                <w:szCs w:val="24"/>
              </w:rPr>
              <w:t>simbólicas</w:t>
            </w:r>
            <w:proofErr w:type="spellEnd"/>
            <w:r w:rsidRPr="009B5001">
              <w:rPr>
                <w:rFonts w:ascii="Arial" w:hAnsi="Arial" w:cs="Arial"/>
                <w:sz w:val="24"/>
                <w:szCs w:val="24"/>
              </w:rPr>
              <w:t xml:space="preserve">: </w:t>
            </w:r>
            <w:proofErr w:type="spellStart"/>
            <w:r w:rsidRPr="009B5001">
              <w:rPr>
                <w:rFonts w:ascii="Arial" w:hAnsi="Arial" w:cs="Arial"/>
                <w:sz w:val="24"/>
                <w:szCs w:val="24"/>
              </w:rPr>
              <w:t>colagens</w:t>
            </w:r>
            <w:proofErr w:type="spellEnd"/>
            <w:r w:rsidRPr="009B5001">
              <w:rPr>
                <w:rFonts w:ascii="Arial" w:hAnsi="Arial" w:cs="Arial"/>
                <w:sz w:val="24"/>
                <w:szCs w:val="24"/>
              </w:rPr>
              <w:t xml:space="preserve"> </w:t>
            </w:r>
            <w:proofErr w:type="spellStart"/>
            <w:r w:rsidRPr="009B5001">
              <w:rPr>
                <w:rFonts w:ascii="Arial" w:hAnsi="Arial" w:cs="Arial"/>
                <w:sz w:val="24"/>
                <w:szCs w:val="24"/>
              </w:rPr>
              <w:t>temáticas</w:t>
            </w:r>
            <w:proofErr w:type="spellEnd"/>
            <w:r w:rsidRPr="009B5001">
              <w:rPr>
                <w:rFonts w:ascii="Arial" w:hAnsi="Arial" w:cs="Arial"/>
                <w:sz w:val="24"/>
                <w:szCs w:val="24"/>
              </w:rPr>
              <w:t xml:space="preserve">, </w:t>
            </w:r>
            <w:proofErr w:type="spellStart"/>
            <w:r w:rsidRPr="009B5001">
              <w:rPr>
                <w:rFonts w:ascii="Arial" w:hAnsi="Arial" w:cs="Arial"/>
                <w:sz w:val="24"/>
                <w:szCs w:val="24"/>
              </w:rPr>
              <w:t>sequências</w:t>
            </w:r>
            <w:proofErr w:type="spellEnd"/>
            <w:r w:rsidRPr="009B5001">
              <w:rPr>
                <w:rFonts w:ascii="Arial" w:hAnsi="Arial" w:cs="Arial"/>
                <w:sz w:val="24"/>
                <w:szCs w:val="24"/>
              </w:rPr>
              <w:t xml:space="preserve"> de imagens, </w:t>
            </w:r>
            <w:proofErr w:type="spellStart"/>
            <w:r w:rsidRPr="009B5001">
              <w:rPr>
                <w:rFonts w:ascii="Arial" w:hAnsi="Arial" w:cs="Arial"/>
                <w:sz w:val="24"/>
                <w:szCs w:val="24"/>
              </w:rPr>
              <w:t>ações</w:t>
            </w:r>
            <w:proofErr w:type="spellEnd"/>
            <w:r w:rsidRPr="009B5001">
              <w:rPr>
                <w:rFonts w:ascii="Arial" w:hAnsi="Arial" w:cs="Arial"/>
                <w:sz w:val="24"/>
                <w:szCs w:val="24"/>
              </w:rPr>
              <w:t xml:space="preserve"> </w:t>
            </w:r>
            <w:proofErr w:type="spellStart"/>
            <w:r w:rsidRPr="009B5001">
              <w:rPr>
                <w:rFonts w:ascii="Arial" w:hAnsi="Arial" w:cs="Arial"/>
                <w:sz w:val="24"/>
                <w:szCs w:val="24"/>
              </w:rPr>
              <w:t>práticas</w:t>
            </w:r>
            <w:proofErr w:type="spellEnd"/>
            <w:r w:rsidRPr="009B5001">
              <w:rPr>
                <w:rFonts w:ascii="Arial" w:hAnsi="Arial" w:cs="Arial"/>
                <w:sz w:val="24"/>
                <w:szCs w:val="24"/>
              </w:rPr>
              <w:t xml:space="preserve"> com </w:t>
            </w:r>
            <w:proofErr w:type="spellStart"/>
            <w:r w:rsidRPr="009B5001">
              <w:rPr>
                <w:rFonts w:ascii="Arial" w:hAnsi="Arial" w:cs="Arial"/>
                <w:sz w:val="24"/>
                <w:szCs w:val="24"/>
              </w:rPr>
              <w:t>ajuda</w:t>
            </w:r>
            <w:proofErr w:type="spellEnd"/>
            <w:r w:rsidRPr="009B5001">
              <w:rPr>
                <w:rFonts w:ascii="Arial" w:hAnsi="Arial" w:cs="Arial"/>
                <w:sz w:val="24"/>
                <w:szCs w:val="24"/>
              </w:rPr>
              <w:t>.</w:t>
            </w:r>
          </w:p>
        </w:tc>
        <w:tc>
          <w:tcPr>
            <w:tcW w:w="2100" w:type="dxa"/>
            <w:tcBorders>
              <w:top w:val="single" w:sz="12" w:space="0" w:color="0F243E" w:themeColor="text2" w:themeShade="80"/>
              <w:left w:val="single" w:sz="12" w:space="0" w:color="0F243E" w:themeColor="text2" w:themeShade="80"/>
              <w:bottom w:val="single" w:sz="12" w:space="0" w:color="0F243E" w:themeColor="text2" w:themeShade="80"/>
              <w:right w:val="single" w:sz="12" w:space="0" w:color="0F243E" w:themeColor="text2" w:themeShade="80"/>
            </w:tcBorders>
          </w:tcPr>
          <w:p w14:paraId="1619ED22"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lastRenderedPageBreak/>
              <w:t xml:space="preserve">• Rotina visual com imagens do </w:t>
            </w:r>
            <w:proofErr w:type="spellStart"/>
            <w:r w:rsidRPr="009B5001">
              <w:rPr>
                <w:rFonts w:ascii="Arial" w:hAnsi="Arial" w:cs="Arial"/>
                <w:sz w:val="24"/>
                <w:szCs w:val="24"/>
              </w:rPr>
              <w:t>dia</w:t>
            </w:r>
            <w:proofErr w:type="spellEnd"/>
            <w:r w:rsidRPr="009B5001">
              <w:rPr>
                <w:rFonts w:ascii="Arial" w:hAnsi="Arial" w:cs="Arial"/>
                <w:sz w:val="24"/>
                <w:szCs w:val="24"/>
              </w:rPr>
              <w:t xml:space="preserve"> e </w:t>
            </w:r>
            <w:proofErr w:type="spellStart"/>
            <w:r w:rsidRPr="009B5001">
              <w:rPr>
                <w:rFonts w:ascii="Arial" w:hAnsi="Arial" w:cs="Arial"/>
                <w:sz w:val="24"/>
                <w:szCs w:val="24"/>
              </w:rPr>
              <w:t>tarefas</w:t>
            </w:r>
            <w:proofErr w:type="spellEnd"/>
            <w:r w:rsidRPr="009B5001">
              <w:rPr>
                <w:rFonts w:ascii="Arial" w:hAnsi="Arial" w:cs="Arial"/>
                <w:sz w:val="24"/>
                <w:szCs w:val="24"/>
              </w:rPr>
              <w:t>.</w:t>
            </w:r>
          </w:p>
          <w:p w14:paraId="67445D3C"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Prancha</w:t>
            </w:r>
            <w:proofErr w:type="spellEnd"/>
            <w:r w:rsidRPr="009B5001">
              <w:rPr>
                <w:rFonts w:ascii="Arial" w:hAnsi="Arial" w:cs="Arial"/>
                <w:sz w:val="24"/>
                <w:szCs w:val="24"/>
              </w:rPr>
              <w:t xml:space="preserve"> CAA com </w:t>
            </w:r>
            <w:proofErr w:type="spellStart"/>
            <w:r w:rsidRPr="009B5001">
              <w:rPr>
                <w:rFonts w:ascii="Arial" w:hAnsi="Arial" w:cs="Arial"/>
                <w:sz w:val="24"/>
                <w:szCs w:val="24"/>
              </w:rPr>
              <w:t>figuras</w:t>
            </w:r>
            <w:proofErr w:type="spellEnd"/>
            <w:r w:rsidRPr="009B5001">
              <w:rPr>
                <w:rFonts w:ascii="Arial" w:hAnsi="Arial" w:cs="Arial"/>
                <w:sz w:val="24"/>
                <w:szCs w:val="24"/>
              </w:rPr>
              <w:t xml:space="preserve"> (ex: </w:t>
            </w:r>
            <w:proofErr w:type="spellStart"/>
            <w:r w:rsidRPr="009B5001">
              <w:rPr>
                <w:rFonts w:ascii="Arial" w:hAnsi="Arial" w:cs="Arial"/>
                <w:sz w:val="24"/>
                <w:szCs w:val="24"/>
              </w:rPr>
              <w:t>banheiro</w:t>
            </w:r>
            <w:proofErr w:type="spellEnd"/>
            <w:r w:rsidRPr="009B5001">
              <w:rPr>
                <w:rFonts w:ascii="Arial" w:hAnsi="Arial" w:cs="Arial"/>
                <w:sz w:val="24"/>
                <w:szCs w:val="24"/>
              </w:rPr>
              <w:t xml:space="preserve">, </w:t>
            </w:r>
            <w:proofErr w:type="spellStart"/>
            <w:r w:rsidRPr="009B5001">
              <w:rPr>
                <w:rFonts w:ascii="Arial" w:hAnsi="Arial" w:cs="Arial"/>
                <w:sz w:val="24"/>
                <w:szCs w:val="24"/>
              </w:rPr>
              <w:t>água</w:t>
            </w:r>
            <w:proofErr w:type="spellEnd"/>
            <w:r w:rsidRPr="009B5001">
              <w:rPr>
                <w:rFonts w:ascii="Arial" w:hAnsi="Arial" w:cs="Arial"/>
                <w:sz w:val="24"/>
                <w:szCs w:val="24"/>
              </w:rPr>
              <w:t xml:space="preserve">, </w:t>
            </w:r>
            <w:proofErr w:type="spellStart"/>
            <w:r w:rsidRPr="009B5001">
              <w:rPr>
                <w:rFonts w:ascii="Arial" w:hAnsi="Arial" w:cs="Arial"/>
                <w:sz w:val="24"/>
                <w:szCs w:val="24"/>
              </w:rPr>
              <w:t>emoções</w:t>
            </w:r>
            <w:proofErr w:type="spellEnd"/>
            <w:r w:rsidRPr="009B5001">
              <w:rPr>
                <w:rFonts w:ascii="Arial" w:hAnsi="Arial" w:cs="Arial"/>
                <w:sz w:val="24"/>
                <w:szCs w:val="24"/>
              </w:rPr>
              <w:t>).</w:t>
            </w:r>
          </w:p>
          <w:p w14:paraId="250BA892"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Painéis</w:t>
            </w:r>
            <w:proofErr w:type="spellEnd"/>
            <w:r w:rsidRPr="009B5001">
              <w:rPr>
                <w:rFonts w:ascii="Arial" w:hAnsi="Arial" w:cs="Arial"/>
                <w:sz w:val="24"/>
                <w:szCs w:val="24"/>
              </w:rPr>
              <w:t xml:space="preserve"> </w:t>
            </w:r>
            <w:proofErr w:type="spellStart"/>
            <w:r w:rsidRPr="009B5001">
              <w:rPr>
                <w:rFonts w:ascii="Arial" w:hAnsi="Arial" w:cs="Arial"/>
                <w:sz w:val="24"/>
                <w:szCs w:val="24"/>
              </w:rPr>
              <w:t>temáticos</w:t>
            </w:r>
            <w:proofErr w:type="spellEnd"/>
            <w:r w:rsidRPr="009B5001">
              <w:rPr>
                <w:rFonts w:ascii="Arial" w:hAnsi="Arial" w:cs="Arial"/>
                <w:sz w:val="24"/>
                <w:szCs w:val="24"/>
              </w:rPr>
              <w:t xml:space="preserve"> e </w:t>
            </w:r>
            <w:proofErr w:type="spellStart"/>
            <w:r w:rsidRPr="009B5001">
              <w:rPr>
                <w:rFonts w:ascii="Arial" w:hAnsi="Arial" w:cs="Arial"/>
                <w:sz w:val="24"/>
                <w:szCs w:val="24"/>
              </w:rPr>
              <w:t>fichas</w:t>
            </w:r>
            <w:proofErr w:type="spellEnd"/>
            <w:r w:rsidRPr="009B5001">
              <w:rPr>
                <w:rFonts w:ascii="Arial" w:hAnsi="Arial" w:cs="Arial"/>
                <w:sz w:val="24"/>
                <w:szCs w:val="24"/>
              </w:rPr>
              <w:t xml:space="preserve"> de </w:t>
            </w:r>
            <w:proofErr w:type="spellStart"/>
            <w:r w:rsidRPr="009B5001">
              <w:rPr>
                <w:rFonts w:ascii="Arial" w:hAnsi="Arial" w:cs="Arial"/>
                <w:sz w:val="24"/>
                <w:szCs w:val="24"/>
              </w:rPr>
              <w:t>pareamento</w:t>
            </w:r>
            <w:proofErr w:type="spellEnd"/>
            <w:r w:rsidRPr="009B5001">
              <w:rPr>
                <w:rFonts w:ascii="Arial" w:hAnsi="Arial" w:cs="Arial"/>
                <w:sz w:val="24"/>
                <w:szCs w:val="24"/>
              </w:rPr>
              <w:t>.</w:t>
            </w:r>
          </w:p>
          <w:p w14:paraId="26D94BF3"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Materiais</w:t>
            </w:r>
            <w:proofErr w:type="spellEnd"/>
            <w:r w:rsidRPr="009B5001">
              <w:rPr>
                <w:rFonts w:ascii="Arial" w:hAnsi="Arial" w:cs="Arial"/>
                <w:sz w:val="24"/>
                <w:szCs w:val="24"/>
              </w:rPr>
              <w:t xml:space="preserve"> </w:t>
            </w:r>
            <w:proofErr w:type="spellStart"/>
            <w:r w:rsidRPr="009B5001">
              <w:rPr>
                <w:rFonts w:ascii="Arial" w:hAnsi="Arial" w:cs="Arial"/>
                <w:sz w:val="24"/>
                <w:szCs w:val="24"/>
              </w:rPr>
              <w:t>concretos</w:t>
            </w:r>
            <w:proofErr w:type="spellEnd"/>
            <w:r w:rsidRPr="009B5001">
              <w:rPr>
                <w:rFonts w:ascii="Arial" w:hAnsi="Arial" w:cs="Arial"/>
                <w:sz w:val="24"/>
                <w:szCs w:val="24"/>
              </w:rPr>
              <w:t xml:space="preserve"> (</w:t>
            </w:r>
            <w:proofErr w:type="spellStart"/>
            <w:r w:rsidRPr="009B5001">
              <w:rPr>
                <w:rFonts w:ascii="Arial" w:hAnsi="Arial" w:cs="Arial"/>
                <w:sz w:val="24"/>
                <w:szCs w:val="24"/>
              </w:rPr>
              <w:t>moedas</w:t>
            </w:r>
            <w:proofErr w:type="spellEnd"/>
            <w:r w:rsidRPr="009B5001">
              <w:rPr>
                <w:rFonts w:ascii="Arial" w:hAnsi="Arial" w:cs="Arial"/>
                <w:sz w:val="24"/>
                <w:szCs w:val="24"/>
              </w:rPr>
              <w:t xml:space="preserve">, </w:t>
            </w:r>
            <w:proofErr w:type="spellStart"/>
            <w:r w:rsidRPr="009B5001">
              <w:rPr>
                <w:rFonts w:ascii="Arial" w:hAnsi="Arial" w:cs="Arial"/>
                <w:sz w:val="24"/>
                <w:szCs w:val="24"/>
              </w:rPr>
              <w:t>alimentos</w:t>
            </w:r>
            <w:proofErr w:type="spellEnd"/>
            <w:r w:rsidRPr="009B5001">
              <w:rPr>
                <w:rFonts w:ascii="Arial" w:hAnsi="Arial" w:cs="Arial"/>
                <w:sz w:val="24"/>
                <w:szCs w:val="24"/>
              </w:rPr>
              <w:t xml:space="preserve"> de </w:t>
            </w:r>
            <w:proofErr w:type="spellStart"/>
            <w:r w:rsidRPr="009B5001">
              <w:rPr>
                <w:rFonts w:ascii="Arial" w:hAnsi="Arial" w:cs="Arial"/>
                <w:sz w:val="24"/>
                <w:szCs w:val="24"/>
              </w:rPr>
              <w:t>brinquedo</w:t>
            </w:r>
            <w:proofErr w:type="spellEnd"/>
            <w:r w:rsidRPr="009B5001">
              <w:rPr>
                <w:rFonts w:ascii="Arial" w:hAnsi="Arial" w:cs="Arial"/>
                <w:sz w:val="24"/>
                <w:szCs w:val="24"/>
              </w:rPr>
              <w:t xml:space="preserve">, </w:t>
            </w:r>
            <w:proofErr w:type="spellStart"/>
            <w:r w:rsidRPr="009B5001">
              <w:rPr>
                <w:rFonts w:ascii="Arial" w:hAnsi="Arial" w:cs="Arial"/>
                <w:sz w:val="24"/>
                <w:szCs w:val="24"/>
              </w:rPr>
              <w:lastRenderedPageBreak/>
              <w:t>objetos</w:t>
            </w:r>
            <w:proofErr w:type="spellEnd"/>
            <w:r w:rsidRPr="009B5001">
              <w:rPr>
                <w:rFonts w:ascii="Arial" w:hAnsi="Arial" w:cs="Arial"/>
                <w:sz w:val="24"/>
                <w:szCs w:val="24"/>
              </w:rPr>
              <w:t xml:space="preserve"> do </w:t>
            </w:r>
            <w:proofErr w:type="spellStart"/>
            <w:r w:rsidRPr="009B5001">
              <w:rPr>
                <w:rFonts w:ascii="Arial" w:hAnsi="Arial" w:cs="Arial"/>
                <w:sz w:val="24"/>
                <w:szCs w:val="24"/>
              </w:rPr>
              <w:t>cotidiano</w:t>
            </w:r>
            <w:proofErr w:type="spellEnd"/>
            <w:r w:rsidRPr="009B5001">
              <w:rPr>
                <w:rFonts w:ascii="Arial" w:hAnsi="Arial" w:cs="Arial"/>
                <w:sz w:val="24"/>
                <w:szCs w:val="24"/>
              </w:rPr>
              <w:t>).</w:t>
            </w:r>
          </w:p>
          <w:p w14:paraId="316E8375" w14:textId="77777777" w:rsid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Espaço</w:t>
            </w:r>
            <w:proofErr w:type="spellEnd"/>
            <w:r w:rsidRPr="009B5001">
              <w:rPr>
                <w:rFonts w:ascii="Arial" w:hAnsi="Arial" w:cs="Arial"/>
                <w:sz w:val="24"/>
                <w:szCs w:val="24"/>
              </w:rPr>
              <w:t xml:space="preserve"> sensorial (</w:t>
            </w:r>
            <w:proofErr w:type="spellStart"/>
            <w:r w:rsidRPr="009B5001">
              <w:rPr>
                <w:rFonts w:ascii="Arial" w:hAnsi="Arial" w:cs="Arial"/>
                <w:sz w:val="24"/>
                <w:szCs w:val="24"/>
              </w:rPr>
              <w:t>massinha</w:t>
            </w:r>
            <w:proofErr w:type="spellEnd"/>
            <w:r w:rsidRPr="009B5001">
              <w:rPr>
                <w:rFonts w:ascii="Arial" w:hAnsi="Arial" w:cs="Arial"/>
                <w:sz w:val="24"/>
                <w:szCs w:val="24"/>
              </w:rPr>
              <w:t xml:space="preserve">, </w:t>
            </w:r>
            <w:proofErr w:type="spellStart"/>
            <w:r w:rsidRPr="009B5001">
              <w:rPr>
                <w:rFonts w:ascii="Arial" w:hAnsi="Arial" w:cs="Arial"/>
                <w:sz w:val="24"/>
                <w:szCs w:val="24"/>
              </w:rPr>
              <w:t>almofadas</w:t>
            </w:r>
            <w:proofErr w:type="spellEnd"/>
            <w:r w:rsidRPr="009B5001">
              <w:rPr>
                <w:rFonts w:ascii="Arial" w:hAnsi="Arial" w:cs="Arial"/>
                <w:sz w:val="24"/>
                <w:szCs w:val="24"/>
              </w:rPr>
              <w:t xml:space="preserve">, bola </w:t>
            </w:r>
            <w:proofErr w:type="spellStart"/>
            <w:r w:rsidRPr="009B5001">
              <w:rPr>
                <w:rFonts w:ascii="Arial" w:hAnsi="Arial" w:cs="Arial"/>
                <w:sz w:val="24"/>
                <w:szCs w:val="24"/>
              </w:rPr>
              <w:t>antiestresse</w:t>
            </w:r>
            <w:proofErr w:type="spellEnd"/>
            <w:r w:rsidRPr="009B5001">
              <w:rPr>
                <w:rFonts w:ascii="Arial" w:hAnsi="Arial" w:cs="Arial"/>
                <w:sz w:val="24"/>
                <w:szCs w:val="24"/>
              </w:rPr>
              <w:t>).</w:t>
            </w:r>
          </w:p>
          <w:p w14:paraId="38FC7106" w14:textId="60156FCA" w:rsidR="009B5001" w:rsidRPr="009B5001" w:rsidRDefault="009B5001" w:rsidP="009B5001">
            <w:pPr>
              <w:spacing w:line="360" w:lineRule="auto"/>
              <w:rPr>
                <w:rFonts w:ascii="Arial" w:hAnsi="Arial" w:cs="Arial"/>
                <w:sz w:val="24"/>
                <w:szCs w:val="24"/>
              </w:rPr>
            </w:pPr>
            <w:r w:rsidRPr="009B5001">
              <w:rPr>
                <w:rFonts w:ascii="Arial" w:hAnsi="Arial" w:cs="Arial"/>
                <w:sz w:val="24"/>
                <w:szCs w:val="24"/>
              </w:rPr>
              <w:br/>
              <w:t xml:space="preserve">• </w:t>
            </w:r>
            <w:proofErr w:type="spellStart"/>
            <w:r w:rsidRPr="009B5001">
              <w:rPr>
                <w:rFonts w:ascii="Arial" w:hAnsi="Arial" w:cs="Arial"/>
                <w:sz w:val="24"/>
                <w:szCs w:val="24"/>
              </w:rPr>
              <w:t>Dramatizações</w:t>
            </w:r>
            <w:proofErr w:type="spellEnd"/>
            <w:r w:rsidRPr="009B5001">
              <w:rPr>
                <w:rFonts w:ascii="Arial" w:hAnsi="Arial" w:cs="Arial"/>
                <w:sz w:val="24"/>
                <w:szCs w:val="24"/>
              </w:rPr>
              <w:t xml:space="preserve"> com </w:t>
            </w:r>
            <w:proofErr w:type="spellStart"/>
            <w:r w:rsidRPr="009B5001">
              <w:rPr>
                <w:rFonts w:ascii="Arial" w:hAnsi="Arial" w:cs="Arial"/>
                <w:sz w:val="24"/>
                <w:szCs w:val="24"/>
              </w:rPr>
              <w:t>fantoches</w:t>
            </w:r>
            <w:proofErr w:type="spellEnd"/>
            <w:r w:rsidRPr="009B5001">
              <w:rPr>
                <w:rFonts w:ascii="Arial" w:hAnsi="Arial" w:cs="Arial"/>
                <w:sz w:val="24"/>
                <w:szCs w:val="24"/>
              </w:rPr>
              <w:t xml:space="preserve"> e </w:t>
            </w:r>
            <w:proofErr w:type="spellStart"/>
            <w:r w:rsidRPr="009B5001">
              <w:rPr>
                <w:rFonts w:ascii="Arial" w:hAnsi="Arial" w:cs="Arial"/>
                <w:sz w:val="24"/>
                <w:szCs w:val="24"/>
              </w:rPr>
              <w:t>jogos</w:t>
            </w:r>
            <w:proofErr w:type="spellEnd"/>
            <w:r w:rsidRPr="009B5001">
              <w:rPr>
                <w:rFonts w:ascii="Arial" w:hAnsi="Arial" w:cs="Arial"/>
                <w:sz w:val="24"/>
                <w:szCs w:val="24"/>
              </w:rPr>
              <w:t xml:space="preserve"> </w:t>
            </w:r>
            <w:proofErr w:type="spellStart"/>
            <w:r w:rsidRPr="009B5001">
              <w:rPr>
                <w:rFonts w:ascii="Arial" w:hAnsi="Arial" w:cs="Arial"/>
                <w:sz w:val="24"/>
                <w:szCs w:val="24"/>
              </w:rPr>
              <w:t>visuais</w:t>
            </w:r>
            <w:proofErr w:type="spellEnd"/>
            <w:r w:rsidRPr="009B5001">
              <w:rPr>
                <w:rFonts w:ascii="Arial" w:hAnsi="Arial" w:cs="Arial"/>
                <w:sz w:val="24"/>
                <w:szCs w:val="24"/>
              </w:rPr>
              <w:t>.</w:t>
            </w:r>
          </w:p>
        </w:tc>
      </w:tr>
    </w:tbl>
    <w:p w14:paraId="65F48D13" w14:textId="77777777" w:rsidR="009B5001" w:rsidRPr="000278B3" w:rsidRDefault="009B5001" w:rsidP="000278B3">
      <w:pPr>
        <w:jc w:val="both"/>
        <w:rPr>
          <w:rFonts w:ascii="Arial" w:hAnsi="Arial" w:cs="Arial"/>
          <w:b/>
          <w:bCs/>
          <w:color w:val="004F88"/>
          <w:sz w:val="28"/>
          <w:szCs w:val="28"/>
        </w:rPr>
      </w:pPr>
    </w:p>
    <w:p w14:paraId="5E711C2D" w14:textId="628493B4" w:rsidR="000278B3" w:rsidRPr="000278B3" w:rsidRDefault="000278B3" w:rsidP="000278B3">
      <w:pPr>
        <w:jc w:val="both"/>
        <w:rPr>
          <w:rFonts w:ascii="Arial" w:hAnsi="Arial" w:cs="Arial"/>
          <w:b/>
          <w:bCs/>
          <w:color w:val="004F88"/>
          <w:sz w:val="28"/>
          <w:szCs w:val="28"/>
        </w:rPr>
      </w:pPr>
      <w:r w:rsidRPr="000278B3">
        <w:rPr>
          <w:rFonts w:ascii="Arial" w:hAnsi="Arial" w:cs="Arial"/>
          <w:b/>
          <w:bCs/>
          <w:color w:val="004F88"/>
          <w:sz w:val="28"/>
          <w:szCs w:val="28"/>
        </w:rPr>
        <w:t>APRENDENTES COM DIAGNÓSTICO DE TEA QUE NÃO ACOMPANHA O CONTEÚDO CURRICULAR MAS É ALFABETIZADO FUNCIONALMENTE</w:t>
      </w:r>
    </w:p>
    <w:tbl>
      <w:tblPr>
        <w:tblW w:w="10632" w:type="dxa"/>
        <w:tblInd w:w="-885" w:type="dxa"/>
        <w:tblLook w:val="04A0" w:firstRow="1" w:lastRow="0" w:firstColumn="1" w:lastColumn="0" w:noHBand="0" w:noVBand="1"/>
      </w:tblPr>
      <w:tblGrid>
        <w:gridCol w:w="3399"/>
        <w:gridCol w:w="2414"/>
        <w:gridCol w:w="2693"/>
        <w:gridCol w:w="2126"/>
      </w:tblGrid>
      <w:tr w:rsidR="000278B3" w:rsidRPr="000278B3" w14:paraId="2AD33BCD" w14:textId="77777777" w:rsidTr="000278B3">
        <w:tc>
          <w:tcPr>
            <w:tcW w:w="3399" w:type="dxa"/>
            <w:hideMark/>
          </w:tcPr>
          <w:p w14:paraId="3452C6CF" w14:textId="3E60EFBA" w:rsidR="000278B3" w:rsidRPr="000278B3" w:rsidRDefault="000278B3" w:rsidP="000278B3">
            <w:pPr>
              <w:rPr>
                <w:rFonts w:ascii="Arial" w:hAnsi="Arial" w:cs="Arial"/>
                <w:b/>
                <w:bCs/>
                <w:sz w:val="24"/>
                <w:szCs w:val="24"/>
              </w:rPr>
            </w:pPr>
            <w:r w:rsidRPr="000278B3">
              <w:rPr>
                <w:rFonts w:ascii="Arial" w:hAnsi="Arial" w:cs="Arial"/>
                <w:b/>
                <w:bCs/>
                <w:sz w:val="24"/>
                <w:szCs w:val="24"/>
              </w:rPr>
              <w:t>CONTEÚDO – O QUE ADAPTAR</w:t>
            </w:r>
          </w:p>
        </w:tc>
        <w:tc>
          <w:tcPr>
            <w:tcW w:w="2414" w:type="dxa"/>
            <w:hideMark/>
          </w:tcPr>
          <w:p w14:paraId="66A1D295" w14:textId="61E3732F" w:rsidR="000278B3" w:rsidRPr="000278B3" w:rsidRDefault="000278B3" w:rsidP="000278B3">
            <w:pPr>
              <w:rPr>
                <w:rFonts w:ascii="Arial" w:hAnsi="Arial" w:cs="Arial"/>
                <w:b/>
                <w:bCs/>
                <w:sz w:val="24"/>
                <w:szCs w:val="24"/>
              </w:rPr>
            </w:pPr>
            <w:r w:rsidRPr="000278B3">
              <w:rPr>
                <w:rFonts w:ascii="Arial" w:hAnsi="Arial" w:cs="Arial"/>
                <w:b/>
                <w:bCs/>
                <w:sz w:val="24"/>
                <w:szCs w:val="24"/>
              </w:rPr>
              <w:t>METODOLOGIA – COMO ENSINAR</w:t>
            </w:r>
          </w:p>
        </w:tc>
        <w:tc>
          <w:tcPr>
            <w:tcW w:w="2693" w:type="dxa"/>
            <w:hideMark/>
          </w:tcPr>
          <w:p w14:paraId="691880BB" w14:textId="7AD4D522" w:rsidR="000278B3" w:rsidRPr="000278B3" w:rsidRDefault="000278B3" w:rsidP="000278B3">
            <w:pPr>
              <w:rPr>
                <w:rFonts w:ascii="Arial" w:hAnsi="Arial" w:cs="Arial"/>
                <w:b/>
                <w:bCs/>
                <w:sz w:val="24"/>
                <w:szCs w:val="24"/>
              </w:rPr>
            </w:pPr>
            <w:r w:rsidRPr="000278B3">
              <w:rPr>
                <w:rFonts w:ascii="Arial" w:hAnsi="Arial" w:cs="Arial"/>
                <w:b/>
                <w:bCs/>
                <w:sz w:val="24"/>
                <w:szCs w:val="24"/>
              </w:rPr>
              <w:t>AVALIAÇÃO – COMO VERIFICAR O APRENDIZADO</w:t>
            </w:r>
          </w:p>
        </w:tc>
        <w:tc>
          <w:tcPr>
            <w:tcW w:w="2126" w:type="dxa"/>
            <w:hideMark/>
          </w:tcPr>
          <w:p w14:paraId="6C0F87A2" w14:textId="1B28AAC9" w:rsidR="000278B3" w:rsidRPr="000278B3" w:rsidRDefault="000278B3" w:rsidP="000278B3">
            <w:pPr>
              <w:rPr>
                <w:rFonts w:ascii="Arial" w:hAnsi="Arial" w:cs="Arial"/>
                <w:b/>
                <w:bCs/>
                <w:sz w:val="24"/>
                <w:szCs w:val="24"/>
              </w:rPr>
            </w:pPr>
            <w:r w:rsidRPr="000278B3">
              <w:rPr>
                <w:rFonts w:ascii="Arial" w:hAnsi="Arial" w:cs="Arial"/>
                <w:b/>
                <w:bCs/>
                <w:sz w:val="24"/>
                <w:szCs w:val="24"/>
              </w:rPr>
              <w:t>RECURSOS E ESTRATÉGIAS</w:t>
            </w:r>
          </w:p>
        </w:tc>
      </w:tr>
      <w:tr w:rsidR="000278B3" w:rsidRPr="000278B3" w14:paraId="1563437E" w14:textId="77777777" w:rsidTr="000278B3">
        <w:tc>
          <w:tcPr>
            <w:tcW w:w="3399" w:type="dxa"/>
            <w:hideMark/>
          </w:tcPr>
          <w:p w14:paraId="7BF93ACA"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Adaptar</w:t>
            </w:r>
            <w:proofErr w:type="spellEnd"/>
            <w:r w:rsidRPr="000278B3">
              <w:rPr>
                <w:rFonts w:ascii="Arial" w:hAnsi="Arial" w:cs="Arial"/>
                <w:sz w:val="24"/>
                <w:szCs w:val="24"/>
              </w:rPr>
              <w:t xml:space="preserve"> o </w:t>
            </w:r>
            <w:proofErr w:type="spellStart"/>
            <w:r w:rsidRPr="000278B3">
              <w:rPr>
                <w:rFonts w:ascii="Arial" w:hAnsi="Arial" w:cs="Arial"/>
                <w:sz w:val="24"/>
                <w:szCs w:val="24"/>
              </w:rPr>
              <w:t>currículo</w:t>
            </w:r>
            <w:proofErr w:type="spellEnd"/>
            <w:r w:rsidRPr="000278B3">
              <w:rPr>
                <w:rFonts w:ascii="Arial" w:hAnsi="Arial" w:cs="Arial"/>
                <w:sz w:val="24"/>
                <w:szCs w:val="24"/>
              </w:rPr>
              <w:t xml:space="preserve"> para </w:t>
            </w:r>
            <w:proofErr w:type="spellStart"/>
            <w:r w:rsidRPr="000278B3">
              <w:rPr>
                <w:rFonts w:ascii="Arial" w:hAnsi="Arial" w:cs="Arial"/>
                <w:sz w:val="24"/>
                <w:szCs w:val="24"/>
              </w:rPr>
              <w:t>conteúdos</w:t>
            </w:r>
            <w:proofErr w:type="spellEnd"/>
            <w:r w:rsidRPr="000278B3">
              <w:rPr>
                <w:rFonts w:ascii="Arial" w:hAnsi="Arial" w:cs="Arial"/>
                <w:sz w:val="24"/>
                <w:szCs w:val="24"/>
              </w:rPr>
              <w:t xml:space="preserve"> </w:t>
            </w:r>
            <w:proofErr w:type="spellStart"/>
            <w:r w:rsidRPr="000278B3">
              <w:rPr>
                <w:rFonts w:ascii="Arial" w:hAnsi="Arial" w:cs="Arial"/>
                <w:sz w:val="24"/>
                <w:szCs w:val="24"/>
              </w:rPr>
              <w:t>funcionais</w:t>
            </w:r>
            <w:proofErr w:type="spellEnd"/>
            <w:r w:rsidRPr="000278B3">
              <w:rPr>
                <w:rFonts w:ascii="Arial" w:hAnsi="Arial" w:cs="Arial"/>
                <w:sz w:val="24"/>
                <w:szCs w:val="24"/>
              </w:rPr>
              <w:t xml:space="preserve"> e </w:t>
            </w:r>
            <w:proofErr w:type="spellStart"/>
            <w:r w:rsidRPr="000278B3">
              <w:rPr>
                <w:rFonts w:ascii="Arial" w:hAnsi="Arial" w:cs="Arial"/>
                <w:sz w:val="24"/>
                <w:szCs w:val="24"/>
              </w:rPr>
              <w:t>práticos</w:t>
            </w:r>
            <w:proofErr w:type="spellEnd"/>
            <w:r w:rsidRPr="000278B3">
              <w:rPr>
                <w:rFonts w:ascii="Arial" w:hAnsi="Arial" w:cs="Arial"/>
                <w:sz w:val="24"/>
                <w:szCs w:val="24"/>
              </w:rPr>
              <w:t xml:space="preserve">, com base </w:t>
            </w:r>
            <w:proofErr w:type="spellStart"/>
            <w:r w:rsidRPr="000278B3">
              <w:rPr>
                <w:rFonts w:ascii="Arial" w:hAnsi="Arial" w:cs="Arial"/>
                <w:sz w:val="24"/>
                <w:szCs w:val="24"/>
              </w:rPr>
              <w:t>nas</w:t>
            </w:r>
            <w:proofErr w:type="spellEnd"/>
            <w:r w:rsidRPr="000278B3">
              <w:rPr>
                <w:rFonts w:ascii="Arial" w:hAnsi="Arial" w:cs="Arial"/>
                <w:sz w:val="24"/>
                <w:szCs w:val="24"/>
              </w:rPr>
              <w:t xml:space="preserve"> </w:t>
            </w:r>
            <w:proofErr w:type="spellStart"/>
            <w:r w:rsidRPr="000278B3">
              <w:rPr>
                <w:rFonts w:ascii="Arial" w:hAnsi="Arial" w:cs="Arial"/>
                <w:sz w:val="24"/>
                <w:szCs w:val="24"/>
              </w:rPr>
              <w:t>vivências</w:t>
            </w:r>
            <w:proofErr w:type="spellEnd"/>
            <w:r w:rsidRPr="000278B3">
              <w:rPr>
                <w:rFonts w:ascii="Arial" w:hAnsi="Arial" w:cs="Arial"/>
                <w:sz w:val="24"/>
                <w:szCs w:val="24"/>
              </w:rPr>
              <w:t xml:space="preserve"> do </w:t>
            </w:r>
            <w:proofErr w:type="spellStart"/>
            <w:r w:rsidRPr="000278B3">
              <w:rPr>
                <w:rFonts w:ascii="Arial" w:hAnsi="Arial" w:cs="Arial"/>
                <w:sz w:val="24"/>
                <w:szCs w:val="24"/>
              </w:rPr>
              <w:t>aluno</w:t>
            </w:r>
            <w:proofErr w:type="spellEnd"/>
            <w:r w:rsidRPr="000278B3">
              <w:rPr>
                <w:rFonts w:ascii="Arial" w:hAnsi="Arial" w:cs="Arial"/>
                <w:sz w:val="24"/>
                <w:szCs w:val="24"/>
              </w:rPr>
              <w:t>.</w:t>
            </w:r>
          </w:p>
          <w:p w14:paraId="7104B2D0" w14:textId="36D09BE4"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Substituir</w:t>
            </w:r>
            <w:proofErr w:type="spellEnd"/>
            <w:r w:rsidRPr="000278B3">
              <w:rPr>
                <w:rFonts w:ascii="Arial" w:hAnsi="Arial" w:cs="Arial"/>
                <w:sz w:val="24"/>
                <w:szCs w:val="24"/>
              </w:rPr>
              <w:t xml:space="preserve"> </w:t>
            </w:r>
            <w:proofErr w:type="spellStart"/>
            <w:r w:rsidRPr="000278B3">
              <w:rPr>
                <w:rFonts w:ascii="Arial" w:hAnsi="Arial" w:cs="Arial"/>
                <w:sz w:val="24"/>
                <w:szCs w:val="24"/>
              </w:rPr>
              <w:t>textos</w:t>
            </w:r>
            <w:proofErr w:type="spellEnd"/>
            <w:r w:rsidRPr="000278B3">
              <w:rPr>
                <w:rFonts w:ascii="Arial" w:hAnsi="Arial" w:cs="Arial"/>
                <w:sz w:val="24"/>
                <w:szCs w:val="24"/>
              </w:rPr>
              <w:t xml:space="preserve"> </w:t>
            </w:r>
            <w:proofErr w:type="spellStart"/>
            <w:r w:rsidRPr="000278B3">
              <w:rPr>
                <w:rFonts w:ascii="Arial" w:hAnsi="Arial" w:cs="Arial"/>
                <w:sz w:val="24"/>
                <w:szCs w:val="24"/>
              </w:rPr>
              <w:t>complexos</w:t>
            </w:r>
            <w:proofErr w:type="spellEnd"/>
            <w:r w:rsidRPr="000278B3">
              <w:rPr>
                <w:rFonts w:ascii="Arial" w:hAnsi="Arial" w:cs="Arial"/>
                <w:sz w:val="24"/>
                <w:szCs w:val="24"/>
              </w:rPr>
              <w:t xml:space="preserve">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textos</w:t>
            </w:r>
            <w:proofErr w:type="spellEnd"/>
            <w:r w:rsidRPr="000278B3">
              <w:rPr>
                <w:rFonts w:ascii="Arial" w:hAnsi="Arial" w:cs="Arial"/>
                <w:sz w:val="24"/>
                <w:szCs w:val="24"/>
              </w:rPr>
              <w:t xml:space="preserve"> </w:t>
            </w:r>
            <w:proofErr w:type="spellStart"/>
            <w:r w:rsidRPr="000278B3">
              <w:rPr>
                <w:rFonts w:ascii="Arial" w:hAnsi="Arial" w:cs="Arial"/>
                <w:sz w:val="24"/>
                <w:szCs w:val="24"/>
              </w:rPr>
              <w:t>curtos</w:t>
            </w:r>
            <w:proofErr w:type="spellEnd"/>
            <w:r w:rsidRPr="000278B3">
              <w:rPr>
                <w:rFonts w:ascii="Arial" w:hAnsi="Arial" w:cs="Arial"/>
                <w:sz w:val="24"/>
                <w:szCs w:val="24"/>
              </w:rPr>
              <w:t xml:space="preserve"> com imagens.</w:t>
            </w:r>
          </w:p>
          <w:p w14:paraId="099ABE93"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lastRenderedPageBreak/>
              <w:br/>
              <w:t xml:space="preserve">• </w:t>
            </w:r>
            <w:proofErr w:type="spellStart"/>
            <w:r w:rsidRPr="000278B3">
              <w:rPr>
                <w:rFonts w:ascii="Arial" w:hAnsi="Arial" w:cs="Arial"/>
                <w:sz w:val="24"/>
                <w:szCs w:val="24"/>
              </w:rPr>
              <w:t>Trabalhar</w:t>
            </w:r>
            <w:proofErr w:type="spellEnd"/>
            <w:r w:rsidRPr="000278B3">
              <w:rPr>
                <w:rFonts w:ascii="Arial" w:hAnsi="Arial" w:cs="Arial"/>
                <w:sz w:val="24"/>
                <w:szCs w:val="24"/>
              </w:rPr>
              <w:t xml:space="preserve"> </w:t>
            </w:r>
            <w:proofErr w:type="spellStart"/>
            <w:r w:rsidRPr="000278B3">
              <w:rPr>
                <w:rFonts w:ascii="Arial" w:hAnsi="Arial" w:cs="Arial"/>
                <w:sz w:val="24"/>
                <w:szCs w:val="24"/>
              </w:rPr>
              <w:t>temas</w:t>
            </w:r>
            <w:proofErr w:type="spellEnd"/>
            <w:r w:rsidRPr="000278B3">
              <w:rPr>
                <w:rFonts w:ascii="Arial" w:hAnsi="Arial" w:cs="Arial"/>
                <w:sz w:val="24"/>
                <w:szCs w:val="24"/>
              </w:rPr>
              <w:t xml:space="preserve"> </w:t>
            </w:r>
            <w:proofErr w:type="spellStart"/>
            <w:r w:rsidRPr="000278B3">
              <w:rPr>
                <w:rFonts w:ascii="Arial" w:hAnsi="Arial" w:cs="Arial"/>
                <w:sz w:val="24"/>
                <w:szCs w:val="24"/>
              </w:rPr>
              <w:t>contextualizados</w:t>
            </w:r>
            <w:proofErr w:type="spellEnd"/>
            <w:r w:rsidRPr="000278B3">
              <w:rPr>
                <w:rFonts w:ascii="Arial" w:hAnsi="Arial" w:cs="Arial"/>
                <w:sz w:val="24"/>
                <w:szCs w:val="24"/>
              </w:rPr>
              <w:t xml:space="preserve">: </w:t>
            </w:r>
            <w:proofErr w:type="spellStart"/>
            <w:r w:rsidRPr="000278B3">
              <w:rPr>
                <w:rFonts w:ascii="Arial" w:hAnsi="Arial" w:cs="Arial"/>
                <w:sz w:val="24"/>
                <w:szCs w:val="24"/>
              </w:rPr>
              <w:t>transporte</w:t>
            </w:r>
            <w:proofErr w:type="spellEnd"/>
            <w:r w:rsidRPr="000278B3">
              <w:rPr>
                <w:rFonts w:ascii="Arial" w:hAnsi="Arial" w:cs="Arial"/>
                <w:sz w:val="24"/>
                <w:szCs w:val="24"/>
              </w:rPr>
              <w:t xml:space="preserve"> </w:t>
            </w:r>
            <w:proofErr w:type="spellStart"/>
            <w:r w:rsidRPr="000278B3">
              <w:rPr>
                <w:rFonts w:ascii="Arial" w:hAnsi="Arial" w:cs="Arial"/>
                <w:sz w:val="24"/>
                <w:szCs w:val="24"/>
              </w:rPr>
              <w:t>público</w:t>
            </w:r>
            <w:proofErr w:type="spellEnd"/>
            <w:r w:rsidRPr="000278B3">
              <w:rPr>
                <w:rFonts w:ascii="Arial" w:hAnsi="Arial" w:cs="Arial"/>
                <w:sz w:val="24"/>
                <w:szCs w:val="24"/>
              </w:rPr>
              <w:t xml:space="preserve">, </w:t>
            </w:r>
            <w:proofErr w:type="spellStart"/>
            <w:r w:rsidRPr="000278B3">
              <w:rPr>
                <w:rFonts w:ascii="Arial" w:hAnsi="Arial" w:cs="Arial"/>
                <w:sz w:val="24"/>
                <w:szCs w:val="24"/>
              </w:rPr>
              <w:t>alimentação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saudável</w:t>
            </w:r>
            <w:proofErr w:type="spellEnd"/>
            <w:r w:rsidRPr="000278B3">
              <w:rPr>
                <w:rFonts w:ascii="Arial" w:hAnsi="Arial" w:cs="Arial"/>
                <w:sz w:val="24"/>
                <w:szCs w:val="24"/>
              </w:rPr>
              <w:t xml:space="preserve">, </w:t>
            </w:r>
            <w:proofErr w:type="spellStart"/>
            <w:r w:rsidRPr="000278B3">
              <w:rPr>
                <w:rFonts w:ascii="Arial" w:hAnsi="Arial" w:cs="Arial"/>
                <w:sz w:val="24"/>
                <w:szCs w:val="24"/>
              </w:rPr>
              <w:t>profissões</w:t>
            </w:r>
            <w:proofErr w:type="spellEnd"/>
            <w:r w:rsidRPr="000278B3">
              <w:rPr>
                <w:rFonts w:ascii="Arial" w:hAnsi="Arial" w:cs="Arial"/>
                <w:sz w:val="24"/>
                <w:szCs w:val="24"/>
              </w:rPr>
              <w:t xml:space="preserve">, </w:t>
            </w:r>
            <w:proofErr w:type="spellStart"/>
            <w:r w:rsidRPr="000278B3">
              <w:rPr>
                <w:rFonts w:ascii="Arial" w:hAnsi="Arial" w:cs="Arial"/>
                <w:sz w:val="24"/>
                <w:szCs w:val="24"/>
              </w:rPr>
              <w:t>regras</w:t>
            </w:r>
            <w:proofErr w:type="spellEnd"/>
            <w:r w:rsidRPr="000278B3">
              <w:rPr>
                <w:rFonts w:ascii="Arial" w:hAnsi="Arial" w:cs="Arial"/>
                <w:sz w:val="24"/>
                <w:szCs w:val="24"/>
              </w:rPr>
              <w:t xml:space="preserve"> de </w:t>
            </w:r>
            <w:proofErr w:type="spellStart"/>
            <w:r w:rsidRPr="000278B3">
              <w:rPr>
                <w:rFonts w:ascii="Arial" w:hAnsi="Arial" w:cs="Arial"/>
                <w:sz w:val="24"/>
                <w:szCs w:val="24"/>
              </w:rPr>
              <w:t>convivência</w:t>
            </w:r>
            <w:proofErr w:type="spellEnd"/>
            <w:r w:rsidRPr="000278B3">
              <w:rPr>
                <w:rFonts w:ascii="Arial" w:hAnsi="Arial" w:cs="Arial"/>
                <w:sz w:val="24"/>
                <w:szCs w:val="24"/>
              </w:rPr>
              <w:t>.</w:t>
            </w:r>
          </w:p>
          <w:p w14:paraId="59413469"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Reduzir</w:t>
            </w:r>
            <w:proofErr w:type="spellEnd"/>
            <w:r w:rsidRPr="000278B3">
              <w:rPr>
                <w:rFonts w:ascii="Arial" w:hAnsi="Arial" w:cs="Arial"/>
                <w:sz w:val="24"/>
                <w:szCs w:val="24"/>
              </w:rPr>
              <w:t xml:space="preserve"> a </w:t>
            </w:r>
            <w:proofErr w:type="spellStart"/>
            <w:r w:rsidRPr="000278B3">
              <w:rPr>
                <w:rFonts w:ascii="Arial" w:hAnsi="Arial" w:cs="Arial"/>
                <w:sz w:val="24"/>
                <w:szCs w:val="24"/>
              </w:rPr>
              <w:t>quantidade</w:t>
            </w:r>
            <w:proofErr w:type="spellEnd"/>
            <w:r w:rsidRPr="000278B3">
              <w:rPr>
                <w:rFonts w:ascii="Arial" w:hAnsi="Arial" w:cs="Arial"/>
                <w:sz w:val="24"/>
                <w:szCs w:val="24"/>
              </w:rPr>
              <w:t xml:space="preserve"> de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w:t>
            </w:r>
            <w:proofErr w:type="spellStart"/>
            <w:r w:rsidRPr="000278B3">
              <w:rPr>
                <w:rFonts w:ascii="Arial" w:hAnsi="Arial" w:cs="Arial"/>
                <w:sz w:val="24"/>
                <w:szCs w:val="24"/>
              </w:rPr>
              <w:t>focando</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qualidade</w:t>
            </w:r>
            <w:proofErr w:type="spellEnd"/>
            <w:r w:rsidRPr="000278B3">
              <w:rPr>
                <w:rFonts w:ascii="Arial" w:hAnsi="Arial" w:cs="Arial"/>
                <w:sz w:val="24"/>
                <w:szCs w:val="24"/>
              </w:rPr>
              <w:t xml:space="preserve"> e </w:t>
            </w:r>
            <w:proofErr w:type="spellStart"/>
            <w:r w:rsidRPr="000278B3">
              <w:rPr>
                <w:rFonts w:ascii="Arial" w:hAnsi="Arial" w:cs="Arial"/>
                <w:sz w:val="24"/>
                <w:szCs w:val="24"/>
              </w:rPr>
              <w:t>significado</w:t>
            </w:r>
            <w:proofErr w:type="spellEnd"/>
            <w:r w:rsidRPr="000278B3">
              <w:rPr>
                <w:rFonts w:ascii="Arial" w:hAnsi="Arial" w:cs="Arial"/>
                <w:sz w:val="24"/>
                <w:szCs w:val="24"/>
              </w:rPr>
              <w:t>.</w:t>
            </w:r>
          </w:p>
          <w:p w14:paraId="04A9FB52" w14:textId="4543E8A7" w:rsidR="000278B3" w:rsidRP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Inserir</w:t>
            </w:r>
            <w:proofErr w:type="spellEnd"/>
            <w:r w:rsidRPr="000278B3">
              <w:rPr>
                <w:rFonts w:ascii="Arial" w:hAnsi="Arial" w:cs="Arial"/>
                <w:sz w:val="24"/>
                <w:szCs w:val="24"/>
              </w:rPr>
              <w:t xml:space="preserve"> </w:t>
            </w:r>
            <w:proofErr w:type="spellStart"/>
            <w:r w:rsidRPr="000278B3">
              <w:rPr>
                <w:rFonts w:ascii="Arial" w:hAnsi="Arial" w:cs="Arial"/>
                <w:sz w:val="24"/>
                <w:szCs w:val="24"/>
              </w:rPr>
              <w:t>palavras</w:t>
            </w:r>
            <w:proofErr w:type="spellEnd"/>
            <w:r w:rsidRPr="000278B3">
              <w:rPr>
                <w:rFonts w:ascii="Arial" w:hAnsi="Arial" w:cs="Arial"/>
                <w:sz w:val="24"/>
                <w:szCs w:val="24"/>
              </w:rPr>
              <w:t xml:space="preserve"> do </w:t>
            </w:r>
            <w:proofErr w:type="spellStart"/>
            <w:r w:rsidRPr="000278B3">
              <w:rPr>
                <w:rFonts w:ascii="Arial" w:hAnsi="Arial" w:cs="Arial"/>
                <w:sz w:val="24"/>
                <w:szCs w:val="24"/>
              </w:rPr>
              <w:t>cotidiano</w:t>
            </w:r>
            <w:proofErr w:type="spellEnd"/>
            <w:r w:rsidRPr="000278B3">
              <w:rPr>
                <w:rFonts w:ascii="Arial" w:hAnsi="Arial" w:cs="Arial"/>
                <w:sz w:val="24"/>
                <w:szCs w:val="24"/>
              </w:rPr>
              <w:t xml:space="preserve"> para </w:t>
            </w:r>
            <w:proofErr w:type="spellStart"/>
            <w:r w:rsidRPr="000278B3">
              <w:rPr>
                <w:rFonts w:ascii="Arial" w:hAnsi="Arial" w:cs="Arial"/>
                <w:sz w:val="24"/>
                <w:szCs w:val="24"/>
              </w:rPr>
              <w:t>leitura</w:t>
            </w:r>
            <w:proofErr w:type="spellEnd"/>
            <w:r w:rsidRPr="000278B3">
              <w:rPr>
                <w:rFonts w:ascii="Arial" w:hAnsi="Arial" w:cs="Arial"/>
                <w:sz w:val="24"/>
                <w:szCs w:val="24"/>
              </w:rPr>
              <w:t xml:space="preserve"> e </w:t>
            </w:r>
            <w:proofErr w:type="spellStart"/>
            <w:r w:rsidRPr="000278B3">
              <w:rPr>
                <w:rFonts w:ascii="Arial" w:hAnsi="Arial" w:cs="Arial"/>
                <w:sz w:val="24"/>
                <w:szCs w:val="24"/>
              </w:rPr>
              <w:t>interpretação</w:t>
            </w:r>
            <w:proofErr w:type="spellEnd"/>
            <w:r w:rsidRPr="000278B3">
              <w:rPr>
                <w:rFonts w:ascii="Arial" w:hAnsi="Arial" w:cs="Arial"/>
                <w:sz w:val="24"/>
                <w:szCs w:val="24"/>
              </w:rPr>
              <w:t>.</w:t>
            </w:r>
          </w:p>
        </w:tc>
        <w:tc>
          <w:tcPr>
            <w:tcW w:w="2414" w:type="dxa"/>
            <w:hideMark/>
          </w:tcPr>
          <w:p w14:paraId="74C427B2"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lastRenderedPageBreak/>
              <w:t xml:space="preserve">• </w:t>
            </w:r>
            <w:proofErr w:type="spellStart"/>
            <w:r w:rsidRPr="000278B3">
              <w:rPr>
                <w:rFonts w:ascii="Arial" w:hAnsi="Arial" w:cs="Arial"/>
                <w:sz w:val="24"/>
                <w:szCs w:val="24"/>
              </w:rPr>
              <w:t>Utilizar</w:t>
            </w:r>
            <w:proofErr w:type="spellEnd"/>
            <w:r w:rsidRPr="000278B3">
              <w:rPr>
                <w:rFonts w:ascii="Arial" w:hAnsi="Arial" w:cs="Arial"/>
                <w:sz w:val="24"/>
                <w:szCs w:val="24"/>
              </w:rPr>
              <w:t xml:space="preserve"> </w:t>
            </w:r>
            <w:proofErr w:type="spellStart"/>
            <w:r w:rsidRPr="000278B3">
              <w:rPr>
                <w:rFonts w:ascii="Arial" w:hAnsi="Arial" w:cs="Arial"/>
                <w:sz w:val="24"/>
                <w:szCs w:val="24"/>
              </w:rPr>
              <w:t>vídeos</w:t>
            </w:r>
            <w:proofErr w:type="spellEnd"/>
            <w:r w:rsidRPr="000278B3">
              <w:rPr>
                <w:rFonts w:ascii="Arial" w:hAnsi="Arial" w:cs="Arial"/>
                <w:sz w:val="24"/>
                <w:szCs w:val="24"/>
              </w:rPr>
              <w:t xml:space="preserve"> </w:t>
            </w:r>
            <w:proofErr w:type="spellStart"/>
            <w:r w:rsidRPr="000278B3">
              <w:rPr>
                <w:rFonts w:ascii="Arial" w:hAnsi="Arial" w:cs="Arial"/>
                <w:sz w:val="24"/>
                <w:szCs w:val="24"/>
              </w:rPr>
              <w:t>curtos</w:t>
            </w:r>
            <w:proofErr w:type="spellEnd"/>
            <w:r w:rsidRPr="000278B3">
              <w:rPr>
                <w:rFonts w:ascii="Arial" w:hAnsi="Arial" w:cs="Arial"/>
                <w:sz w:val="24"/>
                <w:szCs w:val="24"/>
              </w:rPr>
              <w:t xml:space="preserve"> e </w:t>
            </w:r>
            <w:proofErr w:type="spellStart"/>
            <w:r w:rsidRPr="000278B3">
              <w:rPr>
                <w:rFonts w:ascii="Arial" w:hAnsi="Arial" w:cs="Arial"/>
                <w:sz w:val="24"/>
                <w:szCs w:val="24"/>
              </w:rPr>
              <w:t>contextualizados</w:t>
            </w:r>
            <w:proofErr w:type="spellEnd"/>
            <w:r w:rsidRPr="000278B3">
              <w:rPr>
                <w:rFonts w:ascii="Arial" w:hAnsi="Arial" w:cs="Arial"/>
                <w:sz w:val="24"/>
                <w:szCs w:val="24"/>
              </w:rPr>
              <w:t xml:space="preserve"> com </w:t>
            </w:r>
            <w:proofErr w:type="spellStart"/>
            <w:r w:rsidRPr="000278B3">
              <w:rPr>
                <w:rFonts w:ascii="Arial" w:hAnsi="Arial" w:cs="Arial"/>
                <w:sz w:val="24"/>
                <w:szCs w:val="24"/>
              </w:rPr>
              <w:t>pausas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explicações</w:t>
            </w:r>
            <w:proofErr w:type="spellEnd"/>
            <w:r w:rsidRPr="000278B3">
              <w:rPr>
                <w:rFonts w:ascii="Arial" w:hAnsi="Arial" w:cs="Arial"/>
                <w:sz w:val="24"/>
                <w:szCs w:val="24"/>
              </w:rPr>
              <w:t>.</w:t>
            </w:r>
          </w:p>
          <w:p w14:paraId="07E708A9"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Realizar</w:t>
            </w:r>
            <w:proofErr w:type="spellEnd"/>
            <w:r w:rsidRPr="000278B3">
              <w:rPr>
                <w:rFonts w:ascii="Arial" w:hAnsi="Arial" w:cs="Arial"/>
                <w:sz w:val="24"/>
                <w:szCs w:val="24"/>
              </w:rPr>
              <w:t xml:space="preserve"> </w:t>
            </w:r>
            <w:proofErr w:type="spellStart"/>
            <w:r w:rsidRPr="000278B3">
              <w:rPr>
                <w:rFonts w:ascii="Arial" w:hAnsi="Arial" w:cs="Arial"/>
                <w:sz w:val="24"/>
                <w:szCs w:val="24"/>
              </w:rPr>
              <w:t>dramatizações</w:t>
            </w:r>
            <w:proofErr w:type="spellEnd"/>
            <w:r w:rsidRPr="000278B3">
              <w:rPr>
                <w:rFonts w:ascii="Arial" w:hAnsi="Arial" w:cs="Arial"/>
                <w:sz w:val="24"/>
                <w:szCs w:val="24"/>
              </w:rPr>
              <w:t xml:space="preserve"> e </w:t>
            </w:r>
            <w:proofErr w:type="spellStart"/>
            <w:r w:rsidRPr="000278B3">
              <w:rPr>
                <w:rFonts w:ascii="Arial" w:hAnsi="Arial" w:cs="Arial"/>
                <w:sz w:val="24"/>
                <w:szCs w:val="24"/>
              </w:rPr>
              <w:t>simulações</w:t>
            </w:r>
            <w:proofErr w:type="spellEnd"/>
            <w:r w:rsidRPr="000278B3">
              <w:rPr>
                <w:rFonts w:ascii="Arial" w:hAnsi="Arial" w:cs="Arial"/>
                <w:sz w:val="24"/>
                <w:szCs w:val="24"/>
              </w:rPr>
              <w:t xml:space="preserve"> (ex: </w:t>
            </w:r>
            <w:proofErr w:type="spellStart"/>
            <w:r w:rsidRPr="000278B3">
              <w:rPr>
                <w:rFonts w:ascii="Arial" w:hAnsi="Arial" w:cs="Arial"/>
                <w:sz w:val="24"/>
                <w:szCs w:val="24"/>
              </w:rPr>
              <w:lastRenderedPageBreak/>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agir</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uma</w:t>
            </w:r>
            <w:proofErr w:type="spellEnd"/>
            <w:r w:rsidRPr="000278B3">
              <w:rPr>
                <w:rFonts w:ascii="Arial" w:hAnsi="Arial" w:cs="Arial"/>
                <w:sz w:val="24"/>
                <w:szCs w:val="24"/>
              </w:rPr>
              <w:t xml:space="preserve"> fila,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pedir</w:t>
            </w:r>
            <w:proofErr w:type="spellEnd"/>
            <w:r w:rsidRPr="000278B3">
              <w:rPr>
                <w:rFonts w:ascii="Arial" w:hAnsi="Arial" w:cs="Arial"/>
                <w:sz w:val="24"/>
                <w:szCs w:val="24"/>
              </w:rPr>
              <w:t xml:space="preserve"> </w:t>
            </w:r>
            <w:proofErr w:type="spellStart"/>
            <w:r w:rsidRPr="000278B3">
              <w:rPr>
                <w:rFonts w:ascii="Arial" w:hAnsi="Arial" w:cs="Arial"/>
                <w:sz w:val="24"/>
                <w:szCs w:val="24"/>
              </w:rPr>
              <w:t>ajuda</w:t>
            </w:r>
            <w:proofErr w:type="spellEnd"/>
            <w:r w:rsidRPr="000278B3">
              <w:rPr>
                <w:rFonts w:ascii="Arial" w:hAnsi="Arial" w:cs="Arial"/>
                <w:sz w:val="24"/>
                <w:szCs w:val="24"/>
              </w:rPr>
              <w:t>).</w:t>
            </w:r>
          </w:p>
          <w:p w14:paraId="57F739B2" w14:textId="022CB34B"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Leitura</w:t>
            </w:r>
            <w:proofErr w:type="spellEnd"/>
            <w:r w:rsidRPr="000278B3">
              <w:rPr>
                <w:rFonts w:ascii="Arial" w:hAnsi="Arial" w:cs="Arial"/>
                <w:sz w:val="24"/>
                <w:szCs w:val="24"/>
              </w:rPr>
              <w:t xml:space="preserve"> de imagens e </w:t>
            </w:r>
            <w:proofErr w:type="spellStart"/>
            <w:r w:rsidRPr="000278B3">
              <w:rPr>
                <w:rFonts w:ascii="Arial" w:hAnsi="Arial" w:cs="Arial"/>
                <w:sz w:val="24"/>
                <w:szCs w:val="24"/>
              </w:rPr>
              <w:t>histórias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quadrinhos</w:t>
            </w:r>
            <w:proofErr w:type="spellEnd"/>
            <w:r w:rsidRPr="000278B3">
              <w:rPr>
                <w:rFonts w:ascii="Arial" w:hAnsi="Arial" w:cs="Arial"/>
                <w:sz w:val="24"/>
                <w:szCs w:val="24"/>
              </w:rPr>
              <w:t xml:space="preserve"> com </w:t>
            </w:r>
            <w:proofErr w:type="spellStart"/>
            <w:r w:rsidRPr="000278B3">
              <w:rPr>
                <w:rFonts w:ascii="Arial" w:hAnsi="Arial" w:cs="Arial"/>
                <w:sz w:val="24"/>
                <w:szCs w:val="24"/>
              </w:rPr>
              <w:t>legendas</w:t>
            </w:r>
            <w:proofErr w:type="spellEnd"/>
            <w:r w:rsidRPr="000278B3">
              <w:rPr>
                <w:rFonts w:ascii="Arial" w:hAnsi="Arial" w:cs="Arial"/>
                <w:sz w:val="24"/>
                <w:szCs w:val="24"/>
              </w:rPr>
              <w:t>.</w:t>
            </w:r>
          </w:p>
          <w:p w14:paraId="393E4C58" w14:textId="0CEC153B"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Projetos</w:t>
            </w:r>
            <w:proofErr w:type="spellEnd"/>
            <w:r w:rsidRPr="000278B3">
              <w:rPr>
                <w:rFonts w:ascii="Arial" w:hAnsi="Arial" w:cs="Arial"/>
                <w:sz w:val="24"/>
                <w:szCs w:val="24"/>
              </w:rPr>
              <w:t xml:space="preserve"> simples e de </w:t>
            </w:r>
            <w:proofErr w:type="spellStart"/>
            <w:r w:rsidRPr="000278B3">
              <w:rPr>
                <w:rFonts w:ascii="Arial" w:hAnsi="Arial" w:cs="Arial"/>
                <w:sz w:val="24"/>
                <w:szCs w:val="24"/>
              </w:rPr>
              <w:t>curta</w:t>
            </w:r>
            <w:proofErr w:type="spellEnd"/>
            <w:r w:rsidRPr="000278B3">
              <w:rPr>
                <w:rFonts w:ascii="Arial" w:hAnsi="Arial" w:cs="Arial"/>
                <w:sz w:val="24"/>
                <w:szCs w:val="24"/>
              </w:rPr>
              <w:t xml:space="preserve"> </w:t>
            </w:r>
            <w:proofErr w:type="spellStart"/>
            <w:r w:rsidRPr="000278B3">
              <w:rPr>
                <w:rFonts w:ascii="Arial" w:hAnsi="Arial" w:cs="Arial"/>
                <w:sz w:val="24"/>
                <w:szCs w:val="24"/>
              </w:rPr>
              <w:t>duração</w:t>
            </w:r>
            <w:proofErr w:type="spellEnd"/>
            <w:r w:rsidRPr="000278B3">
              <w:rPr>
                <w:rFonts w:ascii="Arial" w:hAnsi="Arial" w:cs="Arial"/>
                <w:sz w:val="24"/>
                <w:szCs w:val="24"/>
              </w:rPr>
              <w:t xml:space="preserve"> com </w:t>
            </w:r>
            <w:proofErr w:type="spellStart"/>
            <w:r w:rsidRPr="000278B3">
              <w:rPr>
                <w:rFonts w:ascii="Arial" w:hAnsi="Arial" w:cs="Arial"/>
                <w:sz w:val="24"/>
                <w:szCs w:val="24"/>
              </w:rPr>
              <w:t>etapas</w:t>
            </w:r>
            <w:proofErr w:type="spellEnd"/>
            <w:r w:rsidRPr="000278B3">
              <w:rPr>
                <w:rFonts w:ascii="Arial" w:hAnsi="Arial" w:cs="Arial"/>
                <w:sz w:val="24"/>
                <w:szCs w:val="24"/>
              </w:rPr>
              <w:t xml:space="preserve"> </w:t>
            </w:r>
            <w:proofErr w:type="spellStart"/>
            <w:r w:rsidRPr="000278B3">
              <w:rPr>
                <w:rFonts w:ascii="Arial" w:hAnsi="Arial" w:cs="Arial"/>
                <w:sz w:val="24"/>
                <w:szCs w:val="24"/>
              </w:rPr>
              <w:t>bem</w:t>
            </w:r>
            <w:proofErr w:type="spellEnd"/>
            <w:r w:rsidRPr="000278B3">
              <w:rPr>
                <w:rFonts w:ascii="Arial" w:hAnsi="Arial" w:cs="Arial"/>
                <w:sz w:val="24"/>
                <w:szCs w:val="24"/>
              </w:rPr>
              <w:t xml:space="preserve"> </w:t>
            </w:r>
            <w:proofErr w:type="spellStart"/>
            <w:r w:rsidRPr="000278B3">
              <w:rPr>
                <w:rFonts w:ascii="Arial" w:hAnsi="Arial" w:cs="Arial"/>
                <w:sz w:val="24"/>
                <w:szCs w:val="24"/>
              </w:rPr>
              <w:t>sinalizadas</w:t>
            </w:r>
            <w:proofErr w:type="spellEnd"/>
            <w:r w:rsidRPr="000278B3">
              <w:rPr>
                <w:rFonts w:ascii="Arial" w:hAnsi="Arial" w:cs="Arial"/>
                <w:sz w:val="24"/>
                <w:szCs w:val="24"/>
              </w:rPr>
              <w:t>.</w:t>
            </w:r>
          </w:p>
          <w:p w14:paraId="74982C65"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Uso </w:t>
            </w:r>
            <w:proofErr w:type="spellStart"/>
            <w:r w:rsidRPr="000278B3">
              <w:rPr>
                <w:rFonts w:ascii="Arial" w:hAnsi="Arial" w:cs="Arial"/>
                <w:sz w:val="24"/>
                <w:szCs w:val="24"/>
              </w:rPr>
              <w:t>constante</w:t>
            </w:r>
            <w:proofErr w:type="spellEnd"/>
            <w:r w:rsidRPr="000278B3">
              <w:rPr>
                <w:rFonts w:ascii="Arial" w:hAnsi="Arial" w:cs="Arial"/>
                <w:sz w:val="24"/>
                <w:szCs w:val="24"/>
              </w:rPr>
              <w:t xml:space="preserve"> de </w:t>
            </w:r>
            <w:proofErr w:type="spellStart"/>
            <w:r w:rsidRPr="000278B3">
              <w:rPr>
                <w:rFonts w:ascii="Arial" w:hAnsi="Arial" w:cs="Arial"/>
                <w:sz w:val="24"/>
                <w:szCs w:val="24"/>
              </w:rPr>
              <w:t>repetição</w:t>
            </w:r>
            <w:proofErr w:type="spellEnd"/>
            <w:r w:rsidRPr="000278B3">
              <w:rPr>
                <w:rFonts w:ascii="Arial" w:hAnsi="Arial" w:cs="Arial"/>
                <w:sz w:val="24"/>
                <w:szCs w:val="24"/>
              </w:rPr>
              <w:t xml:space="preserve"> e </w:t>
            </w:r>
            <w:proofErr w:type="spellStart"/>
            <w:r w:rsidRPr="000278B3">
              <w:rPr>
                <w:rFonts w:ascii="Arial" w:hAnsi="Arial" w:cs="Arial"/>
                <w:sz w:val="24"/>
                <w:szCs w:val="24"/>
              </w:rPr>
              <w:t>reforço</w:t>
            </w:r>
            <w:proofErr w:type="spellEnd"/>
            <w:r w:rsidRPr="000278B3">
              <w:rPr>
                <w:rFonts w:ascii="Arial" w:hAnsi="Arial" w:cs="Arial"/>
                <w:sz w:val="24"/>
                <w:szCs w:val="24"/>
              </w:rPr>
              <w:t xml:space="preserve"> </w:t>
            </w:r>
            <w:proofErr w:type="spellStart"/>
            <w:r w:rsidRPr="000278B3">
              <w:rPr>
                <w:rFonts w:ascii="Arial" w:hAnsi="Arial" w:cs="Arial"/>
                <w:sz w:val="24"/>
                <w:szCs w:val="24"/>
              </w:rPr>
              <w:t>positivo</w:t>
            </w:r>
            <w:proofErr w:type="spellEnd"/>
            <w:r w:rsidRPr="000278B3">
              <w:rPr>
                <w:rFonts w:ascii="Arial" w:hAnsi="Arial" w:cs="Arial"/>
                <w:sz w:val="24"/>
                <w:szCs w:val="24"/>
              </w:rPr>
              <w:t>.</w:t>
            </w:r>
          </w:p>
          <w:p w14:paraId="081B3616" w14:textId="2603A330" w:rsidR="000278B3" w:rsidRP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Dividir</w:t>
            </w:r>
            <w:proofErr w:type="spellEnd"/>
            <w:r w:rsidRPr="000278B3">
              <w:rPr>
                <w:rFonts w:ascii="Arial" w:hAnsi="Arial" w:cs="Arial"/>
                <w:sz w:val="24"/>
                <w:szCs w:val="24"/>
              </w:rPr>
              <w:t xml:space="preserve"> as </w:t>
            </w:r>
            <w:proofErr w:type="spellStart"/>
            <w:r w:rsidRPr="000278B3">
              <w:rPr>
                <w:rFonts w:ascii="Arial" w:hAnsi="Arial" w:cs="Arial"/>
                <w:sz w:val="24"/>
                <w:szCs w:val="24"/>
              </w:rPr>
              <w:t>tarefas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partes </w:t>
            </w:r>
            <w:proofErr w:type="spellStart"/>
            <w:r w:rsidRPr="000278B3">
              <w:rPr>
                <w:rFonts w:ascii="Arial" w:hAnsi="Arial" w:cs="Arial"/>
                <w:sz w:val="24"/>
                <w:szCs w:val="24"/>
              </w:rPr>
              <w:t>pequenas</w:t>
            </w:r>
            <w:proofErr w:type="spellEnd"/>
            <w:r w:rsidRPr="000278B3">
              <w:rPr>
                <w:rFonts w:ascii="Arial" w:hAnsi="Arial" w:cs="Arial"/>
                <w:sz w:val="24"/>
                <w:szCs w:val="24"/>
              </w:rPr>
              <w:t xml:space="preserve"> e </w:t>
            </w:r>
            <w:proofErr w:type="spellStart"/>
            <w:r w:rsidRPr="000278B3">
              <w:rPr>
                <w:rFonts w:ascii="Arial" w:hAnsi="Arial" w:cs="Arial"/>
                <w:sz w:val="24"/>
                <w:szCs w:val="24"/>
              </w:rPr>
              <w:t>visíveis</w:t>
            </w:r>
            <w:proofErr w:type="spellEnd"/>
            <w:r w:rsidRPr="000278B3">
              <w:rPr>
                <w:rFonts w:ascii="Arial" w:hAnsi="Arial" w:cs="Arial"/>
                <w:sz w:val="24"/>
                <w:szCs w:val="24"/>
              </w:rPr>
              <w:t xml:space="preserve"> com </w:t>
            </w:r>
            <w:proofErr w:type="spellStart"/>
            <w:r w:rsidRPr="000278B3">
              <w:rPr>
                <w:rFonts w:ascii="Arial" w:hAnsi="Arial" w:cs="Arial"/>
                <w:sz w:val="24"/>
                <w:szCs w:val="24"/>
              </w:rPr>
              <w:t>objetivo</w:t>
            </w:r>
            <w:proofErr w:type="spellEnd"/>
            <w:r w:rsidRPr="000278B3">
              <w:rPr>
                <w:rFonts w:ascii="Arial" w:hAnsi="Arial" w:cs="Arial"/>
                <w:sz w:val="24"/>
                <w:szCs w:val="24"/>
              </w:rPr>
              <w:t xml:space="preserve"> claro.</w:t>
            </w:r>
          </w:p>
        </w:tc>
        <w:tc>
          <w:tcPr>
            <w:tcW w:w="2693" w:type="dxa"/>
            <w:hideMark/>
          </w:tcPr>
          <w:p w14:paraId="7FA02995"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lastRenderedPageBreak/>
              <w:t xml:space="preserve">• </w:t>
            </w:r>
            <w:proofErr w:type="spellStart"/>
            <w:r w:rsidRPr="000278B3">
              <w:rPr>
                <w:rFonts w:ascii="Arial" w:hAnsi="Arial" w:cs="Arial"/>
                <w:sz w:val="24"/>
                <w:szCs w:val="24"/>
              </w:rPr>
              <w:t>Avaliação</w:t>
            </w:r>
            <w:proofErr w:type="spellEnd"/>
            <w:r w:rsidRPr="000278B3">
              <w:rPr>
                <w:rFonts w:ascii="Arial" w:hAnsi="Arial" w:cs="Arial"/>
                <w:sz w:val="24"/>
                <w:szCs w:val="24"/>
              </w:rPr>
              <w:t xml:space="preserve"> com imagens, </w:t>
            </w:r>
            <w:proofErr w:type="spellStart"/>
            <w:r w:rsidRPr="000278B3">
              <w:rPr>
                <w:rFonts w:ascii="Arial" w:hAnsi="Arial" w:cs="Arial"/>
                <w:sz w:val="24"/>
                <w:szCs w:val="24"/>
              </w:rPr>
              <w:t>frases</w:t>
            </w:r>
            <w:proofErr w:type="spellEnd"/>
            <w:r w:rsidRPr="000278B3">
              <w:rPr>
                <w:rFonts w:ascii="Arial" w:hAnsi="Arial" w:cs="Arial"/>
                <w:sz w:val="24"/>
                <w:szCs w:val="24"/>
              </w:rPr>
              <w:t xml:space="preserve"> </w:t>
            </w:r>
            <w:proofErr w:type="spellStart"/>
            <w:r w:rsidRPr="000278B3">
              <w:rPr>
                <w:rFonts w:ascii="Arial" w:hAnsi="Arial" w:cs="Arial"/>
                <w:sz w:val="24"/>
                <w:szCs w:val="24"/>
              </w:rPr>
              <w:t>curtas</w:t>
            </w:r>
            <w:proofErr w:type="spellEnd"/>
            <w:r w:rsidRPr="000278B3">
              <w:rPr>
                <w:rFonts w:ascii="Arial" w:hAnsi="Arial" w:cs="Arial"/>
                <w:sz w:val="24"/>
                <w:szCs w:val="24"/>
              </w:rPr>
              <w:t xml:space="preserve"> e </w:t>
            </w:r>
            <w:proofErr w:type="spellStart"/>
            <w:r w:rsidRPr="000278B3">
              <w:rPr>
                <w:rFonts w:ascii="Arial" w:hAnsi="Arial" w:cs="Arial"/>
                <w:sz w:val="24"/>
                <w:szCs w:val="24"/>
              </w:rPr>
              <w:t>perguntas</w:t>
            </w:r>
            <w:proofErr w:type="spellEnd"/>
            <w:r w:rsidRPr="000278B3">
              <w:rPr>
                <w:rFonts w:ascii="Arial" w:hAnsi="Arial" w:cs="Arial"/>
                <w:sz w:val="24"/>
                <w:szCs w:val="24"/>
              </w:rPr>
              <w:t xml:space="preserve"> </w:t>
            </w:r>
            <w:proofErr w:type="spellStart"/>
            <w:r w:rsidRPr="000278B3">
              <w:rPr>
                <w:rFonts w:ascii="Arial" w:hAnsi="Arial" w:cs="Arial"/>
                <w:sz w:val="24"/>
                <w:szCs w:val="24"/>
              </w:rPr>
              <w:t>objetivas</w:t>
            </w:r>
            <w:proofErr w:type="spellEnd"/>
            <w:r w:rsidRPr="000278B3">
              <w:rPr>
                <w:rFonts w:ascii="Arial" w:hAnsi="Arial" w:cs="Arial"/>
                <w:sz w:val="24"/>
                <w:szCs w:val="24"/>
              </w:rPr>
              <w:t>.</w:t>
            </w:r>
          </w:p>
          <w:p w14:paraId="27DCF88B" w14:textId="235143BB"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Produções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visuais</w:t>
            </w:r>
            <w:proofErr w:type="spellEnd"/>
            <w:r w:rsidRPr="000278B3">
              <w:rPr>
                <w:rFonts w:ascii="Arial" w:hAnsi="Arial" w:cs="Arial"/>
                <w:sz w:val="24"/>
                <w:szCs w:val="24"/>
              </w:rPr>
              <w:t xml:space="preserve">: </w:t>
            </w:r>
            <w:proofErr w:type="spellStart"/>
            <w:r w:rsidRPr="000278B3">
              <w:rPr>
                <w:rFonts w:ascii="Arial" w:hAnsi="Arial" w:cs="Arial"/>
                <w:sz w:val="24"/>
                <w:szCs w:val="24"/>
              </w:rPr>
              <w:t>cartazes</w:t>
            </w:r>
            <w:proofErr w:type="spellEnd"/>
            <w:r w:rsidRPr="000278B3">
              <w:rPr>
                <w:rFonts w:ascii="Arial" w:hAnsi="Arial" w:cs="Arial"/>
                <w:sz w:val="24"/>
                <w:szCs w:val="24"/>
              </w:rPr>
              <w:t xml:space="preserve">, </w:t>
            </w:r>
            <w:proofErr w:type="spellStart"/>
            <w:r w:rsidRPr="000278B3">
              <w:rPr>
                <w:rFonts w:ascii="Arial" w:hAnsi="Arial" w:cs="Arial"/>
                <w:sz w:val="24"/>
                <w:szCs w:val="24"/>
              </w:rPr>
              <w:t>colagens</w:t>
            </w:r>
            <w:proofErr w:type="spellEnd"/>
            <w:r w:rsidRPr="000278B3">
              <w:rPr>
                <w:rFonts w:ascii="Arial" w:hAnsi="Arial" w:cs="Arial"/>
                <w:sz w:val="24"/>
                <w:szCs w:val="24"/>
              </w:rPr>
              <w:t xml:space="preserve">, </w:t>
            </w:r>
            <w:proofErr w:type="spellStart"/>
            <w:r w:rsidRPr="000278B3">
              <w:rPr>
                <w:rFonts w:ascii="Arial" w:hAnsi="Arial" w:cs="Arial"/>
                <w:sz w:val="24"/>
                <w:szCs w:val="24"/>
              </w:rPr>
              <w:t>desenhos</w:t>
            </w:r>
            <w:proofErr w:type="spellEnd"/>
            <w:r w:rsidRPr="000278B3">
              <w:rPr>
                <w:rFonts w:ascii="Arial" w:hAnsi="Arial" w:cs="Arial"/>
                <w:sz w:val="24"/>
                <w:szCs w:val="24"/>
              </w:rPr>
              <w:t xml:space="preserve"> com legenda, </w:t>
            </w:r>
            <w:proofErr w:type="spellStart"/>
            <w:r w:rsidRPr="000278B3">
              <w:rPr>
                <w:rFonts w:ascii="Arial" w:hAnsi="Arial" w:cs="Arial"/>
                <w:sz w:val="24"/>
                <w:szCs w:val="24"/>
              </w:rPr>
              <w:t>maquetes</w:t>
            </w:r>
            <w:proofErr w:type="spellEnd"/>
            <w:r w:rsidRPr="000278B3">
              <w:rPr>
                <w:rFonts w:ascii="Arial" w:hAnsi="Arial" w:cs="Arial"/>
                <w:sz w:val="24"/>
                <w:szCs w:val="24"/>
              </w:rPr>
              <w:t xml:space="preserve"> simples.</w:t>
            </w:r>
          </w:p>
          <w:p w14:paraId="02E7B982"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lastRenderedPageBreak/>
              <w:br/>
              <w:t xml:space="preserve">• </w:t>
            </w:r>
            <w:proofErr w:type="spellStart"/>
            <w:r w:rsidRPr="000278B3">
              <w:rPr>
                <w:rFonts w:ascii="Arial" w:hAnsi="Arial" w:cs="Arial"/>
                <w:sz w:val="24"/>
                <w:szCs w:val="24"/>
              </w:rPr>
              <w:t>Registro</w:t>
            </w:r>
            <w:proofErr w:type="spellEnd"/>
            <w:r w:rsidRPr="000278B3">
              <w:rPr>
                <w:rFonts w:ascii="Arial" w:hAnsi="Arial" w:cs="Arial"/>
                <w:sz w:val="24"/>
                <w:szCs w:val="24"/>
              </w:rPr>
              <w:t xml:space="preserve">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meio</w:t>
            </w:r>
            <w:proofErr w:type="spellEnd"/>
            <w:r w:rsidRPr="000278B3">
              <w:rPr>
                <w:rFonts w:ascii="Arial" w:hAnsi="Arial" w:cs="Arial"/>
                <w:sz w:val="24"/>
                <w:szCs w:val="24"/>
              </w:rPr>
              <w:t xml:space="preserve"> de </w:t>
            </w:r>
            <w:proofErr w:type="spellStart"/>
            <w:r w:rsidRPr="000278B3">
              <w:rPr>
                <w:rFonts w:ascii="Arial" w:hAnsi="Arial" w:cs="Arial"/>
                <w:sz w:val="24"/>
                <w:szCs w:val="24"/>
              </w:rPr>
              <w:t>vídeos</w:t>
            </w:r>
            <w:proofErr w:type="spellEnd"/>
            <w:r w:rsidRPr="000278B3">
              <w:rPr>
                <w:rFonts w:ascii="Arial" w:hAnsi="Arial" w:cs="Arial"/>
                <w:sz w:val="24"/>
                <w:szCs w:val="24"/>
              </w:rPr>
              <w:t xml:space="preserve"> simples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fotos</w:t>
            </w:r>
            <w:proofErr w:type="spellEnd"/>
            <w:r w:rsidRPr="000278B3">
              <w:rPr>
                <w:rFonts w:ascii="Arial" w:hAnsi="Arial" w:cs="Arial"/>
                <w:sz w:val="24"/>
                <w:szCs w:val="24"/>
              </w:rPr>
              <w:t xml:space="preserve"> das </w:t>
            </w:r>
            <w:proofErr w:type="spellStart"/>
            <w:r w:rsidRPr="000278B3">
              <w:rPr>
                <w:rFonts w:ascii="Arial" w:hAnsi="Arial" w:cs="Arial"/>
                <w:sz w:val="24"/>
                <w:szCs w:val="24"/>
              </w:rPr>
              <w:t>atividades</w:t>
            </w:r>
            <w:proofErr w:type="spellEnd"/>
            <w:r w:rsidRPr="000278B3">
              <w:rPr>
                <w:rFonts w:ascii="Arial" w:hAnsi="Arial" w:cs="Arial"/>
                <w:sz w:val="24"/>
                <w:szCs w:val="24"/>
              </w:rPr>
              <w:t>.</w:t>
            </w:r>
          </w:p>
          <w:p w14:paraId="22586F25" w14:textId="09E074A6"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Avaliação</w:t>
            </w:r>
            <w:proofErr w:type="spellEnd"/>
            <w:r w:rsidRPr="000278B3">
              <w:rPr>
                <w:rFonts w:ascii="Arial" w:hAnsi="Arial" w:cs="Arial"/>
                <w:sz w:val="24"/>
                <w:szCs w:val="24"/>
              </w:rPr>
              <w:t xml:space="preserve"> oral com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visual </w:t>
            </w:r>
            <w:proofErr w:type="spellStart"/>
            <w:r w:rsidRPr="000278B3">
              <w:rPr>
                <w:rFonts w:ascii="Arial" w:hAnsi="Arial" w:cs="Arial"/>
                <w:sz w:val="24"/>
                <w:szCs w:val="24"/>
              </w:rPr>
              <w:t>ou</w:t>
            </w:r>
            <w:proofErr w:type="spellEnd"/>
            <w:r w:rsidRPr="000278B3">
              <w:rPr>
                <w:rFonts w:ascii="Arial" w:hAnsi="Arial" w:cs="Arial"/>
                <w:sz w:val="24"/>
                <w:szCs w:val="24"/>
              </w:rPr>
              <w:t xml:space="preserve"> com </w:t>
            </w:r>
            <w:proofErr w:type="spellStart"/>
            <w:r w:rsidRPr="000278B3">
              <w:rPr>
                <w:rFonts w:ascii="Arial" w:hAnsi="Arial" w:cs="Arial"/>
                <w:sz w:val="24"/>
                <w:szCs w:val="24"/>
              </w:rPr>
              <w:t>uso</w:t>
            </w:r>
            <w:proofErr w:type="spellEnd"/>
            <w:r w:rsidRPr="000278B3">
              <w:rPr>
                <w:rFonts w:ascii="Arial" w:hAnsi="Arial" w:cs="Arial"/>
                <w:sz w:val="24"/>
                <w:szCs w:val="24"/>
              </w:rPr>
              <w:t xml:space="preserve"> de </w:t>
            </w:r>
            <w:proofErr w:type="spellStart"/>
            <w:r w:rsidRPr="000278B3">
              <w:rPr>
                <w:rFonts w:ascii="Arial" w:hAnsi="Arial" w:cs="Arial"/>
                <w:sz w:val="24"/>
                <w:szCs w:val="24"/>
              </w:rPr>
              <w:t>pranchas</w:t>
            </w:r>
            <w:proofErr w:type="spellEnd"/>
            <w:r w:rsidRPr="000278B3">
              <w:rPr>
                <w:rFonts w:ascii="Arial" w:hAnsi="Arial" w:cs="Arial"/>
                <w:sz w:val="24"/>
                <w:szCs w:val="24"/>
              </w:rPr>
              <w:t xml:space="preserve"> de </w:t>
            </w:r>
            <w:proofErr w:type="spellStart"/>
            <w:r w:rsidRPr="000278B3">
              <w:rPr>
                <w:rFonts w:ascii="Arial" w:hAnsi="Arial" w:cs="Arial"/>
                <w:sz w:val="24"/>
                <w:szCs w:val="24"/>
              </w:rPr>
              <w:t>resposta</w:t>
            </w:r>
            <w:proofErr w:type="spellEnd"/>
            <w:r w:rsidRPr="000278B3">
              <w:rPr>
                <w:rFonts w:ascii="Arial" w:hAnsi="Arial" w:cs="Arial"/>
                <w:sz w:val="24"/>
                <w:szCs w:val="24"/>
              </w:rPr>
              <w:t>.</w:t>
            </w:r>
          </w:p>
          <w:p w14:paraId="16F68D70" w14:textId="310B8775" w:rsidR="000278B3" w:rsidRP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Avaliar</w:t>
            </w:r>
            <w:proofErr w:type="spellEnd"/>
            <w:r w:rsidRPr="000278B3">
              <w:rPr>
                <w:rFonts w:ascii="Arial" w:hAnsi="Arial" w:cs="Arial"/>
                <w:sz w:val="24"/>
                <w:szCs w:val="24"/>
              </w:rPr>
              <w:t xml:space="preserve"> o </w:t>
            </w:r>
            <w:proofErr w:type="spellStart"/>
            <w:r w:rsidRPr="000278B3">
              <w:rPr>
                <w:rFonts w:ascii="Arial" w:hAnsi="Arial" w:cs="Arial"/>
                <w:sz w:val="24"/>
                <w:szCs w:val="24"/>
              </w:rPr>
              <w:t>processo</w:t>
            </w:r>
            <w:proofErr w:type="spellEnd"/>
            <w:r w:rsidRPr="000278B3">
              <w:rPr>
                <w:rFonts w:ascii="Arial" w:hAnsi="Arial" w:cs="Arial"/>
                <w:sz w:val="24"/>
                <w:szCs w:val="24"/>
              </w:rPr>
              <w:t xml:space="preserve"> e </w:t>
            </w:r>
            <w:proofErr w:type="spellStart"/>
            <w:r w:rsidRPr="000278B3">
              <w:rPr>
                <w:rFonts w:ascii="Arial" w:hAnsi="Arial" w:cs="Arial"/>
                <w:sz w:val="24"/>
                <w:szCs w:val="24"/>
              </w:rPr>
              <w:t>não</w:t>
            </w:r>
            <w:proofErr w:type="spellEnd"/>
            <w:r w:rsidRPr="000278B3">
              <w:rPr>
                <w:rFonts w:ascii="Arial" w:hAnsi="Arial" w:cs="Arial"/>
                <w:sz w:val="24"/>
                <w:szCs w:val="24"/>
              </w:rPr>
              <w:t xml:space="preserve"> </w:t>
            </w:r>
            <w:proofErr w:type="spellStart"/>
            <w:r w:rsidRPr="000278B3">
              <w:rPr>
                <w:rFonts w:ascii="Arial" w:hAnsi="Arial" w:cs="Arial"/>
                <w:sz w:val="24"/>
                <w:szCs w:val="24"/>
              </w:rPr>
              <w:t>apenas</w:t>
            </w:r>
            <w:proofErr w:type="spellEnd"/>
            <w:r w:rsidRPr="000278B3">
              <w:rPr>
                <w:rFonts w:ascii="Arial" w:hAnsi="Arial" w:cs="Arial"/>
                <w:sz w:val="24"/>
                <w:szCs w:val="24"/>
              </w:rPr>
              <w:t xml:space="preserve"> o </w:t>
            </w:r>
            <w:proofErr w:type="spellStart"/>
            <w:r w:rsidRPr="000278B3">
              <w:rPr>
                <w:rFonts w:ascii="Arial" w:hAnsi="Arial" w:cs="Arial"/>
                <w:sz w:val="24"/>
                <w:szCs w:val="24"/>
              </w:rPr>
              <w:t>produto</w:t>
            </w:r>
            <w:proofErr w:type="spellEnd"/>
            <w:r w:rsidRPr="000278B3">
              <w:rPr>
                <w:rFonts w:ascii="Arial" w:hAnsi="Arial" w:cs="Arial"/>
                <w:sz w:val="24"/>
                <w:szCs w:val="24"/>
              </w:rPr>
              <w:t xml:space="preserve"> final: o </w:t>
            </w:r>
            <w:proofErr w:type="spellStart"/>
            <w:r w:rsidRPr="000278B3">
              <w:rPr>
                <w:rFonts w:ascii="Arial" w:hAnsi="Arial" w:cs="Arial"/>
                <w:sz w:val="24"/>
                <w:szCs w:val="24"/>
              </w:rPr>
              <w:t>quanto</w:t>
            </w:r>
            <w:proofErr w:type="spellEnd"/>
            <w:r w:rsidRPr="000278B3">
              <w:rPr>
                <w:rFonts w:ascii="Arial" w:hAnsi="Arial" w:cs="Arial"/>
                <w:sz w:val="24"/>
                <w:szCs w:val="24"/>
              </w:rPr>
              <w:t xml:space="preserve"> o </w:t>
            </w:r>
            <w:proofErr w:type="spellStart"/>
            <w:r w:rsidRPr="000278B3">
              <w:rPr>
                <w:rFonts w:ascii="Arial" w:hAnsi="Arial" w:cs="Arial"/>
                <w:sz w:val="24"/>
                <w:szCs w:val="24"/>
              </w:rPr>
              <w:t>aluno</w:t>
            </w:r>
            <w:proofErr w:type="spellEnd"/>
            <w:r w:rsidRPr="000278B3">
              <w:rPr>
                <w:rFonts w:ascii="Arial" w:hAnsi="Arial" w:cs="Arial"/>
                <w:sz w:val="24"/>
                <w:szCs w:val="24"/>
              </w:rPr>
              <w:t xml:space="preserve"> </w:t>
            </w:r>
            <w:proofErr w:type="spellStart"/>
            <w:r w:rsidRPr="000278B3">
              <w:rPr>
                <w:rFonts w:ascii="Arial" w:hAnsi="Arial" w:cs="Arial"/>
                <w:sz w:val="24"/>
                <w:szCs w:val="24"/>
              </w:rPr>
              <w:t>compreendeu</w:t>
            </w:r>
            <w:proofErr w:type="spellEnd"/>
            <w:r w:rsidRPr="000278B3">
              <w:rPr>
                <w:rFonts w:ascii="Arial" w:hAnsi="Arial" w:cs="Arial"/>
                <w:sz w:val="24"/>
                <w:szCs w:val="24"/>
              </w:rPr>
              <w:t xml:space="preserve">, </w:t>
            </w:r>
            <w:proofErr w:type="spellStart"/>
            <w:r w:rsidRPr="000278B3">
              <w:rPr>
                <w:rFonts w:ascii="Arial" w:hAnsi="Arial" w:cs="Arial"/>
                <w:sz w:val="24"/>
                <w:szCs w:val="24"/>
              </w:rPr>
              <w:t>participou</w:t>
            </w:r>
            <w:proofErr w:type="spellEnd"/>
            <w:r w:rsidRPr="000278B3">
              <w:rPr>
                <w:rFonts w:ascii="Arial" w:hAnsi="Arial" w:cs="Arial"/>
                <w:sz w:val="24"/>
                <w:szCs w:val="24"/>
              </w:rPr>
              <w:t xml:space="preserve"> e </w:t>
            </w:r>
            <w:proofErr w:type="spellStart"/>
            <w:r w:rsidRPr="000278B3">
              <w:rPr>
                <w:rFonts w:ascii="Arial" w:hAnsi="Arial" w:cs="Arial"/>
                <w:sz w:val="24"/>
                <w:szCs w:val="24"/>
              </w:rPr>
              <w:t>conseguiu</w:t>
            </w:r>
            <w:proofErr w:type="spellEnd"/>
            <w:r w:rsidRPr="000278B3">
              <w:rPr>
                <w:rFonts w:ascii="Arial" w:hAnsi="Arial" w:cs="Arial"/>
                <w:sz w:val="24"/>
                <w:szCs w:val="24"/>
              </w:rPr>
              <w:t xml:space="preserve"> </w:t>
            </w:r>
            <w:proofErr w:type="spellStart"/>
            <w:r w:rsidRPr="000278B3">
              <w:rPr>
                <w:rFonts w:ascii="Arial" w:hAnsi="Arial" w:cs="Arial"/>
                <w:sz w:val="24"/>
                <w:szCs w:val="24"/>
              </w:rPr>
              <w:t>executar</w:t>
            </w:r>
            <w:proofErr w:type="spellEnd"/>
            <w:r w:rsidRPr="000278B3">
              <w:rPr>
                <w:rFonts w:ascii="Arial" w:hAnsi="Arial" w:cs="Arial"/>
                <w:sz w:val="24"/>
                <w:szCs w:val="24"/>
              </w:rPr>
              <w:t>.</w:t>
            </w:r>
          </w:p>
        </w:tc>
        <w:tc>
          <w:tcPr>
            <w:tcW w:w="2126" w:type="dxa"/>
            <w:hideMark/>
          </w:tcPr>
          <w:p w14:paraId="6D6E2D66"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lastRenderedPageBreak/>
              <w:t xml:space="preserve">• </w:t>
            </w:r>
            <w:proofErr w:type="spellStart"/>
            <w:r w:rsidRPr="000278B3">
              <w:rPr>
                <w:rFonts w:ascii="Arial" w:hAnsi="Arial" w:cs="Arial"/>
                <w:sz w:val="24"/>
                <w:szCs w:val="24"/>
              </w:rPr>
              <w:t>Caderno</w:t>
            </w:r>
            <w:proofErr w:type="spellEnd"/>
            <w:r w:rsidRPr="000278B3">
              <w:rPr>
                <w:rFonts w:ascii="Arial" w:hAnsi="Arial" w:cs="Arial"/>
                <w:sz w:val="24"/>
                <w:szCs w:val="24"/>
              </w:rPr>
              <w:t xml:space="preserve"> </w:t>
            </w:r>
            <w:proofErr w:type="spellStart"/>
            <w:r w:rsidRPr="000278B3">
              <w:rPr>
                <w:rFonts w:ascii="Arial" w:hAnsi="Arial" w:cs="Arial"/>
                <w:sz w:val="24"/>
                <w:szCs w:val="24"/>
              </w:rPr>
              <w:t>adaptado</w:t>
            </w:r>
            <w:proofErr w:type="spellEnd"/>
            <w:r w:rsidRPr="000278B3">
              <w:rPr>
                <w:rFonts w:ascii="Arial" w:hAnsi="Arial" w:cs="Arial"/>
                <w:sz w:val="24"/>
                <w:szCs w:val="24"/>
              </w:rPr>
              <w:t xml:space="preserve"> com </w:t>
            </w:r>
            <w:proofErr w:type="spellStart"/>
            <w:r w:rsidRPr="000278B3">
              <w:rPr>
                <w:rFonts w:ascii="Arial" w:hAnsi="Arial" w:cs="Arial"/>
                <w:sz w:val="24"/>
                <w:szCs w:val="24"/>
              </w:rPr>
              <w:t>textos</w:t>
            </w:r>
            <w:proofErr w:type="spellEnd"/>
            <w:r w:rsidRPr="000278B3">
              <w:rPr>
                <w:rFonts w:ascii="Arial" w:hAnsi="Arial" w:cs="Arial"/>
                <w:sz w:val="24"/>
                <w:szCs w:val="24"/>
              </w:rPr>
              <w:t xml:space="preserve"> </w:t>
            </w:r>
            <w:proofErr w:type="spellStart"/>
            <w:r w:rsidRPr="000278B3">
              <w:rPr>
                <w:rFonts w:ascii="Arial" w:hAnsi="Arial" w:cs="Arial"/>
                <w:sz w:val="24"/>
                <w:szCs w:val="24"/>
              </w:rPr>
              <w:t>simplificados</w:t>
            </w:r>
            <w:proofErr w:type="spellEnd"/>
            <w:r w:rsidRPr="000278B3">
              <w:rPr>
                <w:rFonts w:ascii="Arial" w:hAnsi="Arial" w:cs="Arial"/>
                <w:sz w:val="24"/>
                <w:szCs w:val="24"/>
              </w:rPr>
              <w:t xml:space="preserve"> e imagens de </w:t>
            </w:r>
            <w:proofErr w:type="spellStart"/>
            <w:r w:rsidRPr="000278B3">
              <w:rPr>
                <w:rFonts w:ascii="Arial" w:hAnsi="Arial" w:cs="Arial"/>
                <w:sz w:val="24"/>
                <w:szCs w:val="24"/>
              </w:rPr>
              <w:t>apoio</w:t>
            </w:r>
            <w:proofErr w:type="spellEnd"/>
            <w:r w:rsidRPr="000278B3">
              <w:rPr>
                <w:rFonts w:ascii="Arial" w:hAnsi="Arial" w:cs="Arial"/>
                <w:sz w:val="24"/>
                <w:szCs w:val="24"/>
              </w:rPr>
              <w:t>.</w:t>
            </w:r>
          </w:p>
          <w:p w14:paraId="6B342045" w14:textId="49C6DF3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Alfabeto</w:t>
            </w:r>
            <w:proofErr w:type="spellEnd"/>
            <w:r w:rsidRPr="000278B3">
              <w:rPr>
                <w:rFonts w:ascii="Arial" w:hAnsi="Arial" w:cs="Arial"/>
                <w:sz w:val="24"/>
                <w:szCs w:val="24"/>
              </w:rPr>
              <w:t xml:space="preserve"> </w:t>
            </w:r>
            <w:proofErr w:type="spellStart"/>
            <w:r w:rsidRPr="000278B3">
              <w:rPr>
                <w:rFonts w:ascii="Arial" w:hAnsi="Arial" w:cs="Arial"/>
                <w:sz w:val="24"/>
                <w:szCs w:val="24"/>
              </w:rPr>
              <w:t>móvel</w:t>
            </w:r>
            <w:proofErr w:type="spellEnd"/>
            <w:r w:rsidRPr="000278B3">
              <w:rPr>
                <w:rFonts w:ascii="Arial" w:hAnsi="Arial" w:cs="Arial"/>
                <w:sz w:val="24"/>
                <w:szCs w:val="24"/>
              </w:rPr>
              <w:t xml:space="preserve"> </w:t>
            </w:r>
            <w:r w:rsidRPr="000278B3">
              <w:rPr>
                <w:rFonts w:ascii="Arial" w:hAnsi="Arial" w:cs="Arial"/>
                <w:sz w:val="24"/>
                <w:szCs w:val="24"/>
              </w:rPr>
              <w:lastRenderedPageBreak/>
              <w:t xml:space="preserve">para </w:t>
            </w:r>
            <w:proofErr w:type="spellStart"/>
            <w:r w:rsidRPr="000278B3">
              <w:rPr>
                <w:rFonts w:ascii="Arial" w:hAnsi="Arial" w:cs="Arial"/>
                <w:sz w:val="24"/>
                <w:szCs w:val="24"/>
              </w:rPr>
              <w:t>construção</w:t>
            </w:r>
            <w:proofErr w:type="spellEnd"/>
            <w:r w:rsidRPr="000278B3">
              <w:rPr>
                <w:rFonts w:ascii="Arial" w:hAnsi="Arial" w:cs="Arial"/>
                <w:sz w:val="24"/>
                <w:szCs w:val="24"/>
              </w:rPr>
              <w:t xml:space="preserve"> de </w:t>
            </w:r>
            <w:proofErr w:type="spellStart"/>
            <w:r w:rsidRPr="000278B3">
              <w:rPr>
                <w:rFonts w:ascii="Arial" w:hAnsi="Arial" w:cs="Arial"/>
                <w:sz w:val="24"/>
                <w:szCs w:val="24"/>
              </w:rPr>
              <w:t>palavras</w:t>
            </w:r>
            <w:proofErr w:type="spellEnd"/>
            <w:r w:rsidRPr="000278B3">
              <w:rPr>
                <w:rFonts w:ascii="Arial" w:hAnsi="Arial" w:cs="Arial"/>
                <w:sz w:val="24"/>
                <w:szCs w:val="24"/>
              </w:rPr>
              <w:t>.</w:t>
            </w:r>
          </w:p>
          <w:p w14:paraId="37D5385F" w14:textId="7777777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Tablets com </w:t>
            </w:r>
            <w:proofErr w:type="spellStart"/>
            <w:r w:rsidRPr="000278B3">
              <w:rPr>
                <w:rFonts w:ascii="Arial" w:hAnsi="Arial" w:cs="Arial"/>
                <w:sz w:val="24"/>
                <w:szCs w:val="24"/>
              </w:rPr>
              <w:t>aplicativos</w:t>
            </w:r>
            <w:proofErr w:type="spellEnd"/>
            <w:r w:rsidRPr="000278B3">
              <w:rPr>
                <w:rFonts w:ascii="Arial" w:hAnsi="Arial" w:cs="Arial"/>
                <w:sz w:val="24"/>
                <w:szCs w:val="24"/>
              </w:rPr>
              <w:t xml:space="preserve"> de </w:t>
            </w:r>
            <w:proofErr w:type="spellStart"/>
            <w:r w:rsidRPr="000278B3">
              <w:rPr>
                <w:rFonts w:ascii="Arial" w:hAnsi="Arial" w:cs="Arial"/>
                <w:sz w:val="24"/>
                <w:szCs w:val="24"/>
              </w:rPr>
              <w:t>leitura</w:t>
            </w:r>
            <w:proofErr w:type="spellEnd"/>
            <w:r w:rsidRPr="000278B3">
              <w:rPr>
                <w:rFonts w:ascii="Arial" w:hAnsi="Arial" w:cs="Arial"/>
                <w:sz w:val="24"/>
                <w:szCs w:val="24"/>
              </w:rPr>
              <w:t xml:space="preserve"> e </w:t>
            </w:r>
            <w:proofErr w:type="spellStart"/>
            <w:r w:rsidRPr="000278B3">
              <w:rPr>
                <w:rFonts w:ascii="Arial" w:hAnsi="Arial" w:cs="Arial"/>
                <w:sz w:val="24"/>
                <w:szCs w:val="24"/>
              </w:rPr>
              <w:t>escrita</w:t>
            </w:r>
            <w:proofErr w:type="spellEnd"/>
            <w:r w:rsidRPr="000278B3">
              <w:rPr>
                <w:rFonts w:ascii="Arial" w:hAnsi="Arial" w:cs="Arial"/>
                <w:sz w:val="24"/>
                <w:szCs w:val="24"/>
              </w:rPr>
              <w:t xml:space="preserve"> </w:t>
            </w:r>
            <w:proofErr w:type="spellStart"/>
            <w:r w:rsidRPr="000278B3">
              <w:rPr>
                <w:rFonts w:ascii="Arial" w:hAnsi="Arial" w:cs="Arial"/>
                <w:sz w:val="24"/>
                <w:szCs w:val="24"/>
              </w:rPr>
              <w:t>funcional</w:t>
            </w:r>
            <w:proofErr w:type="spellEnd"/>
            <w:r w:rsidRPr="000278B3">
              <w:rPr>
                <w:rFonts w:ascii="Arial" w:hAnsi="Arial" w:cs="Arial"/>
                <w:sz w:val="24"/>
                <w:szCs w:val="24"/>
              </w:rPr>
              <w:t>.</w:t>
            </w:r>
          </w:p>
          <w:p w14:paraId="7F45BA5D" w14:textId="35848453"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Roteiros </w:t>
            </w:r>
            <w:proofErr w:type="spellStart"/>
            <w:r w:rsidRPr="000278B3">
              <w:rPr>
                <w:rFonts w:ascii="Arial" w:hAnsi="Arial" w:cs="Arial"/>
                <w:sz w:val="24"/>
                <w:szCs w:val="24"/>
              </w:rPr>
              <w:t>passo</w:t>
            </w:r>
            <w:proofErr w:type="spellEnd"/>
            <w:r w:rsidRPr="000278B3">
              <w:rPr>
                <w:rFonts w:ascii="Arial" w:hAnsi="Arial" w:cs="Arial"/>
                <w:sz w:val="24"/>
                <w:szCs w:val="24"/>
              </w:rPr>
              <w:t xml:space="preserve"> a </w:t>
            </w:r>
            <w:proofErr w:type="spellStart"/>
            <w:r w:rsidRPr="000278B3">
              <w:rPr>
                <w:rFonts w:ascii="Arial" w:hAnsi="Arial" w:cs="Arial"/>
                <w:sz w:val="24"/>
                <w:szCs w:val="24"/>
              </w:rPr>
              <w:t>passo</w:t>
            </w:r>
            <w:proofErr w:type="spellEnd"/>
            <w:r w:rsidRPr="000278B3">
              <w:rPr>
                <w:rFonts w:ascii="Arial" w:hAnsi="Arial" w:cs="Arial"/>
                <w:sz w:val="24"/>
                <w:szCs w:val="24"/>
              </w:rPr>
              <w:t xml:space="preserve"> com imagens para </w:t>
            </w:r>
            <w:proofErr w:type="spellStart"/>
            <w:r w:rsidRPr="000278B3">
              <w:rPr>
                <w:rFonts w:ascii="Arial" w:hAnsi="Arial" w:cs="Arial"/>
                <w:sz w:val="24"/>
                <w:szCs w:val="24"/>
              </w:rPr>
              <w:t>cada</w:t>
            </w:r>
            <w:proofErr w:type="spellEnd"/>
            <w:r w:rsidRPr="000278B3">
              <w:rPr>
                <w:rFonts w:ascii="Arial" w:hAnsi="Arial" w:cs="Arial"/>
                <w:sz w:val="24"/>
                <w:szCs w:val="24"/>
              </w:rPr>
              <w:t xml:space="preserve"> </w:t>
            </w:r>
            <w:proofErr w:type="spellStart"/>
            <w:r w:rsidRPr="000278B3">
              <w:rPr>
                <w:rFonts w:ascii="Arial" w:hAnsi="Arial" w:cs="Arial"/>
                <w:sz w:val="24"/>
                <w:szCs w:val="24"/>
              </w:rPr>
              <w:t>tarefa</w:t>
            </w:r>
            <w:proofErr w:type="spellEnd"/>
            <w:r w:rsidRPr="000278B3">
              <w:rPr>
                <w:rFonts w:ascii="Arial" w:hAnsi="Arial" w:cs="Arial"/>
                <w:sz w:val="24"/>
                <w:szCs w:val="24"/>
              </w:rPr>
              <w:t>.</w:t>
            </w:r>
          </w:p>
          <w:p w14:paraId="35E4A5DC" w14:textId="1FBBB61A"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Fichas</w:t>
            </w:r>
            <w:proofErr w:type="spellEnd"/>
            <w:r w:rsidRPr="000278B3">
              <w:rPr>
                <w:rFonts w:ascii="Arial" w:hAnsi="Arial" w:cs="Arial"/>
                <w:sz w:val="24"/>
                <w:szCs w:val="24"/>
              </w:rPr>
              <w:t xml:space="preserve"> de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com </w:t>
            </w:r>
            <w:proofErr w:type="spellStart"/>
            <w:r w:rsidRPr="000278B3">
              <w:rPr>
                <w:rFonts w:ascii="Arial" w:hAnsi="Arial" w:cs="Arial"/>
                <w:sz w:val="24"/>
                <w:szCs w:val="24"/>
              </w:rPr>
              <w:t>exemplos</w:t>
            </w:r>
            <w:proofErr w:type="spellEnd"/>
            <w:r w:rsidRPr="000278B3">
              <w:rPr>
                <w:rFonts w:ascii="Arial" w:hAnsi="Arial" w:cs="Arial"/>
                <w:sz w:val="24"/>
                <w:szCs w:val="24"/>
              </w:rPr>
              <w:t xml:space="preserve"> </w:t>
            </w:r>
            <w:proofErr w:type="spellStart"/>
            <w:r w:rsidRPr="000278B3">
              <w:rPr>
                <w:rFonts w:ascii="Arial" w:hAnsi="Arial" w:cs="Arial"/>
                <w:sz w:val="24"/>
                <w:szCs w:val="24"/>
              </w:rPr>
              <w:t>prontos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servir</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modelo</w:t>
            </w:r>
            <w:proofErr w:type="spellEnd"/>
            <w:r w:rsidRPr="000278B3">
              <w:rPr>
                <w:rFonts w:ascii="Arial" w:hAnsi="Arial" w:cs="Arial"/>
                <w:sz w:val="24"/>
                <w:szCs w:val="24"/>
              </w:rPr>
              <w:t>.</w:t>
            </w:r>
          </w:p>
          <w:p w14:paraId="56CA62A4" w14:textId="2D3719C7" w:rsid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impressas</w:t>
            </w:r>
            <w:proofErr w:type="spellEnd"/>
            <w:r w:rsidRPr="000278B3">
              <w:rPr>
                <w:rFonts w:ascii="Arial" w:hAnsi="Arial" w:cs="Arial"/>
                <w:sz w:val="24"/>
                <w:szCs w:val="24"/>
              </w:rPr>
              <w:t xml:space="preserve"> com </w:t>
            </w:r>
            <w:proofErr w:type="spellStart"/>
            <w:r w:rsidRPr="000278B3">
              <w:rPr>
                <w:rFonts w:ascii="Arial" w:hAnsi="Arial" w:cs="Arial"/>
                <w:sz w:val="24"/>
                <w:szCs w:val="24"/>
              </w:rPr>
              <w:t>letras</w:t>
            </w:r>
            <w:proofErr w:type="spellEnd"/>
            <w:r w:rsidRPr="000278B3">
              <w:rPr>
                <w:rFonts w:ascii="Arial" w:hAnsi="Arial" w:cs="Arial"/>
                <w:sz w:val="24"/>
                <w:szCs w:val="24"/>
              </w:rPr>
              <w:t xml:space="preserve"> </w:t>
            </w:r>
            <w:proofErr w:type="spellStart"/>
            <w:r w:rsidRPr="000278B3">
              <w:rPr>
                <w:rFonts w:ascii="Arial" w:hAnsi="Arial" w:cs="Arial"/>
                <w:sz w:val="24"/>
                <w:szCs w:val="24"/>
              </w:rPr>
              <w:t>maiores</w:t>
            </w:r>
            <w:proofErr w:type="spellEnd"/>
            <w:r w:rsidRPr="000278B3">
              <w:rPr>
                <w:rFonts w:ascii="Arial" w:hAnsi="Arial" w:cs="Arial"/>
                <w:sz w:val="24"/>
                <w:szCs w:val="24"/>
              </w:rPr>
              <w:t xml:space="preserve"> e </w:t>
            </w:r>
            <w:proofErr w:type="spellStart"/>
            <w:r w:rsidRPr="000278B3">
              <w:rPr>
                <w:rFonts w:ascii="Arial" w:hAnsi="Arial" w:cs="Arial"/>
                <w:sz w:val="24"/>
                <w:szCs w:val="24"/>
              </w:rPr>
              <w:t>espaços</w:t>
            </w:r>
            <w:proofErr w:type="spellEnd"/>
            <w:r w:rsidRPr="000278B3">
              <w:rPr>
                <w:rFonts w:ascii="Arial" w:hAnsi="Arial" w:cs="Arial"/>
                <w:sz w:val="24"/>
                <w:szCs w:val="24"/>
              </w:rPr>
              <w:t xml:space="preserve"> </w:t>
            </w:r>
            <w:proofErr w:type="spellStart"/>
            <w:r w:rsidRPr="000278B3">
              <w:rPr>
                <w:rFonts w:ascii="Arial" w:hAnsi="Arial" w:cs="Arial"/>
                <w:sz w:val="24"/>
                <w:szCs w:val="24"/>
              </w:rPr>
              <w:t>ampliados</w:t>
            </w:r>
            <w:proofErr w:type="spellEnd"/>
            <w:r w:rsidRPr="000278B3">
              <w:rPr>
                <w:rFonts w:ascii="Arial" w:hAnsi="Arial" w:cs="Arial"/>
                <w:sz w:val="24"/>
                <w:szCs w:val="24"/>
              </w:rPr>
              <w:t>.</w:t>
            </w:r>
          </w:p>
          <w:p w14:paraId="0B9CB1F2" w14:textId="1EA90FA8" w:rsidR="000278B3" w:rsidRPr="000278B3" w:rsidRDefault="000278B3" w:rsidP="000278B3">
            <w:pPr>
              <w:spacing w:line="360" w:lineRule="auto"/>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Jogos</w:t>
            </w:r>
            <w:proofErr w:type="spellEnd"/>
            <w:r w:rsidRPr="000278B3">
              <w:rPr>
                <w:rFonts w:ascii="Arial" w:hAnsi="Arial" w:cs="Arial"/>
                <w:sz w:val="24"/>
                <w:szCs w:val="24"/>
              </w:rPr>
              <w:t xml:space="preserve"> </w:t>
            </w:r>
            <w:proofErr w:type="spellStart"/>
            <w:r w:rsidRPr="000278B3">
              <w:rPr>
                <w:rFonts w:ascii="Arial" w:hAnsi="Arial" w:cs="Arial"/>
                <w:sz w:val="24"/>
                <w:szCs w:val="24"/>
              </w:rPr>
              <w:t>educativos</w:t>
            </w:r>
            <w:proofErr w:type="spellEnd"/>
            <w:r w:rsidRPr="000278B3">
              <w:rPr>
                <w:rFonts w:ascii="Arial" w:hAnsi="Arial" w:cs="Arial"/>
                <w:sz w:val="24"/>
                <w:szCs w:val="24"/>
              </w:rPr>
              <w:t xml:space="preserve"> </w:t>
            </w:r>
            <w:proofErr w:type="spellStart"/>
            <w:r w:rsidRPr="000278B3">
              <w:rPr>
                <w:rFonts w:ascii="Arial" w:hAnsi="Arial" w:cs="Arial"/>
                <w:sz w:val="24"/>
                <w:szCs w:val="24"/>
              </w:rPr>
              <w:t>voltados</w:t>
            </w:r>
            <w:proofErr w:type="spellEnd"/>
            <w:r w:rsidRPr="000278B3">
              <w:rPr>
                <w:rFonts w:ascii="Arial" w:hAnsi="Arial" w:cs="Arial"/>
                <w:sz w:val="24"/>
                <w:szCs w:val="24"/>
              </w:rPr>
              <w:t xml:space="preserve"> à </w:t>
            </w:r>
            <w:proofErr w:type="spellStart"/>
            <w:r w:rsidRPr="000278B3">
              <w:rPr>
                <w:rFonts w:ascii="Arial" w:hAnsi="Arial" w:cs="Arial"/>
                <w:sz w:val="24"/>
                <w:szCs w:val="24"/>
              </w:rPr>
              <w:lastRenderedPageBreak/>
              <w:t>funcionalidade</w:t>
            </w:r>
            <w:proofErr w:type="spellEnd"/>
            <w:r w:rsidRPr="000278B3">
              <w:rPr>
                <w:rFonts w:ascii="Arial" w:hAnsi="Arial" w:cs="Arial"/>
                <w:sz w:val="24"/>
                <w:szCs w:val="24"/>
              </w:rPr>
              <w:t xml:space="preserve"> e à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simples.</w:t>
            </w:r>
          </w:p>
        </w:tc>
      </w:tr>
    </w:tbl>
    <w:p w14:paraId="040BAF4E" w14:textId="77777777" w:rsidR="000278B3" w:rsidRPr="000278B3" w:rsidRDefault="000278B3" w:rsidP="009B5001">
      <w:pPr>
        <w:rPr>
          <w:rFonts w:ascii="Arial" w:hAnsi="Arial" w:cs="Arial"/>
          <w:sz w:val="24"/>
          <w:szCs w:val="24"/>
        </w:rPr>
      </w:pPr>
    </w:p>
    <w:p w14:paraId="385117B6" w14:textId="053F933C" w:rsidR="000278B3" w:rsidRPr="000278B3" w:rsidRDefault="000278B3" w:rsidP="000278B3">
      <w:pPr>
        <w:jc w:val="both"/>
        <w:rPr>
          <w:rFonts w:ascii="Arial" w:hAnsi="Arial" w:cs="Arial"/>
          <w:b/>
          <w:bCs/>
          <w:sz w:val="28"/>
          <w:szCs w:val="28"/>
        </w:rPr>
      </w:pPr>
      <w:r w:rsidRPr="000278B3">
        <w:rPr>
          <w:rFonts w:ascii="Arial" w:hAnsi="Arial" w:cs="Arial"/>
          <w:b/>
          <w:bCs/>
          <w:color w:val="004F88"/>
          <w:sz w:val="28"/>
          <w:szCs w:val="28"/>
        </w:rPr>
        <w:t>APRENDENTES COM DIAGNÓSTICO DE TEA QUE ACOMPANHA O CONTEÚDO, MAS COM DIFICULDADES SOCIAIS E DE COMUNICAÇÃO</w:t>
      </w:r>
      <w:r>
        <w:rPr>
          <w:rFonts w:ascii="Arial" w:hAnsi="Arial" w:cs="Arial"/>
          <w:b/>
          <w:bCs/>
          <w:color w:val="004F88"/>
          <w:sz w:val="28"/>
          <w:szCs w:val="28"/>
        </w:rPr>
        <w:t>.</w:t>
      </w:r>
    </w:p>
    <w:tbl>
      <w:tblPr>
        <w:tblW w:w="10632" w:type="dxa"/>
        <w:tblInd w:w="-885" w:type="dxa"/>
        <w:tblLook w:val="04A0" w:firstRow="1" w:lastRow="0" w:firstColumn="1" w:lastColumn="0" w:noHBand="0" w:noVBand="1"/>
      </w:tblPr>
      <w:tblGrid>
        <w:gridCol w:w="3403"/>
        <w:gridCol w:w="2395"/>
        <w:gridCol w:w="2708"/>
        <w:gridCol w:w="2126"/>
      </w:tblGrid>
      <w:tr w:rsidR="000278B3" w:rsidRPr="000278B3" w14:paraId="21542ACC" w14:textId="77777777" w:rsidTr="000278B3">
        <w:tc>
          <w:tcPr>
            <w:tcW w:w="3403" w:type="dxa"/>
            <w:hideMark/>
          </w:tcPr>
          <w:p w14:paraId="1A07709E" w14:textId="1D79FD45" w:rsidR="000278B3" w:rsidRPr="000278B3" w:rsidRDefault="000278B3" w:rsidP="000278B3">
            <w:pPr>
              <w:rPr>
                <w:rFonts w:ascii="Arial" w:hAnsi="Arial" w:cs="Arial"/>
                <w:b/>
                <w:bCs/>
                <w:sz w:val="24"/>
                <w:szCs w:val="24"/>
              </w:rPr>
            </w:pPr>
            <w:r w:rsidRPr="000278B3">
              <w:rPr>
                <w:rFonts w:ascii="Arial" w:hAnsi="Arial" w:cs="Arial"/>
                <w:b/>
                <w:bCs/>
                <w:sz w:val="24"/>
                <w:szCs w:val="24"/>
              </w:rPr>
              <w:t>CONTEÚDO – O QUE ADAPTAR</w:t>
            </w:r>
          </w:p>
        </w:tc>
        <w:tc>
          <w:tcPr>
            <w:tcW w:w="2395" w:type="dxa"/>
            <w:hideMark/>
          </w:tcPr>
          <w:p w14:paraId="2A782C86" w14:textId="572ADA8B" w:rsidR="000278B3" w:rsidRPr="000278B3" w:rsidRDefault="000278B3" w:rsidP="000278B3">
            <w:pPr>
              <w:rPr>
                <w:rFonts w:ascii="Arial" w:hAnsi="Arial" w:cs="Arial"/>
                <w:b/>
                <w:bCs/>
                <w:sz w:val="24"/>
                <w:szCs w:val="24"/>
              </w:rPr>
            </w:pPr>
            <w:r w:rsidRPr="000278B3">
              <w:rPr>
                <w:rFonts w:ascii="Arial" w:hAnsi="Arial" w:cs="Arial"/>
                <w:b/>
                <w:bCs/>
                <w:sz w:val="24"/>
                <w:szCs w:val="24"/>
              </w:rPr>
              <w:t>METODOLOGIA – COMO ENSINAR</w:t>
            </w:r>
          </w:p>
        </w:tc>
        <w:tc>
          <w:tcPr>
            <w:tcW w:w="2708" w:type="dxa"/>
            <w:hideMark/>
          </w:tcPr>
          <w:p w14:paraId="5F50E353" w14:textId="32C37241" w:rsidR="000278B3" w:rsidRPr="000278B3" w:rsidRDefault="000278B3" w:rsidP="000278B3">
            <w:pPr>
              <w:rPr>
                <w:rFonts w:ascii="Arial" w:hAnsi="Arial" w:cs="Arial"/>
                <w:b/>
                <w:bCs/>
                <w:sz w:val="24"/>
                <w:szCs w:val="24"/>
              </w:rPr>
            </w:pPr>
            <w:r w:rsidRPr="000278B3">
              <w:rPr>
                <w:rFonts w:ascii="Arial" w:hAnsi="Arial" w:cs="Arial"/>
                <w:b/>
                <w:bCs/>
                <w:sz w:val="24"/>
                <w:szCs w:val="24"/>
              </w:rPr>
              <w:t>AVALIAÇÃO – COMO VERIFICAR O APRENDIZADO</w:t>
            </w:r>
          </w:p>
        </w:tc>
        <w:tc>
          <w:tcPr>
            <w:tcW w:w="2126" w:type="dxa"/>
            <w:hideMark/>
          </w:tcPr>
          <w:p w14:paraId="3D2DCE67" w14:textId="0280C3A0" w:rsidR="000278B3" w:rsidRPr="000278B3" w:rsidRDefault="000278B3" w:rsidP="000278B3">
            <w:pPr>
              <w:rPr>
                <w:rFonts w:ascii="Arial" w:hAnsi="Arial" w:cs="Arial"/>
                <w:b/>
                <w:bCs/>
                <w:sz w:val="24"/>
                <w:szCs w:val="24"/>
              </w:rPr>
            </w:pPr>
            <w:r w:rsidRPr="000278B3">
              <w:rPr>
                <w:rFonts w:ascii="Arial" w:hAnsi="Arial" w:cs="Arial"/>
                <w:b/>
                <w:bCs/>
                <w:sz w:val="24"/>
                <w:szCs w:val="24"/>
              </w:rPr>
              <w:t>RECURSOS E ESTRATÉGIAS</w:t>
            </w:r>
          </w:p>
        </w:tc>
      </w:tr>
      <w:tr w:rsidR="000278B3" w:rsidRPr="000278B3" w14:paraId="0D919CB4" w14:textId="77777777" w:rsidTr="000278B3">
        <w:tc>
          <w:tcPr>
            <w:tcW w:w="3403" w:type="dxa"/>
            <w:hideMark/>
          </w:tcPr>
          <w:p w14:paraId="551CD533"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Manter o </w:t>
            </w:r>
            <w:proofErr w:type="spellStart"/>
            <w:r w:rsidRPr="000278B3">
              <w:rPr>
                <w:rFonts w:ascii="Arial" w:hAnsi="Arial" w:cs="Arial"/>
                <w:sz w:val="24"/>
                <w:szCs w:val="24"/>
              </w:rPr>
              <w:t>mesmo</w:t>
            </w:r>
            <w:proofErr w:type="spellEnd"/>
            <w:r w:rsidRPr="000278B3">
              <w:rPr>
                <w:rFonts w:ascii="Arial" w:hAnsi="Arial" w:cs="Arial"/>
                <w:sz w:val="24"/>
                <w:szCs w:val="24"/>
              </w:rPr>
              <w:t xml:space="preserve">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da </w:t>
            </w:r>
            <w:proofErr w:type="spellStart"/>
            <w:r w:rsidRPr="000278B3">
              <w:rPr>
                <w:rFonts w:ascii="Arial" w:hAnsi="Arial" w:cs="Arial"/>
                <w:sz w:val="24"/>
                <w:szCs w:val="24"/>
              </w:rPr>
              <w:t>turma</w:t>
            </w:r>
            <w:proofErr w:type="spellEnd"/>
            <w:r w:rsidRPr="000278B3">
              <w:rPr>
                <w:rFonts w:ascii="Arial" w:hAnsi="Arial" w:cs="Arial"/>
                <w:sz w:val="24"/>
                <w:szCs w:val="24"/>
              </w:rPr>
              <w:t xml:space="preserve">, </w:t>
            </w:r>
            <w:proofErr w:type="spellStart"/>
            <w:r w:rsidRPr="000278B3">
              <w:rPr>
                <w:rFonts w:ascii="Arial" w:hAnsi="Arial" w:cs="Arial"/>
                <w:sz w:val="24"/>
                <w:szCs w:val="24"/>
              </w:rPr>
              <w:t>adaptando</w:t>
            </w:r>
            <w:proofErr w:type="spellEnd"/>
            <w:r w:rsidRPr="000278B3">
              <w:rPr>
                <w:rFonts w:ascii="Arial" w:hAnsi="Arial" w:cs="Arial"/>
                <w:sz w:val="24"/>
                <w:szCs w:val="24"/>
              </w:rPr>
              <w:t xml:space="preserve"> a forma de </w:t>
            </w:r>
            <w:proofErr w:type="spellStart"/>
            <w:r w:rsidRPr="000278B3">
              <w:rPr>
                <w:rFonts w:ascii="Arial" w:hAnsi="Arial" w:cs="Arial"/>
                <w:sz w:val="24"/>
                <w:szCs w:val="24"/>
              </w:rPr>
              <w:t>apresentação</w:t>
            </w:r>
            <w:proofErr w:type="spellEnd"/>
            <w:r w:rsidRPr="000278B3">
              <w:rPr>
                <w:rFonts w:ascii="Arial" w:hAnsi="Arial" w:cs="Arial"/>
                <w:sz w:val="24"/>
                <w:szCs w:val="24"/>
              </w:rPr>
              <w:t>.</w:t>
            </w:r>
          </w:p>
          <w:p w14:paraId="075B05D6"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Utilizar</w:t>
            </w:r>
            <w:proofErr w:type="spellEnd"/>
            <w:r w:rsidRPr="000278B3">
              <w:rPr>
                <w:rFonts w:ascii="Arial" w:hAnsi="Arial" w:cs="Arial"/>
                <w:sz w:val="24"/>
                <w:szCs w:val="24"/>
              </w:rPr>
              <w:t xml:space="preserve">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w:t>
            </w:r>
            <w:proofErr w:type="spellStart"/>
            <w:r w:rsidRPr="000278B3">
              <w:rPr>
                <w:rFonts w:ascii="Arial" w:hAnsi="Arial" w:cs="Arial"/>
                <w:sz w:val="24"/>
                <w:szCs w:val="24"/>
              </w:rPr>
              <w:t>objetiva</w:t>
            </w:r>
            <w:proofErr w:type="spellEnd"/>
            <w:r w:rsidRPr="000278B3">
              <w:rPr>
                <w:rFonts w:ascii="Arial" w:hAnsi="Arial" w:cs="Arial"/>
                <w:sz w:val="24"/>
                <w:szCs w:val="24"/>
              </w:rPr>
              <w:t xml:space="preserve">, </w:t>
            </w:r>
            <w:proofErr w:type="spellStart"/>
            <w:r w:rsidRPr="000278B3">
              <w:rPr>
                <w:rFonts w:ascii="Arial" w:hAnsi="Arial" w:cs="Arial"/>
                <w:sz w:val="24"/>
                <w:szCs w:val="24"/>
              </w:rPr>
              <w:t>clara</w:t>
            </w:r>
            <w:proofErr w:type="spellEnd"/>
            <w:r w:rsidRPr="000278B3">
              <w:rPr>
                <w:rFonts w:ascii="Arial" w:hAnsi="Arial" w:cs="Arial"/>
                <w:sz w:val="24"/>
                <w:szCs w:val="24"/>
              </w:rPr>
              <w:t xml:space="preserve">, </w:t>
            </w:r>
            <w:proofErr w:type="spellStart"/>
            <w:r w:rsidRPr="000278B3">
              <w:rPr>
                <w:rFonts w:ascii="Arial" w:hAnsi="Arial" w:cs="Arial"/>
                <w:sz w:val="24"/>
                <w:szCs w:val="24"/>
              </w:rPr>
              <w:t>evitando</w:t>
            </w:r>
            <w:proofErr w:type="spellEnd"/>
            <w:r w:rsidRPr="000278B3">
              <w:rPr>
                <w:rFonts w:ascii="Arial" w:hAnsi="Arial" w:cs="Arial"/>
                <w:sz w:val="24"/>
                <w:szCs w:val="24"/>
              </w:rPr>
              <w:t xml:space="preserve"> </w:t>
            </w:r>
            <w:proofErr w:type="spellStart"/>
            <w:r w:rsidRPr="000278B3">
              <w:rPr>
                <w:rFonts w:ascii="Arial" w:hAnsi="Arial" w:cs="Arial"/>
                <w:sz w:val="24"/>
                <w:szCs w:val="24"/>
              </w:rPr>
              <w:t>ironias</w:t>
            </w:r>
            <w:proofErr w:type="spellEnd"/>
            <w:r w:rsidRPr="000278B3">
              <w:rPr>
                <w:rFonts w:ascii="Arial" w:hAnsi="Arial" w:cs="Arial"/>
                <w:sz w:val="24"/>
                <w:szCs w:val="24"/>
              </w:rPr>
              <w:t xml:space="preserve">, </w:t>
            </w:r>
            <w:proofErr w:type="spellStart"/>
            <w:r w:rsidRPr="000278B3">
              <w:rPr>
                <w:rFonts w:ascii="Arial" w:hAnsi="Arial" w:cs="Arial"/>
                <w:sz w:val="24"/>
                <w:szCs w:val="24"/>
              </w:rPr>
              <w:t>duplo</w:t>
            </w:r>
            <w:proofErr w:type="spellEnd"/>
            <w:r w:rsidRPr="000278B3">
              <w:rPr>
                <w:rFonts w:ascii="Arial" w:hAnsi="Arial" w:cs="Arial"/>
                <w:sz w:val="24"/>
                <w:szCs w:val="24"/>
              </w:rPr>
              <w:t xml:space="preserve"> </w:t>
            </w:r>
            <w:proofErr w:type="spellStart"/>
            <w:r w:rsidRPr="000278B3">
              <w:rPr>
                <w:rFonts w:ascii="Arial" w:hAnsi="Arial" w:cs="Arial"/>
                <w:sz w:val="24"/>
                <w:szCs w:val="24"/>
              </w:rPr>
              <w:t>sentido</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metáforas</w:t>
            </w:r>
            <w:proofErr w:type="spellEnd"/>
            <w:r w:rsidRPr="000278B3">
              <w:rPr>
                <w:rFonts w:ascii="Arial" w:hAnsi="Arial" w:cs="Arial"/>
                <w:sz w:val="24"/>
                <w:szCs w:val="24"/>
              </w:rPr>
              <w:t>.</w:t>
            </w:r>
          </w:p>
          <w:p w14:paraId="5545A26D"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Explicitar</w:t>
            </w:r>
            <w:proofErr w:type="spellEnd"/>
            <w:r w:rsidRPr="000278B3">
              <w:rPr>
                <w:rFonts w:ascii="Arial" w:hAnsi="Arial" w:cs="Arial"/>
                <w:sz w:val="24"/>
                <w:szCs w:val="24"/>
              </w:rPr>
              <w:t xml:space="preserve"> as </w:t>
            </w:r>
            <w:proofErr w:type="spellStart"/>
            <w:r w:rsidRPr="000278B3">
              <w:rPr>
                <w:rFonts w:ascii="Arial" w:hAnsi="Arial" w:cs="Arial"/>
                <w:sz w:val="24"/>
                <w:szCs w:val="24"/>
              </w:rPr>
              <w:t>regras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que </w:t>
            </w:r>
            <w:proofErr w:type="spellStart"/>
            <w:r w:rsidRPr="000278B3">
              <w:rPr>
                <w:rFonts w:ascii="Arial" w:hAnsi="Arial" w:cs="Arial"/>
                <w:sz w:val="24"/>
                <w:szCs w:val="24"/>
              </w:rPr>
              <w:t>envolvem</w:t>
            </w:r>
            <w:proofErr w:type="spellEnd"/>
            <w:r w:rsidRPr="000278B3">
              <w:rPr>
                <w:rFonts w:ascii="Arial" w:hAnsi="Arial" w:cs="Arial"/>
                <w:sz w:val="24"/>
                <w:szCs w:val="24"/>
              </w:rPr>
              <w:t xml:space="preserve"> o </w:t>
            </w:r>
            <w:proofErr w:type="spellStart"/>
            <w:r w:rsidRPr="000278B3">
              <w:rPr>
                <w:rFonts w:ascii="Arial" w:hAnsi="Arial" w:cs="Arial"/>
                <w:sz w:val="24"/>
                <w:szCs w:val="24"/>
              </w:rPr>
              <w:t>tema</w:t>
            </w:r>
            <w:proofErr w:type="spellEnd"/>
            <w:r w:rsidRPr="000278B3">
              <w:rPr>
                <w:rFonts w:ascii="Arial" w:hAnsi="Arial" w:cs="Arial"/>
                <w:sz w:val="24"/>
                <w:szCs w:val="24"/>
              </w:rPr>
              <w:t xml:space="preserve"> (ex: o que é </w:t>
            </w:r>
            <w:proofErr w:type="spellStart"/>
            <w:r w:rsidRPr="000278B3">
              <w:rPr>
                <w:rFonts w:ascii="Arial" w:hAnsi="Arial" w:cs="Arial"/>
                <w:sz w:val="24"/>
                <w:szCs w:val="24"/>
              </w:rPr>
              <w:t>uma</w:t>
            </w:r>
            <w:proofErr w:type="spellEnd"/>
            <w:r w:rsidRPr="000278B3">
              <w:rPr>
                <w:rFonts w:ascii="Arial" w:hAnsi="Arial" w:cs="Arial"/>
                <w:sz w:val="24"/>
                <w:szCs w:val="24"/>
              </w:rPr>
              <w:t xml:space="preserve"> </w:t>
            </w:r>
            <w:proofErr w:type="spellStart"/>
            <w:r w:rsidRPr="000278B3">
              <w:rPr>
                <w:rFonts w:ascii="Arial" w:hAnsi="Arial" w:cs="Arial"/>
                <w:sz w:val="24"/>
                <w:szCs w:val="24"/>
              </w:rPr>
              <w:t>votação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respeitar</w:t>
            </w:r>
            <w:proofErr w:type="spellEnd"/>
            <w:r w:rsidRPr="000278B3">
              <w:rPr>
                <w:rFonts w:ascii="Arial" w:hAnsi="Arial" w:cs="Arial"/>
                <w:sz w:val="24"/>
                <w:szCs w:val="24"/>
              </w:rPr>
              <w:t xml:space="preserve"> a </w:t>
            </w:r>
            <w:proofErr w:type="spellStart"/>
            <w:r w:rsidRPr="000278B3">
              <w:rPr>
                <w:rFonts w:ascii="Arial" w:hAnsi="Arial" w:cs="Arial"/>
                <w:sz w:val="24"/>
                <w:szCs w:val="24"/>
              </w:rPr>
              <w:t>vez</w:t>
            </w:r>
            <w:proofErr w:type="spellEnd"/>
            <w:r w:rsidRPr="000278B3">
              <w:rPr>
                <w:rFonts w:ascii="Arial" w:hAnsi="Arial" w:cs="Arial"/>
                <w:sz w:val="24"/>
                <w:szCs w:val="24"/>
              </w:rPr>
              <w:t xml:space="preserve"> de </w:t>
            </w:r>
            <w:proofErr w:type="spellStart"/>
            <w:r w:rsidRPr="000278B3">
              <w:rPr>
                <w:rFonts w:ascii="Arial" w:hAnsi="Arial" w:cs="Arial"/>
                <w:sz w:val="24"/>
                <w:szCs w:val="24"/>
              </w:rPr>
              <w:t>falar</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interagir</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grupo</w:t>
            </w:r>
            <w:proofErr w:type="spellEnd"/>
            <w:r w:rsidRPr="000278B3">
              <w:rPr>
                <w:rFonts w:ascii="Arial" w:hAnsi="Arial" w:cs="Arial"/>
                <w:sz w:val="24"/>
                <w:szCs w:val="24"/>
              </w:rPr>
              <w:t>).</w:t>
            </w:r>
          </w:p>
          <w:p w14:paraId="34FAA4BC" w14:textId="49FBA068"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Incluir</w:t>
            </w:r>
            <w:proofErr w:type="spellEnd"/>
            <w:r w:rsidRPr="000278B3">
              <w:rPr>
                <w:rFonts w:ascii="Arial" w:hAnsi="Arial" w:cs="Arial"/>
                <w:sz w:val="24"/>
                <w:szCs w:val="24"/>
              </w:rPr>
              <w:t xml:space="preserve"> </w:t>
            </w:r>
            <w:proofErr w:type="spellStart"/>
            <w:r w:rsidRPr="000278B3">
              <w:rPr>
                <w:rFonts w:ascii="Arial" w:hAnsi="Arial" w:cs="Arial"/>
                <w:sz w:val="24"/>
                <w:szCs w:val="24"/>
              </w:rPr>
              <w:t>explicações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culturais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w:t>
            </w:r>
            <w:proofErr w:type="spellStart"/>
            <w:r w:rsidRPr="000278B3">
              <w:rPr>
                <w:rFonts w:ascii="Arial" w:hAnsi="Arial" w:cs="Arial"/>
                <w:sz w:val="24"/>
                <w:szCs w:val="24"/>
              </w:rPr>
              <w:t>quando</w:t>
            </w:r>
            <w:proofErr w:type="spellEnd"/>
            <w:r w:rsidRPr="000278B3">
              <w:rPr>
                <w:rFonts w:ascii="Arial" w:hAnsi="Arial" w:cs="Arial"/>
                <w:sz w:val="24"/>
                <w:szCs w:val="24"/>
              </w:rPr>
              <w:t xml:space="preserve"> </w:t>
            </w:r>
            <w:proofErr w:type="spellStart"/>
            <w:r w:rsidRPr="000278B3">
              <w:rPr>
                <w:rFonts w:ascii="Arial" w:hAnsi="Arial" w:cs="Arial"/>
                <w:sz w:val="24"/>
                <w:szCs w:val="24"/>
              </w:rPr>
              <w:t>houver</w:t>
            </w:r>
            <w:proofErr w:type="spellEnd"/>
            <w:r w:rsidRPr="000278B3">
              <w:rPr>
                <w:rFonts w:ascii="Arial" w:hAnsi="Arial" w:cs="Arial"/>
                <w:sz w:val="24"/>
                <w:szCs w:val="24"/>
              </w:rPr>
              <w:t xml:space="preserve"> </w:t>
            </w:r>
            <w:proofErr w:type="spellStart"/>
            <w:r w:rsidRPr="000278B3">
              <w:rPr>
                <w:rFonts w:ascii="Arial" w:hAnsi="Arial" w:cs="Arial"/>
                <w:sz w:val="24"/>
                <w:szCs w:val="24"/>
              </w:rPr>
              <w:t>figuras</w:t>
            </w:r>
            <w:proofErr w:type="spellEnd"/>
            <w:r w:rsidRPr="000278B3">
              <w:rPr>
                <w:rFonts w:ascii="Arial" w:hAnsi="Arial" w:cs="Arial"/>
                <w:sz w:val="24"/>
                <w:szCs w:val="24"/>
              </w:rPr>
              <w:t xml:space="preserve"> de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w:t>
            </w:r>
            <w:proofErr w:type="spellStart"/>
            <w:r w:rsidRPr="000278B3">
              <w:rPr>
                <w:rFonts w:ascii="Arial" w:hAnsi="Arial" w:cs="Arial"/>
                <w:sz w:val="24"/>
                <w:szCs w:val="24"/>
              </w:rPr>
              <w:t>interpretações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subjetivas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normas</w:t>
            </w:r>
            <w:proofErr w:type="spellEnd"/>
            <w:r w:rsidRPr="000278B3">
              <w:rPr>
                <w:rFonts w:ascii="Arial" w:hAnsi="Arial" w:cs="Arial"/>
                <w:sz w:val="24"/>
                <w:szCs w:val="24"/>
              </w:rPr>
              <w:t xml:space="preserve"> </w:t>
            </w:r>
            <w:proofErr w:type="spellStart"/>
            <w:r w:rsidRPr="000278B3">
              <w:rPr>
                <w:rFonts w:ascii="Arial" w:hAnsi="Arial" w:cs="Arial"/>
                <w:sz w:val="24"/>
                <w:szCs w:val="24"/>
              </w:rPr>
              <w:t>implícitas</w:t>
            </w:r>
            <w:proofErr w:type="spellEnd"/>
            <w:r w:rsidRPr="000278B3">
              <w:rPr>
                <w:rFonts w:ascii="Arial" w:hAnsi="Arial" w:cs="Arial"/>
                <w:sz w:val="24"/>
                <w:szCs w:val="24"/>
              </w:rPr>
              <w:t>.</w:t>
            </w:r>
          </w:p>
        </w:tc>
        <w:tc>
          <w:tcPr>
            <w:tcW w:w="2395" w:type="dxa"/>
            <w:hideMark/>
          </w:tcPr>
          <w:p w14:paraId="06258646"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Dividir</w:t>
            </w:r>
            <w:proofErr w:type="spellEnd"/>
            <w:r w:rsidRPr="000278B3">
              <w:rPr>
                <w:rFonts w:ascii="Arial" w:hAnsi="Arial" w:cs="Arial"/>
                <w:sz w:val="24"/>
                <w:szCs w:val="24"/>
              </w:rPr>
              <w:t xml:space="preserve"> as </w:t>
            </w:r>
            <w:proofErr w:type="spellStart"/>
            <w:r w:rsidRPr="000278B3">
              <w:rPr>
                <w:rFonts w:ascii="Arial" w:hAnsi="Arial" w:cs="Arial"/>
                <w:sz w:val="24"/>
                <w:szCs w:val="24"/>
              </w:rPr>
              <w:t>instruções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etapas</w:t>
            </w:r>
            <w:proofErr w:type="spellEnd"/>
            <w:r w:rsidRPr="000278B3">
              <w:rPr>
                <w:rFonts w:ascii="Arial" w:hAnsi="Arial" w:cs="Arial"/>
                <w:sz w:val="24"/>
                <w:szCs w:val="24"/>
              </w:rPr>
              <w:t xml:space="preserve"> </w:t>
            </w:r>
            <w:proofErr w:type="spellStart"/>
            <w:r w:rsidRPr="000278B3">
              <w:rPr>
                <w:rFonts w:ascii="Arial" w:hAnsi="Arial" w:cs="Arial"/>
                <w:sz w:val="24"/>
                <w:szCs w:val="24"/>
              </w:rPr>
              <w:t>curtas</w:t>
            </w:r>
            <w:proofErr w:type="spellEnd"/>
            <w:r w:rsidRPr="000278B3">
              <w:rPr>
                <w:rFonts w:ascii="Arial" w:hAnsi="Arial" w:cs="Arial"/>
                <w:sz w:val="24"/>
                <w:szCs w:val="24"/>
              </w:rPr>
              <w:t xml:space="preserve"> e </w:t>
            </w:r>
            <w:proofErr w:type="spellStart"/>
            <w:r w:rsidRPr="000278B3">
              <w:rPr>
                <w:rFonts w:ascii="Arial" w:hAnsi="Arial" w:cs="Arial"/>
                <w:sz w:val="24"/>
                <w:szCs w:val="24"/>
              </w:rPr>
              <w:t>bem</w:t>
            </w:r>
            <w:proofErr w:type="spellEnd"/>
            <w:r w:rsidRPr="000278B3">
              <w:rPr>
                <w:rFonts w:ascii="Arial" w:hAnsi="Arial" w:cs="Arial"/>
                <w:sz w:val="24"/>
                <w:szCs w:val="24"/>
              </w:rPr>
              <w:t xml:space="preserve"> </w:t>
            </w:r>
            <w:proofErr w:type="spellStart"/>
            <w:r w:rsidRPr="000278B3">
              <w:rPr>
                <w:rFonts w:ascii="Arial" w:hAnsi="Arial" w:cs="Arial"/>
                <w:sz w:val="24"/>
                <w:szCs w:val="24"/>
              </w:rPr>
              <w:t>visuais</w:t>
            </w:r>
            <w:proofErr w:type="spellEnd"/>
            <w:r w:rsidRPr="000278B3">
              <w:rPr>
                <w:rFonts w:ascii="Arial" w:hAnsi="Arial" w:cs="Arial"/>
                <w:sz w:val="24"/>
                <w:szCs w:val="24"/>
              </w:rPr>
              <w:t>.</w:t>
            </w:r>
          </w:p>
          <w:p w14:paraId="65FAB21F"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Usar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literal, </w:t>
            </w:r>
            <w:proofErr w:type="spellStart"/>
            <w:r w:rsidRPr="000278B3">
              <w:rPr>
                <w:rFonts w:ascii="Arial" w:hAnsi="Arial" w:cs="Arial"/>
                <w:sz w:val="24"/>
                <w:szCs w:val="24"/>
              </w:rPr>
              <w:t>exemplos</w:t>
            </w:r>
            <w:proofErr w:type="spellEnd"/>
            <w:r w:rsidRPr="000278B3">
              <w:rPr>
                <w:rFonts w:ascii="Arial" w:hAnsi="Arial" w:cs="Arial"/>
                <w:sz w:val="24"/>
                <w:szCs w:val="24"/>
              </w:rPr>
              <w:t xml:space="preserve"> </w:t>
            </w:r>
            <w:proofErr w:type="spellStart"/>
            <w:r w:rsidRPr="000278B3">
              <w:rPr>
                <w:rFonts w:ascii="Arial" w:hAnsi="Arial" w:cs="Arial"/>
                <w:sz w:val="24"/>
                <w:szCs w:val="24"/>
              </w:rPr>
              <w:t>concretos</w:t>
            </w:r>
            <w:proofErr w:type="spellEnd"/>
            <w:r w:rsidRPr="000278B3">
              <w:rPr>
                <w:rFonts w:ascii="Arial" w:hAnsi="Arial" w:cs="Arial"/>
                <w:sz w:val="24"/>
                <w:szCs w:val="24"/>
              </w:rPr>
              <w:t xml:space="preserve"> e imagens.</w:t>
            </w:r>
          </w:p>
          <w:p w14:paraId="0342A58C"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Trabalhar</w:t>
            </w:r>
            <w:proofErr w:type="spellEnd"/>
            <w:r w:rsidRPr="000278B3">
              <w:rPr>
                <w:rFonts w:ascii="Arial" w:hAnsi="Arial" w:cs="Arial"/>
                <w:sz w:val="24"/>
                <w:szCs w:val="24"/>
              </w:rPr>
              <w:t xml:space="preserve"> com </w:t>
            </w:r>
            <w:proofErr w:type="spellStart"/>
            <w:r w:rsidRPr="000278B3">
              <w:rPr>
                <w:rFonts w:ascii="Arial" w:hAnsi="Arial" w:cs="Arial"/>
                <w:sz w:val="24"/>
                <w:szCs w:val="24"/>
              </w:rPr>
              <w:t>antecipação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informar</w:t>
            </w:r>
            <w:proofErr w:type="spellEnd"/>
            <w:r w:rsidRPr="000278B3">
              <w:rPr>
                <w:rFonts w:ascii="Arial" w:hAnsi="Arial" w:cs="Arial"/>
                <w:sz w:val="24"/>
                <w:szCs w:val="24"/>
              </w:rPr>
              <w:t xml:space="preserve"> </w:t>
            </w:r>
            <w:proofErr w:type="spellStart"/>
            <w:r w:rsidRPr="000278B3">
              <w:rPr>
                <w:rFonts w:ascii="Arial" w:hAnsi="Arial" w:cs="Arial"/>
                <w:sz w:val="24"/>
                <w:szCs w:val="24"/>
              </w:rPr>
              <w:t>mudanças</w:t>
            </w:r>
            <w:proofErr w:type="spellEnd"/>
            <w:r w:rsidRPr="000278B3">
              <w:rPr>
                <w:rFonts w:ascii="Arial" w:hAnsi="Arial" w:cs="Arial"/>
                <w:sz w:val="24"/>
                <w:szCs w:val="24"/>
              </w:rPr>
              <w:t xml:space="preserve"> e </w:t>
            </w:r>
            <w:proofErr w:type="spellStart"/>
            <w:r w:rsidRPr="000278B3">
              <w:rPr>
                <w:rFonts w:ascii="Arial" w:hAnsi="Arial" w:cs="Arial"/>
                <w:sz w:val="24"/>
                <w:szCs w:val="24"/>
              </w:rPr>
              <w:t>horários</w:t>
            </w:r>
            <w:proofErr w:type="spellEnd"/>
            <w:r w:rsidRPr="000278B3">
              <w:rPr>
                <w:rFonts w:ascii="Arial" w:hAnsi="Arial" w:cs="Arial"/>
                <w:sz w:val="24"/>
                <w:szCs w:val="24"/>
              </w:rPr>
              <w:t xml:space="preserve"> </w:t>
            </w:r>
            <w:proofErr w:type="spellStart"/>
            <w:r w:rsidRPr="000278B3">
              <w:rPr>
                <w:rFonts w:ascii="Arial" w:hAnsi="Arial" w:cs="Arial"/>
                <w:sz w:val="24"/>
                <w:szCs w:val="24"/>
              </w:rPr>
              <w:t>previamente</w:t>
            </w:r>
            <w:proofErr w:type="spellEnd"/>
            <w:r w:rsidRPr="000278B3">
              <w:rPr>
                <w:rFonts w:ascii="Arial" w:hAnsi="Arial" w:cs="Arial"/>
                <w:sz w:val="24"/>
                <w:szCs w:val="24"/>
              </w:rPr>
              <w:t>).</w:t>
            </w:r>
          </w:p>
          <w:p w14:paraId="52548EAD"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Evitar</w:t>
            </w:r>
            <w:proofErr w:type="spellEnd"/>
            <w:r w:rsidRPr="000278B3">
              <w:rPr>
                <w:rFonts w:ascii="Arial" w:hAnsi="Arial" w:cs="Arial"/>
                <w:sz w:val="24"/>
                <w:szCs w:val="24"/>
              </w:rPr>
              <w:t xml:space="preserv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coletivas</w:t>
            </w:r>
            <w:proofErr w:type="spellEnd"/>
            <w:r w:rsidRPr="000278B3">
              <w:rPr>
                <w:rFonts w:ascii="Arial" w:hAnsi="Arial" w:cs="Arial"/>
                <w:sz w:val="24"/>
                <w:szCs w:val="24"/>
              </w:rPr>
              <w:t xml:space="preserve"> </w:t>
            </w:r>
            <w:proofErr w:type="spellStart"/>
            <w:r w:rsidRPr="000278B3">
              <w:rPr>
                <w:rFonts w:ascii="Arial" w:hAnsi="Arial" w:cs="Arial"/>
                <w:sz w:val="24"/>
                <w:szCs w:val="24"/>
              </w:rPr>
              <w:t>obrigatórias</w:t>
            </w:r>
            <w:proofErr w:type="spellEnd"/>
            <w:r w:rsidRPr="000278B3">
              <w:rPr>
                <w:rFonts w:ascii="Arial" w:hAnsi="Arial" w:cs="Arial"/>
                <w:sz w:val="24"/>
                <w:szCs w:val="24"/>
              </w:rPr>
              <w:t xml:space="preserve"> que </w:t>
            </w:r>
            <w:proofErr w:type="spellStart"/>
            <w:r w:rsidRPr="000278B3">
              <w:rPr>
                <w:rFonts w:ascii="Arial" w:hAnsi="Arial" w:cs="Arial"/>
                <w:sz w:val="24"/>
                <w:szCs w:val="24"/>
              </w:rPr>
              <w:t>exijam</w:t>
            </w:r>
            <w:proofErr w:type="spellEnd"/>
            <w:r w:rsidRPr="000278B3">
              <w:rPr>
                <w:rFonts w:ascii="Arial" w:hAnsi="Arial" w:cs="Arial"/>
                <w:sz w:val="24"/>
                <w:szCs w:val="24"/>
              </w:rPr>
              <w:t xml:space="preserve"> </w:t>
            </w:r>
            <w:proofErr w:type="spellStart"/>
            <w:r w:rsidRPr="000278B3">
              <w:rPr>
                <w:rFonts w:ascii="Arial" w:hAnsi="Arial" w:cs="Arial"/>
                <w:sz w:val="24"/>
                <w:szCs w:val="24"/>
              </w:rPr>
              <w:t>exposição</w:t>
            </w:r>
            <w:proofErr w:type="spellEnd"/>
            <w:r w:rsidRPr="000278B3">
              <w:rPr>
                <w:rFonts w:ascii="Arial" w:hAnsi="Arial" w:cs="Arial"/>
                <w:sz w:val="24"/>
                <w:szCs w:val="24"/>
              </w:rPr>
              <w:t xml:space="preserve"> oral </w:t>
            </w:r>
            <w:proofErr w:type="spellStart"/>
            <w:r w:rsidRPr="000278B3">
              <w:rPr>
                <w:rFonts w:ascii="Arial" w:hAnsi="Arial" w:cs="Arial"/>
                <w:sz w:val="24"/>
                <w:szCs w:val="24"/>
              </w:rPr>
              <w:t>imediata</w:t>
            </w:r>
            <w:proofErr w:type="spellEnd"/>
            <w:r w:rsidRPr="000278B3">
              <w:rPr>
                <w:rFonts w:ascii="Arial" w:hAnsi="Arial" w:cs="Arial"/>
                <w:sz w:val="24"/>
                <w:szCs w:val="24"/>
              </w:rPr>
              <w:t>.</w:t>
            </w:r>
          </w:p>
          <w:p w14:paraId="0E8E84DC" w14:textId="2ED59226"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Incentivar</w:t>
            </w:r>
            <w:proofErr w:type="spellEnd"/>
            <w:r w:rsidRPr="000278B3">
              <w:rPr>
                <w:rFonts w:ascii="Arial" w:hAnsi="Arial" w:cs="Arial"/>
                <w:sz w:val="24"/>
                <w:szCs w:val="24"/>
              </w:rPr>
              <w:t xml:space="preserve"> a </w:t>
            </w:r>
            <w:proofErr w:type="spellStart"/>
            <w:r w:rsidRPr="000278B3">
              <w:rPr>
                <w:rFonts w:ascii="Arial" w:hAnsi="Arial" w:cs="Arial"/>
                <w:sz w:val="24"/>
                <w:szCs w:val="24"/>
              </w:rPr>
              <w:t>produção</w:t>
            </w:r>
            <w:proofErr w:type="spellEnd"/>
            <w:r w:rsidRPr="000278B3">
              <w:rPr>
                <w:rFonts w:ascii="Arial" w:hAnsi="Arial" w:cs="Arial"/>
                <w:sz w:val="24"/>
                <w:szCs w:val="24"/>
              </w:rPr>
              <w:t xml:space="preserve"> individual </w:t>
            </w:r>
            <w:proofErr w:type="spellStart"/>
            <w:r w:rsidRPr="000278B3">
              <w:rPr>
                <w:rFonts w:ascii="Arial" w:hAnsi="Arial" w:cs="Arial"/>
                <w:sz w:val="24"/>
                <w:szCs w:val="24"/>
              </w:rPr>
              <w:lastRenderedPageBreak/>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escrito</w:t>
            </w:r>
            <w:proofErr w:type="spellEnd"/>
            <w:r w:rsidRPr="000278B3">
              <w:rPr>
                <w:rFonts w:ascii="Arial" w:hAnsi="Arial" w:cs="Arial"/>
                <w:sz w:val="24"/>
                <w:szCs w:val="24"/>
              </w:rPr>
              <w:t xml:space="preserve">, digital </w:t>
            </w:r>
            <w:proofErr w:type="spellStart"/>
            <w:r w:rsidRPr="000278B3">
              <w:rPr>
                <w:rFonts w:ascii="Arial" w:hAnsi="Arial" w:cs="Arial"/>
                <w:sz w:val="24"/>
                <w:szCs w:val="24"/>
              </w:rPr>
              <w:t>ou</w:t>
            </w:r>
            <w:proofErr w:type="spellEnd"/>
            <w:r w:rsidRPr="000278B3">
              <w:rPr>
                <w:rFonts w:ascii="Arial" w:hAnsi="Arial" w:cs="Arial"/>
                <w:sz w:val="24"/>
                <w:szCs w:val="24"/>
              </w:rPr>
              <w:t xml:space="preserve"> com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visual.</w:t>
            </w:r>
            <w:r w:rsidRPr="000278B3">
              <w:rPr>
                <w:rFonts w:ascii="Arial" w:hAnsi="Arial" w:cs="Arial"/>
                <w:sz w:val="24"/>
                <w:szCs w:val="24"/>
              </w:rPr>
              <w:br/>
              <w:t xml:space="preserve">• </w:t>
            </w:r>
            <w:proofErr w:type="spellStart"/>
            <w:r w:rsidRPr="000278B3">
              <w:rPr>
                <w:rFonts w:ascii="Arial" w:hAnsi="Arial" w:cs="Arial"/>
                <w:sz w:val="24"/>
                <w:szCs w:val="24"/>
              </w:rPr>
              <w:t>Criar</w:t>
            </w:r>
            <w:proofErr w:type="spellEnd"/>
            <w:r w:rsidRPr="000278B3">
              <w:rPr>
                <w:rFonts w:ascii="Arial" w:hAnsi="Arial" w:cs="Arial"/>
                <w:sz w:val="24"/>
                <w:szCs w:val="24"/>
              </w:rPr>
              <w:t xml:space="preserve"> ambientes </w:t>
            </w:r>
            <w:proofErr w:type="spellStart"/>
            <w:r w:rsidRPr="000278B3">
              <w:rPr>
                <w:rFonts w:ascii="Arial" w:hAnsi="Arial" w:cs="Arial"/>
                <w:sz w:val="24"/>
                <w:szCs w:val="24"/>
              </w:rPr>
              <w:t>seguros</w:t>
            </w:r>
            <w:proofErr w:type="spellEnd"/>
            <w:r w:rsidRPr="000278B3">
              <w:rPr>
                <w:rFonts w:ascii="Arial" w:hAnsi="Arial" w:cs="Arial"/>
                <w:sz w:val="24"/>
                <w:szCs w:val="24"/>
              </w:rPr>
              <w:t xml:space="preserve"> para a </w:t>
            </w:r>
            <w:proofErr w:type="spellStart"/>
            <w:r w:rsidRPr="000278B3">
              <w:rPr>
                <w:rFonts w:ascii="Arial" w:hAnsi="Arial" w:cs="Arial"/>
                <w:sz w:val="24"/>
                <w:szCs w:val="24"/>
              </w:rPr>
              <w:t>participação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sem</w:t>
            </w:r>
            <w:proofErr w:type="spellEnd"/>
            <w:r w:rsidRPr="000278B3">
              <w:rPr>
                <w:rFonts w:ascii="Arial" w:hAnsi="Arial" w:cs="Arial"/>
                <w:sz w:val="24"/>
                <w:szCs w:val="24"/>
              </w:rPr>
              <w:t xml:space="preserve"> </w:t>
            </w:r>
            <w:proofErr w:type="spellStart"/>
            <w:r w:rsidRPr="000278B3">
              <w:rPr>
                <w:rFonts w:ascii="Arial" w:hAnsi="Arial" w:cs="Arial"/>
                <w:sz w:val="24"/>
                <w:szCs w:val="24"/>
              </w:rPr>
              <w:t>pressão</w:t>
            </w:r>
            <w:proofErr w:type="spellEnd"/>
            <w:r w:rsidRPr="000278B3">
              <w:rPr>
                <w:rFonts w:ascii="Arial" w:hAnsi="Arial" w:cs="Arial"/>
                <w:sz w:val="24"/>
                <w:szCs w:val="24"/>
              </w:rPr>
              <w:t xml:space="preserve"> social.</w:t>
            </w:r>
          </w:p>
        </w:tc>
        <w:tc>
          <w:tcPr>
            <w:tcW w:w="2708" w:type="dxa"/>
            <w:hideMark/>
          </w:tcPr>
          <w:p w14:paraId="3EECDD42" w14:textId="77777777" w:rsidR="000278B3" w:rsidRPr="000278B3" w:rsidRDefault="000278B3" w:rsidP="000278B3">
            <w:pPr>
              <w:rPr>
                <w:rFonts w:ascii="Arial" w:hAnsi="Arial" w:cs="Arial"/>
                <w:sz w:val="24"/>
                <w:szCs w:val="24"/>
              </w:rPr>
            </w:pPr>
            <w:r w:rsidRPr="000278B3">
              <w:rPr>
                <w:rFonts w:ascii="Arial" w:hAnsi="Arial" w:cs="Arial"/>
                <w:sz w:val="24"/>
                <w:szCs w:val="24"/>
              </w:rPr>
              <w:lastRenderedPageBreak/>
              <w:t xml:space="preserve">• </w:t>
            </w:r>
            <w:proofErr w:type="spellStart"/>
            <w:r w:rsidRPr="000278B3">
              <w:rPr>
                <w:rFonts w:ascii="Arial" w:hAnsi="Arial" w:cs="Arial"/>
                <w:sz w:val="24"/>
                <w:szCs w:val="24"/>
              </w:rPr>
              <w:t>Utilizar</w:t>
            </w:r>
            <w:proofErr w:type="spellEnd"/>
            <w:r w:rsidRPr="000278B3">
              <w:rPr>
                <w:rFonts w:ascii="Arial" w:hAnsi="Arial" w:cs="Arial"/>
                <w:sz w:val="24"/>
                <w:szCs w:val="24"/>
              </w:rPr>
              <w:t xml:space="preserve"> </w:t>
            </w:r>
            <w:proofErr w:type="spellStart"/>
            <w:r w:rsidRPr="000278B3">
              <w:rPr>
                <w:rFonts w:ascii="Arial" w:hAnsi="Arial" w:cs="Arial"/>
                <w:sz w:val="24"/>
                <w:szCs w:val="24"/>
              </w:rPr>
              <w:t>provas</w:t>
            </w:r>
            <w:proofErr w:type="spellEnd"/>
            <w:r w:rsidRPr="000278B3">
              <w:rPr>
                <w:rFonts w:ascii="Arial" w:hAnsi="Arial" w:cs="Arial"/>
                <w:sz w:val="24"/>
                <w:szCs w:val="24"/>
              </w:rPr>
              <w:t xml:space="preserve"> com </w:t>
            </w:r>
            <w:proofErr w:type="spellStart"/>
            <w:r w:rsidRPr="000278B3">
              <w:rPr>
                <w:rFonts w:ascii="Arial" w:hAnsi="Arial" w:cs="Arial"/>
                <w:sz w:val="24"/>
                <w:szCs w:val="24"/>
              </w:rPr>
              <w:t>questões</w:t>
            </w:r>
            <w:proofErr w:type="spellEnd"/>
            <w:r w:rsidRPr="000278B3">
              <w:rPr>
                <w:rFonts w:ascii="Arial" w:hAnsi="Arial" w:cs="Arial"/>
                <w:sz w:val="24"/>
                <w:szCs w:val="24"/>
              </w:rPr>
              <w:t xml:space="preserve"> </w:t>
            </w:r>
            <w:proofErr w:type="spellStart"/>
            <w:r w:rsidRPr="000278B3">
              <w:rPr>
                <w:rFonts w:ascii="Arial" w:hAnsi="Arial" w:cs="Arial"/>
                <w:sz w:val="24"/>
                <w:szCs w:val="24"/>
              </w:rPr>
              <w:t>diretas</w:t>
            </w:r>
            <w:proofErr w:type="spellEnd"/>
            <w:r w:rsidRPr="000278B3">
              <w:rPr>
                <w:rFonts w:ascii="Arial" w:hAnsi="Arial" w:cs="Arial"/>
                <w:sz w:val="24"/>
                <w:szCs w:val="24"/>
              </w:rPr>
              <w:t xml:space="preserve"> e </w:t>
            </w:r>
            <w:proofErr w:type="spellStart"/>
            <w:r w:rsidRPr="000278B3">
              <w:rPr>
                <w:rFonts w:ascii="Arial" w:hAnsi="Arial" w:cs="Arial"/>
                <w:sz w:val="24"/>
                <w:szCs w:val="24"/>
              </w:rPr>
              <w:t>claras</w:t>
            </w:r>
            <w:proofErr w:type="spellEnd"/>
            <w:r w:rsidRPr="000278B3">
              <w:rPr>
                <w:rFonts w:ascii="Arial" w:hAnsi="Arial" w:cs="Arial"/>
                <w:sz w:val="24"/>
                <w:szCs w:val="24"/>
              </w:rPr>
              <w:t xml:space="preserve">, </w:t>
            </w:r>
            <w:proofErr w:type="spellStart"/>
            <w:r w:rsidRPr="000278B3">
              <w:rPr>
                <w:rFonts w:ascii="Arial" w:hAnsi="Arial" w:cs="Arial"/>
                <w:sz w:val="24"/>
                <w:szCs w:val="24"/>
              </w:rPr>
              <w:t>evitando</w:t>
            </w:r>
            <w:proofErr w:type="spellEnd"/>
            <w:r w:rsidRPr="000278B3">
              <w:rPr>
                <w:rFonts w:ascii="Arial" w:hAnsi="Arial" w:cs="Arial"/>
                <w:sz w:val="24"/>
                <w:szCs w:val="24"/>
              </w:rPr>
              <w:t xml:space="preserve"> </w:t>
            </w:r>
            <w:proofErr w:type="spellStart"/>
            <w:r w:rsidRPr="000278B3">
              <w:rPr>
                <w:rFonts w:ascii="Arial" w:hAnsi="Arial" w:cs="Arial"/>
                <w:sz w:val="24"/>
                <w:szCs w:val="24"/>
              </w:rPr>
              <w:t>interpretação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subjetiva</w:t>
            </w:r>
            <w:proofErr w:type="spellEnd"/>
            <w:r w:rsidRPr="000278B3">
              <w:rPr>
                <w:rFonts w:ascii="Arial" w:hAnsi="Arial" w:cs="Arial"/>
                <w:sz w:val="24"/>
                <w:szCs w:val="24"/>
              </w:rPr>
              <w:t>.</w:t>
            </w:r>
          </w:p>
          <w:p w14:paraId="467D2346" w14:textId="49BEFC96"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Permitir</w:t>
            </w:r>
            <w:proofErr w:type="spellEnd"/>
            <w:r w:rsidRPr="000278B3">
              <w:rPr>
                <w:rFonts w:ascii="Arial" w:hAnsi="Arial" w:cs="Arial"/>
                <w:sz w:val="24"/>
                <w:szCs w:val="24"/>
              </w:rPr>
              <w:t xml:space="preserve"> </w:t>
            </w:r>
            <w:proofErr w:type="spellStart"/>
            <w:r w:rsidRPr="000278B3">
              <w:rPr>
                <w:rFonts w:ascii="Arial" w:hAnsi="Arial" w:cs="Arial"/>
                <w:sz w:val="24"/>
                <w:szCs w:val="24"/>
              </w:rPr>
              <w:t>avaliações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escritas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vez</w:t>
            </w:r>
            <w:proofErr w:type="spellEnd"/>
            <w:r w:rsidRPr="000278B3">
              <w:rPr>
                <w:rFonts w:ascii="Arial" w:hAnsi="Arial" w:cs="Arial"/>
                <w:sz w:val="24"/>
                <w:szCs w:val="24"/>
              </w:rPr>
              <w:t xml:space="preserve"> de </w:t>
            </w:r>
            <w:proofErr w:type="spellStart"/>
            <w:r w:rsidRPr="000278B3">
              <w:rPr>
                <w:rFonts w:ascii="Arial" w:hAnsi="Arial" w:cs="Arial"/>
                <w:sz w:val="24"/>
                <w:szCs w:val="24"/>
              </w:rPr>
              <w:t>apresentações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orais</w:t>
            </w:r>
            <w:proofErr w:type="spellEnd"/>
            <w:r w:rsidRPr="000278B3">
              <w:rPr>
                <w:rFonts w:ascii="Arial" w:hAnsi="Arial" w:cs="Arial"/>
                <w:sz w:val="24"/>
                <w:szCs w:val="24"/>
              </w:rPr>
              <w:t>.</w:t>
            </w:r>
          </w:p>
          <w:p w14:paraId="6ACDCE56" w14:textId="7471A2BD"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Oferecer</w:t>
            </w:r>
            <w:proofErr w:type="spellEnd"/>
            <w:r w:rsidRPr="000278B3">
              <w:rPr>
                <w:rFonts w:ascii="Arial" w:hAnsi="Arial" w:cs="Arial"/>
                <w:sz w:val="24"/>
                <w:szCs w:val="24"/>
              </w:rPr>
              <w:t xml:space="preserve"> a </w:t>
            </w:r>
            <w:proofErr w:type="spellStart"/>
            <w:r w:rsidRPr="000278B3">
              <w:rPr>
                <w:rFonts w:ascii="Arial" w:hAnsi="Arial" w:cs="Arial"/>
                <w:sz w:val="24"/>
                <w:szCs w:val="24"/>
              </w:rPr>
              <w:t>opção</w:t>
            </w:r>
            <w:proofErr w:type="spellEnd"/>
            <w:r w:rsidRPr="000278B3">
              <w:rPr>
                <w:rFonts w:ascii="Arial" w:hAnsi="Arial" w:cs="Arial"/>
                <w:sz w:val="24"/>
                <w:szCs w:val="24"/>
              </w:rPr>
              <w:t xml:space="preserve"> de responder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meio</w:t>
            </w:r>
            <w:proofErr w:type="spellEnd"/>
            <w:r w:rsidRPr="000278B3">
              <w:rPr>
                <w:rFonts w:ascii="Arial" w:hAnsi="Arial" w:cs="Arial"/>
                <w:sz w:val="24"/>
                <w:szCs w:val="24"/>
              </w:rPr>
              <w:t xml:space="preserve"> de slides, </w:t>
            </w:r>
            <w:proofErr w:type="spellStart"/>
            <w:r w:rsidRPr="000278B3">
              <w:rPr>
                <w:rFonts w:ascii="Arial" w:hAnsi="Arial" w:cs="Arial"/>
                <w:sz w:val="24"/>
                <w:szCs w:val="24"/>
              </w:rPr>
              <w:t>vídeo</w:t>
            </w:r>
            <w:proofErr w:type="spellEnd"/>
            <w:r w:rsidRPr="000278B3">
              <w:rPr>
                <w:rFonts w:ascii="Arial" w:hAnsi="Arial" w:cs="Arial"/>
                <w:sz w:val="24"/>
                <w:szCs w:val="24"/>
              </w:rPr>
              <w:t xml:space="preserve"> </w:t>
            </w:r>
            <w:proofErr w:type="spellStart"/>
            <w:r w:rsidRPr="000278B3">
              <w:rPr>
                <w:rFonts w:ascii="Arial" w:hAnsi="Arial" w:cs="Arial"/>
                <w:sz w:val="24"/>
                <w:szCs w:val="24"/>
              </w:rPr>
              <w:t>gravado</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podcast.</w:t>
            </w:r>
          </w:p>
          <w:p w14:paraId="3FB1DCE4" w14:textId="2573E96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Avaliar</w:t>
            </w:r>
            <w:proofErr w:type="spellEnd"/>
            <w:r w:rsidRPr="000278B3">
              <w:rPr>
                <w:rFonts w:ascii="Arial" w:hAnsi="Arial" w:cs="Arial"/>
                <w:sz w:val="24"/>
                <w:szCs w:val="24"/>
              </w:rPr>
              <w:t xml:space="preserve"> </w:t>
            </w:r>
            <w:proofErr w:type="spellStart"/>
            <w:r w:rsidRPr="000278B3">
              <w:rPr>
                <w:rFonts w:ascii="Arial" w:hAnsi="Arial" w:cs="Arial"/>
                <w:sz w:val="24"/>
                <w:szCs w:val="24"/>
              </w:rPr>
              <w:t>pelo</w:t>
            </w:r>
            <w:proofErr w:type="spellEnd"/>
            <w:r w:rsidRPr="000278B3">
              <w:rPr>
                <w:rFonts w:ascii="Arial" w:hAnsi="Arial" w:cs="Arial"/>
                <w:sz w:val="24"/>
                <w:szCs w:val="24"/>
              </w:rPr>
              <w:t xml:space="preserve">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e </w:t>
            </w:r>
            <w:proofErr w:type="spellStart"/>
            <w:r w:rsidRPr="000278B3">
              <w:rPr>
                <w:rFonts w:ascii="Arial" w:hAnsi="Arial" w:cs="Arial"/>
                <w:sz w:val="24"/>
                <w:szCs w:val="24"/>
              </w:rPr>
              <w:t>não</w:t>
            </w:r>
            <w:proofErr w:type="spellEnd"/>
            <w:r w:rsidRPr="000278B3">
              <w:rPr>
                <w:rFonts w:ascii="Arial" w:hAnsi="Arial" w:cs="Arial"/>
                <w:sz w:val="24"/>
                <w:szCs w:val="24"/>
              </w:rPr>
              <w:t xml:space="preserve"> pela </w:t>
            </w:r>
            <w:proofErr w:type="spellStart"/>
            <w:r w:rsidRPr="000278B3">
              <w:rPr>
                <w:rFonts w:ascii="Arial" w:hAnsi="Arial" w:cs="Arial"/>
                <w:sz w:val="24"/>
                <w:szCs w:val="24"/>
              </w:rPr>
              <w:t>habilidade</w:t>
            </w:r>
            <w:proofErr w:type="spellEnd"/>
            <w:r w:rsidRPr="000278B3">
              <w:rPr>
                <w:rFonts w:ascii="Arial" w:hAnsi="Arial" w:cs="Arial"/>
                <w:sz w:val="24"/>
                <w:szCs w:val="24"/>
              </w:rPr>
              <w:t xml:space="preserve"> social (ex: </w:t>
            </w:r>
            <w:proofErr w:type="spellStart"/>
            <w:r w:rsidRPr="000278B3">
              <w:rPr>
                <w:rFonts w:ascii="Arial" w:hAnsi="Arial" w:cs="Arial"/>
                <w:sz w:val="24"/>
                <w:szCs w:val="24"/>
              </w:rPr>
              <w:t>evitar</w:t>
            </w:r>
            <w:proofErr w:type="spellEnd"/>
            <w:r w:rsidRPr="000278B3">
              <w:rPr>
                <w:rFonts w:ascii="Arial" w:hAnsi="Arial" w:cs="Arial"/>
                <w:sz w:val="24"/>
                <w:szCs w:val="24"/>
              </w:rPr>
              <w:t xml:space="preserve"> </w:t>
            </w:r>
            <w:proofErr w:type="spellStart"/>
            <w:r w:rsidRPr="000278B3">
              <w:rPr>
                <w:rFonts w:ascii="Arial" w:hAnsi="Arial" w:cs="Arial"/>
                <w:sz w:val="24"/>
                <w:szCs w:val="24"/>
              </w:rPr>
              <w:t>avaliar</w:t>
            </w:r>
            <w:proofErr w:type="spellEnd"/>
            <w:r w:rsidRPr="000278B3">
              <w:rPr>
                <w:rFonts w:ascii="Arial" w:hAnsi="Arial" w:cs="Arial"/>
                <w:sz w:val="24"/>
                <w:szCs w:val="24"/>
              </w:rPr>
              <w:t xml:space="preserve"> </w:t>
            </w:r>
            <w:proofErr w:type="spellStart"/>
            <w:r w:rsidRPr="000278B3">
              <w:rPr>
                <w:rFonts w:ascii="Arial" w:hAnsi="Arial" w:cs="Arial"/>
                <w:sz w:val="24"/>
                <w:szCs w:val="24"/>
              </w:rPr>
              <w:t>oralidade</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uma</w:t>
            </w:r>
            <w:proofErr w:type="spellEnd"/>
            <w:r w:rsidRPr="000278B3">
              <w:rPr>
                <w:rFonts w:ascii="Arial" w:hAnsi="Arial" w:cs="Arial"/>
                <w:sz w:val="24"/>
                <w:szCs w:val="24"/>
              </w:rPr>
              <w:t xml:space="preserve"> </w:t>
            </w:r>
            <w:proofErr w:type="spellStart"/>
            <w:r w:rsidRPr="000278B3">
              <w:rPr>
                <w:rFonts w:ascii="Arial" w:hAnsi="Arial" w:cs="Arial"/>
                <w:sz w:val="24"/>
                <w:szCs w:val="24"/>
              </w:rPr>
              <w:t>prova</w:t>
            </w:r>
            <w:proofErr w:type="spellEnd"/>
            <w:r w:rsidRPr="000278B3">
              <w:rPr>
                <w:rFonts w:ascii="Arial" w:hAnsi="Arial" w:cs="Arial"/>
                <w:sz w:val="24"/>
                <w:szCs w:val="24"/>
              </w:rPr>
              <w:t xml:space="preserve"> de </w:t>
            </w:r>
            <w:proofErr w:type="spellStart"/>
            <w:r w:rsidRPr="000278B3">
              <w:rPr>
                <w:rFonts w:ascii="Arial" w:hAnsi="Arial" w:cs="Arial"/>
                <w:sz w:val="24"/>
                <w:szCs w:val="24"/>
              </w:rPr>
              <w:t>história</w:t>
            </w:r>
            <w:proofErr w:type="spellEnd"/>
            <w:r w:rsidRPr="000278B3">
              <w:rPr>
                <w:rFonts w:ascii="Arial" w:hAnsi="Arial" w:cs="Arial"/>
                <w:sz w:val="24"/>
                <w:szCs w:val="24"/>
              </w:rPr>
              <w:t>).</w:t>
            </w:r>
          </w:p>
          <w:p w14:paraId="0C8BA71E" w14:textId="10F26FA6"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Avaliação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contínua</w:t>
            </w:r>
            <w:proofErr w:type="spellEnd"/>
            <w:r w:rsidRPr="000278B3">
              <w:rPr>
                <w:rFonts w:ascii="Arial" w:hAnsi="Arial" w:cs="Arial"/>
                <w:sz w:val="24"/>
                <w:szCs w:val="24"/>
              </w:rPr>
              <w:t xml:space="preserve"> com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do </w:t>
            </w:r>
            <w:r w:rsidRPr="000278B3">
              <w:rPr>
                <w:rFonts w:ascii="Arial" w:hAnsi="Arial" w:cs="Arial"/>
                <w:sz w:val="24"/>
                <w:szCs w:val="24"/>
              </w:rPr>
              <w:lastRenderedPageBreak/>
              <w:t xml:space="preserve">professor de AEE para registrar </w:t>
            </w:r>
            <w:proofErr w:type="spellStart"/>
            <w:r w:rsidRPr="000278B3">
              <w:rPr>
                <w:rFonts w:ascii="Arial" w:hAnsi="Arial" w:cs="Arial"/>
                <w:sz w:val="24"/>
                <w:szCs w:val="24"/>
              </w:rPr>
              <w:t>progresso</w:t>
            </w:r>
            <w:proofErr w:type="spellEnd"/>
            <w:r w:rsidRPr="000278B3">
              <w:rPr>
                <w:rFonts w:ascii="Arial" w:hAnsi="Arial" w:cs="Arial"/>
                <w:sz w:val="24"/>
                <w:szCs w:val="24"/>
              </w:rPr>
              <w:t>.</w:t>
            </w:r>
          </w:p>
        </w:tc>
        <w:tc>
          <w:tcPr>
            <w:tcW w:w="2126" w:type="dxa"/>
            <w:hideMark/>
          </w:tcPr>
          <w:p w14:paraId="7E937B17" w14:textId="77777777" w:rsidR="000278B3" w:rsidRPr="000278B3" w:rsidRDefault="000278B3" w:rsidP="000278B3">
            <w:pPr>
              <w:rPr>
                <w:rFonts w:ascii="Arial" w:hAnsi="Arial" w:cs="Arial"/>
                <w:sz w:val="24"/>
                <w:szCs w:val="24"/>
              </w:rPr>
            </w:pPr>
            <w:r w:rsidRPr="000278B3">
              <w:rPr>
                <w:rFonts w:ascii="Arial" w:hAnsi="Arial" w:cs="Arial"/>
                <w:sz w:val="24"/>
                <w:szCs w:val="24"/>
              </w:rPr>
              <w:lastRenderedPageBreak/>
              <w:t xml:space="preserve">• Agenda visual para </w:t>
            </w:r>
            <w:proofErr w:type="spellStart"/>
            <w:r w:rsidRPr="000278B3">
              <w:rPr>
                <w:rFonts w:ascii="Arial" w:hAnsi="Arial" w:cs="Arial"/>
                <w:sz w:val="24"/>
                <w:szCs w:val="24"/>
              </w:rPr>
              <w:t>prever</w:t>
            </w:r>
            <w:proofErr w:type="spellEnd"/>
            <w:r w:rsidRPr="000278B3">
              <w:rPr>
                <w:rFonts w:ascii="Arial" w:hAnsi="Arial" w:cs="Arial"/>
                <w:sz w:val="24"/>
                <w:szCs w:val="24"/>
              </w:rPr>
              <w:t xml:space="preserve"> </w:t>
            </w:r>
            <w:proofErr w:type="spellStart"/>
            <w:r w:rsidRPr="000278B3">
              <w:rPr>
                <w:rFonts w:ascii="Arial" w:hAnsi="Arial" w:cs="Arial"/>
                <w:sz w:val="24"/>
                <w:szCs w:val="24"/>
              </w:rPr>
              <w:t>rotinas</w:t>
            </w:r>
            <w:proofErr w:type="spellEnd"/>
            <w:r w:rsidRPr="000278B3">
              <w:rPr>
                <w:rFonts w:ascii="Arial" w:hAnsi="Arial" w:cs="Arial"/>
                <w:sz w:val="24"/>
                <w:szCs w:val="24"/>
              </w:rPr>
              <w:t xml:space="preserve"> e </w:t>
            </w:r>
            <w:proofErr w:type="spellStart"/>
            <w:r w:rsidRPr="000278B3">
              <w:rPr>
                <w:rFonts w:ascii="Arial" w:hAnsi="Arial" w:cs="Arial"/>
                <w:sz w:val="24"/>
                <w:szCs w:val="24"/>
              </w:rPr>
              <w:t>mudanças</w:t>
            </w:r>
            <w:proofErr w:type="spellEnd"/>
            <w:r w:rsidRPr="000278B3">
              <w:rPr>
                <w:rFonts w:ascii="Arial" w:hAnsi="Arial" w:cs="Arial"/>
                <w:sz w:val="24"/>
                <w:szCs w:val="24"/>
              </w:rPr>
              <w:t>.</w:t>
            </w:r>
          </w:p>
          <w:p w14:paraId="6B572909"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Fones </w:t>
            </w:r>
            <w:proofErr w:type="spellStart"/>
            <w:r w:rsidRPr="000278B3">
              <w:rPr>
                <w:rFonts w:ascii="Arial" w:hAnsi="Arial" w:cs="Arial"/>
                <w:sz w:val="24"/>
                <w:szCs w:val="24"/>
              </w:rPr>
              <w:t>abafadores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situações</w:t>
            </w:r>
            <w:proofErr w:type="spellEnd"/>
            <w:r w:rsidRPr="000278B3">
              <w:rPr>
                <w:rFonts w:ascii="Arial" w:hAnsi="Arial" w:cs="Arial"/>
                <w:sz w:val="24"/>
                <w:szCs w:val="24"/>
              </w:rPr>
              <w:t xml:space="preserve"> de </w:t>
            </w:r>
            <w:proofErr w:type="spellStart"/>
            <w:r w:rsidRPr="000278B3">
              <w:rPr>
                <w:rFonts w:ascii="Arial" w:hAnsi="Arial" w:cs="Arial"/>
                <w:sz w:val="24"/>
                <w:szCs w:val="24"/>
              </w:rPr>
              <w:t>barulho</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ansiedade</w:t>
            </w:r>
            <w:proofErr w:type="spellEnd"/>
            <w:r w:rsidRPr="000278B3">
              <w:rPr>
                <w:rFonts w:ascii="Arial" w:hAnsi="Arial" w:cs="Arial"/>
                <w:sz w:val="24"/>
                <w:szCs w:val="24"/>
              </w:rPr>
              <w:t>.</w:t>
            </w:r>
          </w:p>
          <w:p w14:paraId="4759840D"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Tabela</w:t>
            </w:r>
            <w:proofErr w:type="spellEnd"/>
            <w:r w:rsidRPr="000278B3">
              <w:rPr>
                <w:rFonts w:ascii="Arial" w:hAnsi="Arial" w:cs="Arial"/>
                <w:sz w:val="24"/>
                <w:szCs w:val="24"/>
              </w:rPr>
              <w:t xml:space="preserve"> de </w:t>
            </w:r>
            <w:proofErr w:type="spellStart"/>
            <w:r w:rsidRPr="000278B3">
              <w:rPr>
                <w:rFonts w:ascii="Arial" w:hAnsi="Arial" w:cs="Arial"/>
                <w:sz w:val="24"/>
                <w:szCs w:val="24"/>
              </w:rPr>
              <w:t>regras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com imagens e </w:t>
            </w:r>
            <w:proofErr w:type="spellStart"/>
            <w:r w:rsidRPr="000278B3">
              <w:rPr>
                <w:rFonts w:ascii="Arial" w:hAnsi="Arial" w:cs="Arial"/>
                <w:sz w:val="24"/>
                <w:szCs w:val="24"/>
              </w:rPr>
              <w:t>frases</w:t>
            </w:r>
            <w:proofErr w:type="spellEnd"/>
            <w:r w:rsidRPr="000278B3">
              <w:rPr>
                <w:rFonts w:ascii="Arial" w:hAnsi="Arial" w:cs="Arial"/>
                <w:sz w:val="24"/>
                <w:szCs w:val="24"/>
              </w:rPr>
              <w:t xml:space="preserve"> simples.</w:t>
            </w:r>
          </w:p>
          <w:p w14:paraId="382B55A2"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de </w:t>
            </w:r>
            <w:proofErr w:type="spellStart"/>
            <w:r w:rsidRPr="000278B3">
              <w:rPr>
                <w:rFonts w:ascii="Arial" w:hAnsi="Arial" w:cs="Arial"/>
                <w:sz w:val="24"/>
                <w:szCs w:val="24"/>
              </w:rPr>
              <w:t>colega</w:t>
            </w:r>
            <w:proofErr w:type="spellEnd"/>
            <w:r w:rsidRPr="000278B3">
              <w:rPr>
                <w:rFonts w:ascii="Arial" w:hAnsi="Arial" w:cs="Arial"/>
                <w:sz w:val="24"/>
                <w:szCs w:val="24"/>
              </w:rPr>
              <w:t xml:space="preserve"> de </w:t>
            </w:r>
            <w:proofErr w:type="spellStart"/>
            <w:r w:rsidRPr="000278B3">
              <w:rPr>
                <w:rFonts w:ascii="Arial" w:hAnsi="Arial" w:cs="Arial"/>
                <w:sz w:val="24"/>
                <w:szCs w:val="24"/>
              </w:rPr>
              <w:t>referência</w:t>
            </w:r>
            <w:proofErr w:type="spellEnd"/>
            <w:r w:rsidRPr="000278B3">
              <w:rPr>
                <w:rFonts w:ascii="Arial" w:hAnsi="Arial" w:cs="Arial"/>
                <w:sz w:val="24"/>
                <w:szCs w:val="24"/>
              </w:rPr>
              <w:t xml:space="preserve"> (</w:t>
            </w:r>
            <w:proofErr w:type="spellStart"/>
            <w:r w:rsidRPr="000278B3">
              <w:rPr>
                <w:rFonts w:ascii="Arial" w:hAnsi="Arial" w:cs="Arial"/>
                <w:sz w:val="24"/>
                <w:szCs w:val="24"/>
              </w:rPr>
              <w:t>tutoria</w:t>
            </w:r>
            <w:proofErr w:type="spellEnd"/>
            <w:r w:rsidRPr="000278B3">
              <w:rPr>
                <w:rFonts w:ascii="Arial" w:hAnsi="Arial" w:cs="Arial"/>
                <w:sz w:val="24"/>
                <w:szCs w:val="24"/>
              </w:rPr>
              <w:t xml:space="preserve">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afinidade</w:t>
            </w:r>
            <w:proofErr w:type="spellEnd"/>
            <w:r w:rsidRPr="000278B3">
              <w:rPr>
                <w:rFonts w:ascii="Arial" w:hAnsi="Arial" w:cs="Arial"/>
                <w:sz w:val="24"/>
                <w:szCs w:val="24"/>
              </w:rPr>
              <w:t>).</w:t>
            </w:r>
          </w:p>
          <w:p w14:paraId="7D1695E0" w14:textId="77777777"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Espaço</w:t>
            </w:r>
            <w:proofErr w:type="spellEnd"/>
            <w:r w:rsidRPr="000278B3">
              <w:rPr>
                <w:rFonts w:ascii="Arial" w:hAnsi="Arial" w:cs="Arial"/>
                <w:sz w:val="24"/>
                <w:szCs w:val="24"/>
              </w:rPr>
              <w:t xml:space="preserve"> </w:t>
            </w:r>
            <w:proofErr w:type="spellStart"/>
            <w:r w:rsidRPr="000278B3">
              <w:rPr>
                <w:rFonts w:ascii="Arial" w:hAnsi="Arial" w:cs="Arial"/>
                <w:sz w:val="24"/>
                <w:szCs w:val="24"/>
              </w:rPr>
              <w:lastRenderedPageBreak/>
              <w:t>silencioso</w:t>
            </w:r>
            <w:proofErr w:type="spellEnd"/>
            <w:r w:rsidRPr="000278B3">
              <w:rPr>
                <w:rFonts w:ascii="Arial" w:hAnsi="Arial" w:cs="Arial"/>
                <w:sz w:val="24"/>
                <w:szCs w:val="24"/>
              </w:rPr>
              <w:t xml:space="preserve"> para </w:t>
            </w:r>
            <w:proofErr w:type="spellStart"/>
            <w:r w:rsidRPr="000278B3">
              <w:rPr>
                <w:rFonts w:ascii="Arial" w:hAnsi="Arial" w:cs="Arial"/>
                <w:sz w:val="24"/>
                <w:szCs w:val="24"/>
              </w:rPr>
              <w:t>autorregulação</w:t>
            </w:r>
            <w:proofErr w:type="spellEnd"/>
            <w:r w:rsidRPr="000278B3">
              <w:rPr>
                <w:rFonts w:ascii="Arial" w:hAnsi="Arial" w:cs="Arial"/>
                <w:sz w:val="24"/>
                <w:szCs w:val="24"/>
              </w:rPr>
              <w:t>.</w:t>
            </w:r>
          </w:p>
          <w:p w14:paraId="6496F067" w14:textId="7181012A" w:rsidR="000278B3" w:rsidRPr="000278B3" w:rsidRDefault="000278B3" w:rsidP="000278B3">
            <w:pPr>
              <w:rPr>
                <w:rFonts w:ascii="Arial" w:hAnsi="Arial" w:cs="Arial"/>
                <w:sz w:val="24"/>
                <w:szCs w:val="24"/>
              </w:rPr>
            </w:pPr>
            <w:r w:rsidRPr="000278B3">
              <w:rPr>
                <w:rFonts w:ascii="Arial" w:hAnsi="Arial" w:cs="Arial"/>
                <w:sz w:val="24"/>
                <w:szCs w:val="24"/>
              </w:rPr>
              <w:br/>
              <w:t xml:space="preserve">• Roteiros </w:t>
            </w:r>
            <w:proofErr w:type="spellStart"/>
            <w:r w:rsidRPr="000278B3">
              <w:rPr>
                <w:rFonts w:ascii="Arial" w:hAnsi="Arial" w:cs="Arial"/>
                <w:sz w:val="24"/>
                <w:szCs w:val="24"/>
              </w:rPr>
              <w:t>escritos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interações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grupo</w:t>
            </w:r>
            <w:proofErr w:type="spellEnd"/>
            <w:r w:rsidRPr="000278B3">
              <w:rPr>
                <w:rFonts w:ascii="Arial" w:hAnsi="Arial" w:cs="Arial"/>
                <w:sz w:val="24"/>
                <w:szCs w:val="24"/>
              </w:rPr>
              <w:t xml:space="preserve"> (ex: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fazer</w:t>
            </w:r>
            <w:proofErr w:type="spellEnd"/>
            <w:r w:rsidRPr="000278B3">
              <w:rPr>
                <w:rFonts w:ascii="Arial" w:hAnsi="Arial" w:cs="Arial"/>
                <w:sz w:val="24"/>
                <w:szCs w:val="24"/>
              </w:rPr>
              <w:t xml:space="preserve"> </w:t>
            </w:r>
            <w:proofErr w:type="spellStart"/>
            <w:r w:rsidRPr="000278B3">
              <w:rPr>
                <w:rFonts w:ascii="Arial" w:hAnsi="Arial" w:cs="Arial"/>
                <w:sz w:val="24"/>
                <w:szCs w:val="24"/>
              </w:rPr>
              <w:t>uma</w:t>
            </w:r>
            <w:proofErr w:type="spellEnd"/>
            <w:r w:rsidRPr="000278B3">
              <w:rPr>
                <w:rFonts w:ascii="Arial" w:hAnsi="Arial" w:cs="Arial"/>
                <w:sz w:val="24"/>
                <w:szCs w:val="24"/>
              </w:rPr>
              <w:t xml:space="preserve"> </w:t>
            </w:r>
            <w:proofErr w:type="spellStart"/>
            <w:r w:rsidRPr="000278B3">
              <w:rPr>
                <w:rFonts w:ascii="Arial" w:hAnsi="Arial" w:cs="Arial"/>
                <w:sz w:val="24"/>
                <w:szCs w:val="24"/>
              </w:rPr>
              <w:t>pergunta</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recusar</w:t>
            </w:r>
            <w:proofErr w:type="spellEnd"/>
            <w:r w:rsidRPr="000278B3">
              <w:rPr>
                <w:rFonts w:ascii="Arial" w:hAnsi="Arial" w:cs="Arial"/>
                <w:sz w:val="24"/>
                <w:szCs w:val="24"/>
              </w:rPr>
              <w:t xml:space="preserve"> </w:t>
            </w:r>
            <w:proofErr w:type="spellStart"/>
            <w:r w:rsidRPr="000278B3">
              <w:rPr>
                <w:rFonts w:ascii="Arial" w:hAnsi="Arial" w:cs="Arial"/>
                <w:sz w:val="24"/>
                <w:szCs w:val="24"/>
              </w:rPr>
              <w:t>educadamente</w:t>
            </w:r>
            <w:proofErr w:type="spellEnd"/>
            <w:r w:rsidRPr="000278B3">
              <w:rPr>
                <w:rFonts w:ascii="Arial" w:hAnsi="Arial" w:cs="Arial"/>
                <w:sz w:val="24"/>
                <w:szCs w:val="24"/>
              </w:rPr>
              <w:t>).</w:t>
            </w:r>
          </w:p>
        </w:tc>
      </w:tr>
    </w:tbl>
    <w:p w14:paraId="70D43A95" w14:textId="77777777" w:rsidR="000278B3" w:rsidRDefault="000278B3" w:rsidP="000278B3">
      <w:pPr>
        <w:rPr>
          <w:b/>
          <w:bCs/>
        </w:rPr>
      </w:pPr>
    </w:p>
    <w:p w14:paraId="26354D7B" w14:textId="6680A8AF" w:rsidR="000278B3" w:rsidRPr="000278B3" w:rsidRDefault="000278B3" w:rsidP="000278B3">
      <w:pPr>
        <w:rPr>
          <w:rFonts w:ascii="Arial" w:hAnsi="Arial" w:cs="Arial"/>
          <w:b/>
          <w:bCs/>
          <w:sz w:val="24"/>
          <w:szCs w:val="24"/>
        </w:rPr>
      </w:pPr>
      <w:r w:rsidRPr="000278B3">
        <w:rPr>
          <w:rFonts w:ascii="Arial" w:hAnsi="Arial" w:cs="Arial"/>
          <w:b/>
          <w:bCs/>
          <w:sz w:val="24"/>
          <w:szCs w:val="24"/>
        </w:rPr>
        <w:t xml:space="preserve">Frases e </w:t>
      </w:r>
      <w:proofErr w:type="spellStart"/>
      <w:r w:rsidRPr="000278B3">
        <w:rPr>
          <w:rFonts w:ascii="Arial" w:hAnsi="Arial" w:cs="Arial"/>
          <w:b/>
          <w:bCs/>
          <w:sz w:val="24"/>
          <w:szCs w:val="24"/>
        </w:rPr>
        <w:t>Recomendações</w:t>
      </w:r>
      <w:proofErr w:type="spellEnd"/>
      <w:r w:rsidRPr="000278B3">
        <w:rPr>
          <w:rFonts w:ascii="Arial" w:hAnsi="Arial" w:cs="Arial"/>
          <w:b/>
          <w:bCs/>
          <w:sz w:val="24"/>
          <w:szCs w:val="24"/>
        </w:rPr>
        <w:t xml:space="preserve"> para o PEI</w:t>
      </w:r>
    </w:p>
    <w:p w14:paraId="65EA21FA" w14:textId="77777777" w:rsidR="000278B3" w:rsidRPr="000278B3" w:rsidRDefault="000278B3" w:rsidP="000278B3">
      <w:pPr>
        <w:rPr>
          <w:rFonts w:ascii="Arial" w:hAnsi="Arial" w:cs="Arial"/>
          <w:sz w:val="24"/>
          <w:szCs w:val="24"/>
        </w:rPr>
      </w:pPr>
      <w:proofErr w:type="spellStart"/>
      <w:r w:rsidRPr="000278B3">
        <w:rPr>
          <w:rFonts w:ascii="Arial" w:hAnsi="Arial" w:cs="Arial"/>
          <w:sz w:val="24"/>
          <w:szCs w:val="24"/>
        </w:rPr>
        <w:t>Sugestões</w:t>
      </w:r>
      <w:proofErr w:type="spellEnd"/>
      <w:r w:rsidRPr="000278B3">
        <w:rPr>
          <w:rFonts w:ascii="Arial" w:hAnsi="Arial" w:cs="Arial"/>
          <w:sz w:val="24"/>
          <w:szCs w:val="24"/>
        </w:rPr>
        <w:t xml:space="preserve"> de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escrever</w:t>
      </w:r>
      <w:proofErr w:type="spellEnd"/>
      <w:r w:rsidRPr="000278B3">
        <w:rPr>
          <w:rFonts w:ascii="Arial" w:hAnsi="Arial" w:cs="Arial"/>
          <w:sz w:val="24"/>
          <w:szCs w:val="24"/>
        </w:rPr>
        <w:t xml:space="preserve"> </w:t>
      </w:r>
      <w:proofErr w:type="spellStart"/>
      <w:r w:rsidRPr="000278B3">
        <w:rPr>
          <w:rFonts w:ascii="Arial" w:hAnsi="Arial" w:cs="Arial"/>
          <w:sz w:val="24"/>
          <w:szCs w:val="24"/>
        </w:rPr>
        <w:t>metas</w:t>
      </w:r>
      <w:proofErr w:type="spellEnd"/>
      <w:r w:rsidRPr="000278B3">
        <w:rPr>
          <w:rFonts w:ascii="Arial" w:hAnsi="Arial" w:cs="Arial"/>
          <w:sz w:val="24"/>
          <w:szCs w:val="24"/>
        </w:rPr>
        <w:t xml:space="preserve"> e </w:t>
      </w:r>
      <w:proofErr w:type="spellStart"/>
      <w:r w:rsidRPr="000278B3">
        <w:rPr>
          <w:rFonts w:ascii="Arial" w:hAnsi="Arial" w:cs="Arial"/>
          <w:sz w:val="24"/>
          <w:szCs w:val="24"/>
        </w:rPr>
        <w:t>adaptações</w:t>
      </w:r>
      <w:proofErr w:type="spellEnd"/>
      <w:r w:rsidRPr="000278B3">
        <w:rPr>
          <w:rFonts w:ascii="Arial" w:hAnsi="Arial" w:cs="Arial"/>
          <w:sz w:val="24"/>
          <w:szCs w:val="24"/>
        </w:rPr>
        <w:t xml:space="preserve"> no PEI para </w:t>
      </w:r>
      <w:proofErr w:type="spellStart"/>
      <w:r w:rsidRPr="000278B3">
        <w:rPr>
          <w:rFonts w:ascii="Arial" w:hAnsi="Arial" w:cs="Arial"/>
          <w:sz w:val="24"/>
          <w:szCs w:val="24"/>
        </w:rPr>
        <w:t>esse</w:t>
      </w:r>
      <w:proofErr w:type="spellEnd"/>
      <w:r w:rsidRPr="000278B3">
        <w:rPr>
          <w:rFonts w:ascii="Arial" w:hAnsi="Arial" w:cs="Arial"/>
          <w:sz w:val="24"/>
          <w:szCs w:val="24"/>
        </w:rPr>
        <w:t xml:space="preserve"> </w:t>
      </w:r>
      <w:proofErr w:type="spellStart"/>
      <w:r w:rsidRPr="000278B3">
        <w:rPr>
          <w:rFonts w:ascii="Arial" w:hAnsi="Arial" w:cs="Arial"/>
          <w:sz w:val="24"/>
          <w:szCs w:val="24"/>
        </w:rPr>
        <w:t>perfil</w:t>
      </w:r>
      <w:proofErr w:type="spellEnd"/>
      <w:r w:rsidRPr="000278B3">
        <w:rPr>
          <w:rFonts w:ascii="Arial" w:hAnsi="Arial" w:cs="Arial"/>
          <w:sz w:val="24"/>
          <w:szCs w:val="24"/>
        </w:rPr>
        <w:t xml:space="preserve"> de </w:t>
      </w:r>
      <w:proofErr w:type="spellStart"/>
      <w:r w:rsidRPr="000278B3">
        <w:rPr>
          <w:rFonts w:ascii="Arial" w:hAnsi="Arial" w:cs="Arial"/>
          <w:sz w:val="24"/>
          <w:szCs w:val="24"/>
        </w:rPr>
        <w:t>estudante</w:t>
      </w:r>
      <w:proofErr w:type="spellEnd"/>
      <w:r w:rsidRPr="000278B3">
        <w:rPr>
          <w:rFonts w:ascii="Arial" w:hAnsi="Arial" w:cs="Arial"/>
          <w:sz w:val="24"/>
          <w:szCs w:val="24"/>
        </w:rPr>
        <w:t>:</w:t>
      </w:r>
    </w:p>
    <w:p w14:paraId="622659CC"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Garantir</w:t>
      </w:r>
      <w:proofErr w:type="spellEnd"/>
      <w:r w:rsidRPr="000278B3">
        <w:rPr>
          <w:rFonts w:ascii="Arial" w:hAnsi="Arial" w:cs="Arial"/>
          <w:sz w:val="24"/>
          <w:szCs w:val="24"/>
        </w:rPr>
        <w:t xml:space="preserve"> a </w:t>
      </w:r>
      <w:proofErr w:type="spellStart"/>
      <w:r w:rsidRPr="000278B3">
        <w:rPr>
          <w:rFonts w:ascii="Arial" w:hAnsi="Arial" w:cs="Arial"/>
          <w:sz w:val="24"/>
          <w:szCs w:val="24"/>
        </w:rPr>
        <w:t>apresentação</w:t>
      </w:r>
      <w:proofErr w:type="spellEnd"/>
      <w:r w:rsidRPr="000278B3">
        <w:rPr>
          <w:rFonts w:ascii="Arial" w:hAnsi="Arial" w:cs="Arial"/>
          <w:sz w:val="24"/>
          <w:szCs w:val="24"/>
        </w:rPr>
        <w:t xml:space="preserve"> dos </w:t>
      </w:r>
      <w:proofErr w:type="spellStart"/>
      <w:r w:rsidRPr="000278B3">
        <w:rPr>
          <w:rFonts w:ascii="Arial" w:hAnsi="Arial" w:cs="Arial"/>
          <w:sz w:val="24"/>
          <w:szCs w:val="24"/>
        </w:rPr>
        <w:t>conteúdos</w:t>
      </w:r>
      <w:proofErr w:type="spellEnd"/>
      <w:r w:rsidRPr="000278B3">
        <w:rPr>
          <w:rFonts w:ascii="Arial" w:hAnsi="Arial" w:cs="Arial"/>
          <w:sz w:val="24"/>
          <w:szCs w:val="24"/>
        </w:rPr>
        <w:t xml:space="preserve"> com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w:t>
      </w:r>
      <w:proofErr w:type="spellStart"/>
      <w:r w:rsidRPr="000278B3">
        <w:rPr>
          <w:rFonts w:ascii="Arial" w:hAnsi="Arial" w:cs="Arial"/>
          <w:sz w:val="24"/>
          <w:szCs w:val="24"/>
        </w:rPr>
        <w:t>objetiva</w:t>
      </w:r>
      <w:proofErr w:type="spellEnd"/>
      <w:r w:rsidRPr="000278B3">
        <w:rPr>
          <w:rFonts w:ascii="Arial" w:hAnsi="Arial" w:cs="Arial"/>
          <w:sz w:val="24"/>
          <w:szCs w:val="24"/>
        </w:rPr>
        <w:t xml:space="preserve">, </w:t>
      </w:r>
      <w:proofErr w:type="spellStart"/>
      <w:r w:rsidRPr="000278B3">
        <w:rPr>
          <w:rFonts w:ascii="Arial" w:hAnsi="Arial" w:cs="Arial"/>
          <w:sz w:val="24"/>
          <w:szCs w:val="24"/>
        </w:rPr>
        <w:t>sem</w:t>
      </w:r>
      <w:proofErr w:type="spellEnd"/>
      <w:r w:rsidRPr="000278B3">
        <w:rPr>
          <w:rFonts w:ascii="Arial" w:hAnsi="Arial" w:cs="Arial"/>
          <w:sz w:val="24"/>
          <w:szCs w:val="24"/>
        </w:rPr>
        <w:t xml:space="preserve"> </w:t>
      </w:r>
      <w:proofErr w:type="spellStart"/>
      <w:r w:rsidRPr="000278B3">
        <w:rPr>
          <w:rFonts w:ascii="Arial" w:hAnsi="Arial" w:cs="Arial"/>
          <w:sz w:val="24"/>
          <w:szCs w:val="24"/>
        </w:rPr>
        <w:t>ambiguidades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metáforas</w:t>
      </w:r>
      <w:proofErr w:type="spellEnd"/>
      <w:r w:rsidRPr="000278B3">
        <w:rPr>
          <w:rFonts w:ascii="Arial" w:hAnsi="Arial" w:cs="Arial"/>
          <w:sz w:val="24"/>
          <w:szCs w:val="24"/>
        </w:rPr>
        <w:t>.</w:t>
      </w:r>
    </w:p>
    <w:p w14:paraId="744FC91D"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Adaptar</w:t>
      </w:r>
      <w:proofErr w:type="spellEnd"/>
      <w:r w:rsidRPr="000278B3">
        <w:rPr>
          <w:rFonts w:ascii="Arial" w:hAnsi="Arial" w:cs="Arial"/>
          <w:sz w:val="24"/>
          <w:szCs w:val="24"/>
        </w:rPr>
        <w:t xml:space="preserv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que </w:t>
      </w:r>
      <w:proofErr w:type="spellStart"/>
      <w:r w:rsidRPr="000278B3">
        <w:rPr>
          <w:rFonts w:ascii="Arial" w:hAnsi="Arial" w:cs="Arial"/>
          <w:sz w:val="24"/>
          <w:szCs w:val="24"/>
        </w:rPr>
        <w:t>envolvam</w:t>
      </w:r>
      <w:proofErr w:type="spellEnd"/>
      <w:r w:rsidRPr="000278B3">
        <w:rPr>
          <w:rFonts w:ascii="Arial" w:hAnsi="Arial" w:cs="Arial"/>
          <w:sz w:val="24"/>
          <w:szCs w:val="24"/>
        </w:rPr>
        <w:t xml:space="preserve"> </w:t>
      </w:r>
      <w:proofErr w:type="spellStart"/>
      <w:r w:rsidRPr="000278B3">
        <w:rPr>
          <w:rFonts w:ascii="Arial" w:hAnsi="Arial" w:cs="Arial"/>
          <w:sz w:val="24"/>
          <w:szCs w:val="24"/>
        </w:rPr>
        <w:t>exposição</w:t>
      </w:r>
      <w:proofErr w:type="spellEnd"/>
      <w:r w:rsidRPr="000278B3">
        <w:rPr>
          <w:rFonts w:ascii="Arial" w:hAnsi="Arial" w:cs="Arial"/>
          <w:sz w:val="24"/>
          <w:szCs w:val="24"/>
        </w:rPr>
        <w:t xml:space="preserve"> oral, </w:t>
      </w:r>
      <w:proofErr w:type="spellStart"/>
      <w:r w:rsidRPr="000278B3">
        <w:rPr>
          <w:rFonts w:ascii="Arial" w:hAnsi="Arial" w:cs="Arial"/>
          <w:sz w:val="24"/>
          <w:szCs w:val="24"/>
        </w:rPr>
        <w:t>substituindo</w:t>
      </w:r>
      <w:proofErr w:type="spellEnd"/>
      <w:r w:rsidRPr="000278B3">
        <w:rPr>
          <w:rFonts w:ascii="Arial" w:hAnsi="Arial" w:cs="Arial"/>
          <w:sz w:val="24"/>
          <w:szCs w:val="24"/>
        </w:rPr>
        <w:t xml:space="preserve">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produções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escritas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digitais</w:t>
      </w:r>
      <w:proofErr w:type="spellEnd"/>
      <w:r w:rsidRPr="000278B3">
        <w:rPr>
          <w:rFonts w:ascii="Arial" w:hAnsi="Arial" w:cs="Arial"/>
          <w:sz w:val="24"/>
          <w:szCs w:val="24"/>
        </w:rPr>
        <w:t>.</w:t>
      </w:r>
    </w:p>
    <w:p w14:paraId="33E34DDB"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Estimular</w:t>
      </w:r>
      <w:proofErr w:type="spellEnd"/>
      <w:r w:rsidRPr="000278B3">
        <w:rPr>
          <w:rFonts w:ascii="Arial" w:hAnsi="Arial" w:cs="Arial"/>
          <w:sz w:val="24"/>
          <w:szCs w:val="24"/>
        </w:rPr>
        <w:t xml:space="preserve"> </w:t>
      </w:r>
      <w:proofErr w:type="spellStart"/>
      <w:r w:rsidRPr="000278B3">
        <w:rPr>
          <w:rFonts w:ascii="Arial" w:hAnsi="Arial" w:cs="Arial"/>
          <w:sz w:val="24"/>
          <w:szCs w:val="24"/>
        </w:rPr>
        <w:t>gradativamente</w:t>
      </w:r>
      <w:proofErr w:type="spellEnd"/>
      <w:r w:rsidRPr="000278B3">
        <w:rPr>
          <w:rFonts w:ascii="Arial" w:hAnsi="Arial" w:cs="Arial"/>
          <w:sz w:val="24"/>
          <w:szCs w:val="24"/>
        </w:rPr>
        <w:t xml:space="preserve"> a </w:t>
      </w:r>
      <w:proofErr w:type="spellStart"/>
      <w:r w:rsidRPr="000278B3">
        <w:rPr>
          <w:rFonts w:ascii="Arial" w:hAnsi="Arial" w:cs="Arial"/>
          <w:sz w:val="24"/>
          <w:szCs w:val="24"/>
        </w:rPr>
        <w:t>participação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interações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w:t>
      </w:r>
      <w:proofErr w:type="spellStart"/>
      <w:r w:rsidRPr="000278B3">
        <w:rPr>
          <w:rFonts w:ascii="Arial" w:hAnsi="Arial" w:cs="Arial"/>
          <w:sz w:val="24"/>
          <w:szCs w:val="24"/>
        </w:rPr>
        <w:t>mediadas</w:t>
      </w:r>
      <w:proofErr w:type="spellEnd"/>
      <w:r w:rsidRPr="000278B3">
        <w:rPr>
          <w:rFonts w:ascii="Arial" w:hAnsi="Arial" w:cs="Arial"/>
          <w:sz w:val="24"/>
          <w:szCs w:val="24"/>
        </w:rPr>
        <w:t xml:space="preserve">, com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de </w:t>
      </w:r>
      <w:proofErr w:type="spellStart"/>
      <w:r w:rsidRPr="000278B3">
        <w:rPr>
          <w:rFonts w:ascii="Arial" w:hAnsi="Arial" w:cs="Arial"/>
          <w:sz w:val="24"/>
          <w:szCs w:val="24"/>
        </w:rPr>
        <w:t>roteiro</w:t>
      </w:r>
      <w:proofErr w:type="spellEnd"/>
      <w:r w:rsidRPr="000278B3">
        <w:rPr>
          <w:rFonts w:ascii="Arial" w:hAnsi="Arial" w:cs="Arial"/>
          <w:sz w:val="24"/>
          <w:szCs w:val="24"/>
        </w:rPr>
        <w:t xml:space="preserve"> visual.</w:t>
      </w:r>
    </w:p>
    <w:p w14:paraId="322E88D3"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Disponibilizar</w:t>
      </w:r>
      <w:proofErr w:type="spellEnd"/>
      <w:r w:rsidRPr="000278B3">
        <w:rPr>
          <w:rFonts w:ascii="Arial" w:hAnsi="Arial" w:cs="Arial"/>
          <w:sz w:val="24"/>
          <w:szCs w:val="24"/>
        </w:rPr>
        <w:t xml:space="preserve"> </w:t>
      </w:r>
      <w:proofErr w:type="spellStart"/>
      <w:r w:rsidRPr="000278B3">
        <w:rPr>
          <w:rFonts w:ascii="Arial" w:hAnsi="Arial" w:cs="Arial"/>
          <w:sz w:val="24"/>
          <w:szCs w:val="24"/>
        </w:rPr>
        <w:t>antecipadamente</w:t>
      </w:r>
      <w:proofErr w:type="spellEnd"/>
      <w:r w:rsidRPr="000278B3">
        <w:rPr>
          <w:rFonts w:ascii="Arial" w:hAnsi="Arial" w:cs="Arial"/>
          <w:sz w:val="24"/>
          <w:szCs w:val="24"/>
        </w:rPr>
        <w:t xml:space="preserve"> as </w:t>
      </w:r>
      <w:proofErr w:type="spellStart"/>
      <w:r w:rsidRPr="000278B3">
        <w:rPr>
          <w:rFonts w:ascii="Arial" w:hAnsi="Arial" w:cs="Arial"/>
          <w:sz w:val="24"/>
          <w:szCs w:val="24"/>
        </w:rPr>
        <w:t>mudanças</w:t>
      </w:r>
      <w:proofErr w:type="spellEnd"/>
      <w:r w:rsidRPr="000278B3">
        <w:rPr>
          <w:rFonts w:ascii="Arial" w:hAnsi="Arial" w:cs="Arial"/>
          <w:sz w:val="24"/>
          <w:szCs w:val="24"/>
        </w:rPr>
        <w:t xml:space="preserve"> de </w:t>
      </w:r>
      <w:proofErr w:type="spellStart"/>
      <w:r w:rsidRPr="000278B3">
        <w:rPr>
          <w:rFonts w:ascii="Arial" w:hAnsi="Arial" w:cs="Arial"/>
          <w:sz w:val="24"/>
          <w:szCs w:val="24"/>
        </w:rPr>
        <w:t>rotina</w:t>
      </w:r>
      <w:proofErr w:type="spellEnd"/>
      <w:r w:rsidRPr="000278B3">
        <w:rPr>
          <w:rFonts w:ascii="Arial" w:hAnsi="Arial" w:cs="Arial"/>
          <w:sz w:val="24"/>
          <w:szCs w:val="24"/>
        </w:rPr>
        <w:t xml:space="preserve">, </w:t>
      </w:r>
      <w:proofErr w:type="spellStart"/>
      <w:r w:rsidRPr="000278B3">
        <w:rPr>
          <w:rFonts w:ascii="Arial" w:hAnsi="Arial" w:cs="Arial"/>
          <w:sz w:val="24"/>
          <w:szCs w:val="24"/>
        </w:rPr>
        <w:t>horários</w:t>
      </w:r>
      <w:proofErr w:type="spellEnd"/>
      <w:r w:rsidRPr="000278B3">
        <w:rPr>
          <w:rFonts w:ascii="Arial" w:hAnsi="Arial" w:cs="Arial"/>
          <w:sz w:val="24"/>
          <w:szCs w:val="24"/>
        </w:rPr>
        <w:t xml:space="preserve"> e </w:t>
      </w:r>
      <w:proofErr w:type="spellStart"/>
      <w:r w:rsidRPr="000278B3">
        <w:rPr>
          <w:rFonts w:ascii="Arial" w:hAnsi="Arial" w:cs="Arial"/>
          <w:sz w:val="24"/>
          <w:szCs w:val="24"/>
        </w:rPr>
        <w:t>dinâmicas</w:t>
      </w:r>
      <w:proofErr w:type="spellEnd"/>
      <w:r w:rsidRPr="000278B3">
        <w:rPr>
          <w:rFonts w:ascii="Arial" w:hAnsi="Arial" w:cs="Arial"/>
          <w:sz w:val="24"/>
          <w:szCs w:val="24"/>
        </w:rPr>
        <w:t xml:space="preserve"> de sala.</w:t>
      </w:r>
    </w:p>
    <w:p w14:paraId="3E43DE52"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Trabalhar</w:t>
      </w:r>
      <w:proofErr w:type="spellEnd"/>
      <w:r w:rsidRPr="000278B3">
        <w:rPr>
          <w:rFonts w:ascii="Arial" w:hAnsi="Arial" w:cs="Arial"/>
          <w:sz w:val="24"/>
          <w:szCs w:val="24"/>
        </w:rPr>
        <w:t xml:space="preserve"> </w:t>
      </w:r>
      <w:proofErr w:type="spellStart"/>
      <w:r w:rsidRPr="000278B3">
        <w:rPr>
          <w:rFonts w:ascii="Arial" w:hAnsi="Arial" w:cs="Arial"/>
          <w:sz w:val="24"/>
          <w:szCs w:val="24"/>
        </w:rPr>
        <w:t>habilidades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socioemocionais</w:t>
      </w:r>
      <w:proofErr w:type="spellEnd"/>
      <w:r w:rsidRPr="000278B3">
        <w:rPr>
          <w:rFonts w:ascii="Arial" w:hAnsi="Arial" w:cs="Arial"/>
          <w:sz w:val="24"/>
          <w:szCs w:val="24"/>
        </w:rPr>
        <w:t xml:space="preserve"> com </w:t>
      </w:r>
      <w:proofErr w:type="spellStart"/>
      <w:r w:rsidRPr="000278B3">
        <w:rPr>
          <w:rFonts w:ascii="Arial" w:hAnsi="Arial" w:cs="Arial"/>
          <w:sz w:val="24"/>
          <w:szCs w:val="24"/>
        </w:rPr>
        <w:t>apoio</w:t>
      </w:r>
      <w:proofErr w:type="spellEnd"/>
      <w:r w:rsidRPr="000278B3">
        <w:rPr>
          <w:rFonts w:ascii="Arial" w:hAnsi="Arial" w:cs="Arial"/>
          <w:sz w:val="24"/>
          <w:szCs w:val="24"/>
        </w:rPr>
        <w:t xml:space="preserve"> de </w:t>
      </w:r>
      <w:proofErr w:type="spellStart"/>
      <w:r w:rsidRPr="000278B3">
        <w:rPr>
          <w:rFonts w:ascii="Arial" w:hAnsi="Arial" w:cs="Arial"/>
          <w:sz w:val="24"/>
          <w:szCs w:val="24"/>
        </w:rPr>
        <w:t>histórias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e </w:t>
      </w:r>
      <w:proofErr w:type="spellStart"/>
      <w:r w:rsidRPr="000278B3">
        <w:rPr>
          <w:rFonts w:ascii="Arial" w:hAnsi="Arial" w:cs="Arial"/>
          <w:sz w:val="24"/>
          <w:szCs w:val="24"/>
        </w:rPr>
        <w:t>tabelas</w:t>
      </w:r>
      <w:proofErr w:type="spellEnd"/>
      <w:r w:rsidRPr="000278B3">
        <w:rPr>
          <w:rFonts w:ascii="Arial" w:hAnsi="Arial" w:cs="Arial"/>
          <w:sz w:val="24"/>
          <w:szCs w:val="24"/>
        </w:rPr>
        <w:t xml:space="preserve"> de </w:t>
      </w:r>
      <w:proofErr w:type="spellStart"/>
      <w:r w:rsidRPr="000278B3">
        <w:rPr>
          <w:rFonts w:ascii="Arial" w:hAnsi="Arial" w:cs="Arial"/>
          <w:sz w:val="24"/>
          <w:szCs w:val="24"/>
        </w:rPr>
        <w:t>regras</w:t>
      </w:r>
      <w:proofErr w:type="spellEnd"/>
      <w:r w:rsidRPr="000278B3">
        <w:rPr>
          <w:rFonts w:ascii="Arial" w:hAnsi="Arial" w:cs="Arial"/>
          <w:sz w:val="24"/>
          <w:szCs w:val="24"/>
        </w:rPr>
        <w:t>.</w:t>
      </w:r>
    </w:p>
    <w:p w14:paraId="4CB4B732"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Fornecer</w:t>
      </w:r>
      <w:proofErr w:type="spellEnd"/>
      <w:r w:rsidRPr="000278B3">
        <w:rPr>
          <w:rFonts w:ascii="Arial" w:hAnsi="Arial" w:cs="Arial"/>
          <w:sz w:val="24"/>
          <w:szCs w:val="24"/>
        </w:rPr>
        <w:t xml:space="preserve"> </w:t>
      </w:r>
      <w:proofErr w:type="spellStart"/>
      <w:r w:rsidRPr="000278B3">
        <w:rPr>
          <w:rFonts w:ascii="Arial" w:hAnsi="Arial" w:cs="Arial"/>
          <w:sz w:val="24"/>
          <w:szCs w:val="24"/>
        </w:rPr>
        <w:t>recursos</w:t>
      </w:r>
      <w:proofErr w:type="spellEnd"/>
      <w:r w:rsidRPr="000278B3">
        <w:rPr>
          <w:rFonts w:ascii="Arial" w:hAnsi="Arial" w:cs="Arial"/>
          <w:sz w:val="24"/>
          <w:szCs w:val="24"/>
        </w:rPr>
        <w:t xml:space="preserve"> de </w:t>
      </w:r>
      <w:proofErr w:type="spellStart"/>
      <w:r w:rsidRPr="000278B3">
        <w:rPr>
          <w:rFonts w:ascii="Arial" w:hAnsi="Arial" w:cs="Arial"/>
          <w:sz w:val="24"/>
          <w:szCs w:val="24"/>
        </w:rPr>
        <w:t>autorregulação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fones</w:t>
      </w:r>
      <w:proofErr w:type="spellEnd"/>
      <w:r w:rsidRPr="000278B3">
        <w:rPr>
          <w:rFonts w:ascii="Arial" w:hAnsi="Arial" w:cs="Arial"/>
          <w:sz w:val="24"/>
          <w:szCs w:val="24"/>
        </w:rPr>
        <w:t xml:space="preserve"> </w:t>
      </w:r>
      <w:proofErr w:type="spellStart"/>
      <w:r w:rsidRPr="000278B3">
        <w:rPr>
          <w:rFonts w:ascii="Arial" w:hAnsi="Arial" w:cs="Arial"/>
          <w:sz w:val="24"/>
          <w:szCs w:val="24"/>
        </w:rPr>
        <w:t>abafadores</w:t>
      </w:r>
      <w:proofErr w:type="spellEnd"/>
      <w:r w:rsidRPr="000278B3">
        <w:rPr>
          <w:rFonts w:ascii="Arial" w:hAnsi="Arial" w:cs="Arial"/>
          <w:sz w:val="24"/>
          <w:szCs w:val="24"/>
        </w:rPr>
        <w:t xml:space="preserve">, </w:t>
      </w:r>
      <w:proofErr w:type="spellStart"/>
      <w:r w:rsidRPr="000278B3">
        <w:rPr>
          <w:rFonts w:ascii="Arial" w:hAnsi="Arial" w:cs="Arial"/>
          <w:sz w:val="24"/>
          <w:szCs w:val="24"/>
        </w:rPr>
        <w:t>cantinho</w:t>
      </w:r>
      <w:proofErr w:type="spellEnd"/>
      <w:r w:rsidRPr="000278B3">
        <w:rPr>
          <w:rFonts w:ascii="Arial" w:hAnsi="Arial" w:cs="Arial"/>
          <w:sz w:val="24"/>
          <w:szCs w:val="24"/>
        </w:rPr>
        <w:t xml:space="preserve"> </w:t>
      </w:r>
      <w:proofErr w:type="spellStart"/>
      <w:r w:rsidRPr="000278B3">
        <w:rPr>
          <w:rFonts w:ascii="Arial" w:hAnsi="Arial" w:cs="Arial"/>
          <w:sz w:val="24"/>
          <w:szCs w:val="24"/>
        </w:rPr>
        <w:t>tranquilo</w:t>
      </w:r>
      <w:proofErr w:type="spellEnd"/>
      <w:r w:rsidRPr="000278B3">
        <w:rPr>
          <w:rFonts w:ascii="Arial" w:hAnsi="Arial" w:cs="Arial"/>
          <w:sz w:val="24"/>
          <w:szCs w:val="24"/>
        </w:rPr>
        <w:t>).</w:t>
      </w:r>
    </w:p>
    <w:p w14:paraId="4BE4D6F9"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Avaliar</w:t>
      </w:r>
      <w:proofErr w:type="spellEnd"/>
      <w:r w:rsidRPr="000278B3">
        <w:rPr>
          <w:rFonts w:ascii="Arial" w:hAnsi="Arial" w:cs="Arial"/>
          <w:sz w:val="24"/>
          <w:szCs w:val="24"/>
        </w:rPr>
        <w:t xml:space="preserve"> o </w:t>
      </w:r>
      <w:proofErr w:type="spellStart"/>
      <w:r w:rsidRPr="000278B3">
        <w:rPr>
          <w:rFonts w:ascii="Arial" w:hAnsi="Arial" w:cs="Arial"/>
          <w:sz w:val="24"/>
          <w:szCs w:val="24"/>
        </w:rPr>
        <w:t>aluno</w:t>
      </w:r>
      <w:proofErr w:type="spellEnd"/>
      <w:r w:rsidRPr="000278B3">
        <w:rPr>
          <w:rFonts w:ascii="Arial" w:hAnsi="Arial" w:cs="Arial"/>
          <w:sz w:val="24"/>
          <w:szCs w:val="24"/>
        </w:rPr>
        <w:t xml:space="preserve"> </w:t>
      </w:r>
      <w:proofErr w:type="spellStart"/>
      <w:r w:rsidRPr="000278B3">
        <w:rPr>
          <w:rFonts w:ascii="Arial" w:hAnsi="Arial" w:cs="Arial"/>
          <w:sz w:val="24"/>
          <w:szCs w:val="24"/>
        </w:rPr>
        <w:t>considerando</w:t>
      </w:r>
      <w:proofErr w:type="spellEnd"/>
      <w:r w:rsidRPr="000278B3">
        <w:rPr>
          <w:rFonts w:ascii="Arial" w:hAnsi="Arial" w:cs="Arial"/>
          <w:sz w:val="24"/>
          <w:szCs w:val="24"/>
        </w:rPr>
        <w:t xml:space="preserve"> </w:t>
      </w:r>
      <w:proofErr w:type="spellStart"/>
      <w:r w:rsidRPr="000278B3">
        <w:rPr>
          <w:rFonts w:ascii="Arial" w:hAnsi="Arial" w:cs="Arial"/>
          <w:sz w:val="24"/>
          <w:szCs w:val="24"/>
        </w:rPr>
        <w:t>seu</w:t>
      </w:r>
      <w:proofErr w:type="spellEnd"/>
      <w:r w:rsidRPr="000278B3">
        <w:rPr>
          <w:rFonts w:ascii="Arial" w:hAnsi="Arial" w:cs="Arial"/>
          <w:sz w:val="24"/>
          <w:szCs w:val="24"/>
        </w:rPr>
        <w:t xml:space="preserve">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w:t>
      </w:r>
      <w:proofErr w:type="spellStart"/>
      <w:r w:rsidRPr="000278B3">
        <w:rPr>
          <w:rFonts w:ascii="Arial" w:hAnsi="Arial" w:cs="Arial"/>
          <w:sz w:val="24"/>
          <w:szCs w:val="24"/>
        </w:rPr>
        <w:t>acadêmico</w:t>
      </w:r>
      <w:proofErr w:type="spellEnd"/>
      <w:r w:rsidRPr="000278B3">
        <w:rPr>
          <w:rFonts w:ascii="Arial" w:hAnsi="Arial" w:cs="Arial"/>
          <w:sz w:val="24"/>
          <w:szCs w:val="24"/>
        </w:rPr>
        <w:t xml:space="preserve">, </w:t>
      </w:r>
      <w:proofErr w:type="spellStart"/>
      <w:r w:rsidRPr="000278B3">
        <w:rPr>
          <w:rFonts w:ascii="Arial" w:hAnsi="Arial" w:cs="Arial"/>
          <w:sz w:val="24"/>
          <w:szCs w:val="24"/>
        </w:rPr>
        <w:t>não</w:t>
      </w:r>
      <w:proofErr w:type="spellEnd"/>
      <w:r w:rsidRPr="000278B3">
        <w:rPr>
          <w:rFonts w:ascii="Arial" w:hAnsi="Arial" w:cs="Arial"/>
          <w:sz w:val="24"/>
          <w:szCs w:val="24"/>
        </w:rPr>
        <w:t xml:space="preserve"> </w:t>
      </w:r>
      <w:proofErr w:type="spellStart"/>
      <w:r w:rsidRPr="000278B3">
        <w:rPr>
          <w:rFonts w:ascii="Arial" w:hAnsi="Arial" w:cs="Arial"/>
          <w:sz w:val="24"/>
          <w:szCs w:val="24"/>
        </w:rPr>
        <w:t>suas</w:t>
      </w:r>
      <w:proofErr w:type="spellEnd"/>
      <w:r w:rsidRPr="000278B3">
        <w:rPr>
          <w:rFonts w:ascii="Arial" w:hAnsi="Arial" w:cs="Arial"/>
          <w:sz w:val="24"/>
          <w:szCs w:val="24"/>
        </w:rPr>
        <w:t xml:space="preserve"> </w:t>
      </w:r>
      <w:proofErr w:type="spellStart"/>
      <w:r w:rsidRPr="000278B3">
        <w:rPr>
          <w:rFonts w:ascii="Arial" w:hAnsi="Arial" w:cs="Arial"/>
          <w:sz w:val="24"/>
          <w:szCs w:val="24"/>
        </w:rPr>
        <w:t>limitações</w:t>
      </w:r>
      <w:proofErr w:type="spellEnd"/>
      <w:r w:rsidRPr="000278B3">
        <w:rPr>
          <w:rFonts w:ascii="Arial" w:hAnsi="Arial" w:cs="Arial"/>
          <w:sz w:val="24"/>
          <w:szCs w:val="24"/>
        </w:rPr>
        <w:t xml:space="preserve"> de </w:t>
      </w:r>
      <w:proofErr w:type="spellStart"/>
      <w:r w:rsidRPr="000278B3">
        <w:rPr>
          <w:rFonts w:ascii="Arial" w:hAnsi="Arial" w:cs="Arial"/>
          <w:sz w:val="24"/>
          <w:szCs w:val="24"/>
        </w:rPr>
        <w:t>interação</w:t>
      </w:r>
      <w:proofErr w:type="spellEnd"/>
      <w:r w:rsidRPr="000278B3">
        <w:rPr>
          <w:rFonts w:ascii="Arial" w:hAnsi="Arial" w:cs="Arial"/>
          <w:sz w:val="24"/>
          <w:szCs w:val="24"/>
        </w:rPr>
        <w:t xml:space="preserve"> social.</w:t>
      </w:r>
    </w:p>
    <w:p w14:paraId="591CC287" w14:textId="77777777" w:rsidR="009B5001" w:rsidRDefault="009B5001" w:rsidP="009B5001">
      <w:pPr>
        <w:rPr>
          <w:lang w:val="pt-BR"/>
        </w:rPr>
      </w:pPr>
    </w:p>
    <w:p w14:paraId="1A4864FC" w14:textId="77777777" w:rsidR="000278B3" w:rsidRPr="000278B3" w:rsidRDefault="000278B3" w:rsidP="000278B3">
      <w:pPr>
        <w:rPr>
          <w:rFonts w:ascii="Arial" w:hAnsi="Arial" w:cs="Arial"/>
          <w:b/>
          <w:bCs/>
          <w:color w:val="004F88"/>
          <w:sz w:val="28"/>
          <w:szCs w:val="28"/>
        </w:rPr>
      </w:pPr>
      <w:r w:rsidRPr="000278B3">
        <w:rPr>
          <w:rFonts w:ascii="Arial" w:hAnsi="Arial" w:cs="Arial"/>
          <w:b/>
          <w:bCs/>
          <w:color w:val="004F88"/>
          <w:sz w:val="28"/>
          <w:szCs w:val="28"/>
        </w:rPr>
        <w:t xml:space="preserve">APRENDENTES COM DIAGNÓSTICO DE TEA QUE TEA QUE ACOMPANHA O CURRÍCULO COM BOA CAPACIDADE </w:t>
      </w:r>
      <w:r w:rsidRPr="000278B3">
        <w:rPr>
          <w:rFonts w:ascii="Arial" w:hAnsi="Arial" w:cs="Arial"/>
          <w:b/>
          <w:bCs/>
          <w:color w:val="004F88"/>
          <w:sz w:val="28"/>
          <w:szCs w:val="28"/>
        </w:rPr>
        <w:lastRenderedPageBreak/>
        <w:t>COGNITIVA, MAS TEM HIPERFOCOS E INTERESSES RESTRITOS</w:t>
      </w:r>
    </w:p>
    <w:tbl>
      <w:tblPr>
        <w:tblW w:w="10632" w:type="dxa"/>
        <w:tblInd w:w="-885" w:type="dxa"/>
        <w:tblLook w:val="04A0" w:firstRow="1" w:lastRow="0" w:firstColumn="1" w:lastColumn="0" w:noHBand="0" w:noVBand="1"/>
      </w:tblPr>
      <w:tblGrid>
        <w:gridCol w:w="3120"/>
        <w:gridCol w:w="2551"/>
        <w:gridCol w:w="2552"/>
        <w:gridCol w:w="2409"/>
      </w:tblGrid>
      <w:tr w:rsidR="000278B3" w:rsidRPr="000278B3" w14:paraId="5FD8CD99" w14:textId="77777777" w:rsidTr="00587B4E">
        <w:tc>
          <w:tcPr>
            <w:tcW w:w="3120" w:type="dxa"/>
            <w:hideMark/>
          </w:tcPr>
          <w:p w14:paraId="6656C4BA" w14:textId="71B0F132" w:rsidR="000278B3" w:rsidRPr="000278B3" w:rsidRDefault="00587B4E" w:rsidP="000278B3">
            <w:pPr>
              <w:rPr>
                <w:rFonts w:ascii="Arial" w:hAnsi="Arial" w:cs="Arial"/>
                <w:b/>
                <w:bCs/>
                <w:sz w:val="24"/>
                <w:szCs w:val="24"/>
              </w:rPr>
            </w:pPr>
            <w:r w:rsidRPr="00587B4E">
              <w:rPr>
                <w:rFonts w:ascii="Arial" w:hAnsi="Arial" w:cs="Arial"/>
                <w:b/>
                <w:bCs/>
                <w:sz w:val="24"/>
                <w:szCs w:val="24"/>
              </w:rPr>
              <w:t>CONTEÚDO – O QUE ADAPTAR</w:t>
            </w:r>
          </w:p>
        </w:tc>
        <w:tc>
          <w:tcPr>
            <w:tcW w:w="2551" w:type="dxa"/>
            <w:hideMark/>
          </w:tcPr>
          <w:p w14:paraId="29C601B7" w14:textId="30C1CAD5" w:rsidR="000278B3" w:rsidRPr="000278B3" w:rsidRDefault="00587B4E" w:rsidP="000278B3">
            <w:pPr>
              <w:rPr>
                <w:rFonts w:ascii="Arial" w:hAnsi="Arial" w:cs="Arial"/>
                <w:b/>
                <w:bCs/>
                <w:sz w:val="24"/>
                <w:szCs w:val="24"/>
              </w:rPr>
            </w:pPr>
            <w:r w:rsidRPr="00587B4E">
              <w:rPr>
                <w:rFonts w:ascii="Arial" w:hAnsi="Arial" w:cs="Arial"/>
                <w:b/>
                <w:bCs/>
                <w:sz w:val="24"/>
                <w:szCs w:val="24"/>
              </w:rPr>
              <w:t>METODOLOGIA – COMO ENSINAR</w:t>
            </w:r>
          </w:p>
        </w:tc>
        <w:tc>
          <w:tcPr>
            <w:tcW w:w="2552" w:type="dxa"/>
            <w:hideMark/>
          </w:tcPr>
          <w:p w14:paraId="2C3CA3C5" w14:textId="2BF52E27" w:rsidR="000278B3" w:rsidRPr="000278B3" w:rsidRDefault="00587B4E" w:rsidP="000278B3">
            <w:pPr>
              <w:rPr>
                <w:rFonts w:ascii="Arial" w:hAnsi="Arial" w:cs="Arial"/>
                <w:b/>
                <w:bCs/>
                <w:sz w:val="24"/>
                <w:szCs w:val="24"/>
              </w:rPr>
            </w:pPr>
            <w:r w:rsidRPr="00587B4E">
              <w:rPr>
                <w:rFonts w:ascii="Arial" w:hAnsi="Arial" w:cs="Arial"/>
                <w:b/>
                <w:bCs/>
                <w:sz w:val="24"/>
                <w:szCs w:val="24"/>
              </w:rPr>
              <w:t>AVALIAÇÃO – COMO VERIFICAR O APRENDIZADO</w:t>
            </w:r>
          </w:p>
        </w:tc>
        <w:tc>
          <w:tcPr>
            <w:tcW w:w="2409" w:type="dxa"/>
            <w:hideMark/>
          </w:tcPr>
          <w:p w14:paraId="2D6391B0" w14:textId="0CBB68EF" w:rsidR="000278B3" w:rsidRPr="000278B3" w:rsidRDefault="00587B4E" w:rsidP="000278B3">
            <w:pPr>
              <w:rPr>
                <w:rFonts w:ascii="Arial" w:hAnsi="Arial" w:cs="Arial"/>
                <w:b/>
                <w:bCs/>
                <w:sz w:val="24"/>
                <w:szCs w:val="24"/>
              </w:rPr>
            </w:pPr>
            <w:r w:rsidRPr="00587B4E">
              <w:rPr>
                <w:rFonts w:ascii="Arial" w:hAnsi="Arial" w:cs="Arial"/>
                <w:b/>
                <w:bCs/>
                <w:sz w:val="24"/>
                <w:szCs w:val="24"/>
              </w:rPr>
              <w:t>RECURSOS E ESTRATÉGIAS</w:t>
            </w:r>
          </w:p>
        </w:tc>
      </w:tr>
      <w:tr w:rsidR="000278B3" w:rsidRPr="000278B3" w14:paraId="3EADEEAC" w14:textId="77777777" w:rsidTr="00587B4E">
        <w:tc>
          <w:tcPr>
            <w:tcW w:w="3120" w:type="dxa"/>
            <w:hideMark/>
          </w:tcPr>
          <w:p w14:paraId="205A0D60" w14:textId="77777777" w:rsidR="00587B4E" w:rsidRDefault="000278B3" w:rsidP="000278B3">
            <w:pPr>
              <w:rPr>
                <w:rFonts w:ascii="Arial" w:hAnsi="Arial" w:cs="Arial"/>
                <w:sz w:val="24"/>
                <w:szCs w:val="24"/>
              </w:rPr>
            </w:pPr>
            <w:r w:rsidRPr="000278B3">
              <w:rPr>
                <w:rFonts w:ascii="Arial" w:hAnsi="Arial" w:cs="Arial"/>
                <w:sz w:val="24"/>
                <w:szCs w:val="24"/>
              </w:rPr>
              <w:t xml:space="preserve">• Manter o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curricular da </w:t>
            </w:r>
            <w:proofErr w:type="spellStart"/>
            <w:r w:rsidRPr="000278B3">
              <w:rPr>
                <w:rFonts w:ascii="Arial" w:hAnsi="Arial" w:cs="Arial"/>
                <w:sz w:val="24"/>
                <w:szCs w:val="24"/>
              </w:rPr>
              <w:t>turma</w:t>
            </w:r>
            <w:proofErr w:type="spellEnd"/>
            <w:r w:rsidRPr="000278B3">
              <w:rPr>
                <w:rFonts w:ascii="Arial" w:hAnsi="Arial" w:cs="Arial"/>
                <w:sz w:val="24"/>
                <w:szCs w:val="24"/>
              </w:rPr>
              <w:t>.</w:t>
            </w:r>
          </w:p>
          <w:p w14:paraId="0EB63F0B"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Flexibilizar</w:t>
            </w:r>
            <w:proofErr w:type="spellEnd"/>
            <w:r w:rsidRPr="000278B3">
              <w:rPr>
                <w:rFonts w:ascii="Arial" w:hAnsi="Arial" w:cs="Arial"/>
                <w:sz w:val="24"/>
                <w:szCs w:val="24"/>
              </w:rPr>
              <w:t xml:space="preserve"> a forma de </w:t>
            </w:r>
            <w:proofErr w:type="spellStart"/>
            <w:r w:rsidRPr="000278B3">
              <w:rPr>
                <w:rFonts w:ascii="Arial" w:hAnsi="Arial" w:cs="Arial"/>
                <w:sz w:val="24"/>
                <w:szCs w:val="24"/>
              </w:rPr>
              <w:t>abordagem</w:t>
            </w:r>
            <w:proofErr w:type="spellEnd"/>
            <w:r w:rsidRPr="000278B3">
              <w:rPr>
                <w:rFonts w:ascii="Arial" w:hAnsi="Arial" w:cs="Arial"/>
                <w:sz w:val="24"/>
                <w:szCs w:val="24"/>
              </w:rPr>
              <w:t xml:space="preserve">, </w:t>
            </w:r>
            <w:proofErr w:type="spellStart"/>
            <w:r w:rsidRPr="000278B3">
              <w:rPr>
                <w:rFonts w:ascii="Arial" w:hAnsi="Arial" w:cs="Arial"/>
                <w:sz w:val="24"/>
                <w:szCs w:val="24"/>
              </w:rPr>
              <w:t>inserindo</w:t>
            </w:r>
            <w:proofErr w:type="spellEnd"/>
            <w:r w:rsidRPr="000278B3">
              <w:rPr>
                <w:rFonts w:ascii="Arial" w:hAnsi="Arial" w:cs="Arial"/>
                <w:sz w:val="24"/>
                <w:szCs w:val="24"/>
              </w:rPr>
              <w:t xml:space="preserve"> </w:t>
            </w:r>
            <w:proofErr w:type="spellStart"/>
            <w:r w:rsidRPr="000278B3">
              <w:rPr>
                <w:rFonts w:ascii="Arial" w:hAnsi="Arial" w:cs="Arial"/>
                <w:sz w:val="24"/>
                <w:szCs w:val="24"/>
              </w:rPr>
              <w:t>temas</w:t>
            </w:r>
            <w:proofErr w:type="spellEnd"/>
            <w:r w:rsidRPr="000278B3">
              <w:rPr>
                <w:rFonts w:ascii="Arial" w:hAnsi="Arial" w:cs="Arial"/>
                <w:sz w:val="24"/>
                <w:szCs w:val="24"/>
              </w:rPr>
              <w:t xml:space="preserve"> de interesse do </w:t>
            </w:r>
            <w:proofErr w:type="spellStart"/>
            <w:r w:rsidRPr="000278B3">
              <w:rPr>
                <w:rFonts w:ascii="Arial" w:hAnsi="Arial" w:cs="Arial"/>
                <w:sz w:val="24"/>
                <w:szCs w:val="24"/>
              </w:rPr>
              <w:t>aluno</w:t>
            </w:r>
            <w:proofErr w:type="spellEnd"/>
            <w:r w:rsidRPr="000278B3">
              <w:rPr>
                <w:rFonts w:ascii="Arial" w:hAnsi="Arial" w:cs="Arial"/>
                <w:sz w:val="24"/>
                <w:szCs w:val="24"/>
              </w:rPr>
              <w:t xml:space="preserve"> (ex: </w:t>
            </w:r>
            <w:proofErr w:type="spellStart"/>
            <w:r w:rsidRPr="000278B3">
              <w:rPr>
                <w:rFonts w:ascii="Arial" w:hAnsi="Arial" w:cs="Arial"/>
                <w:sz w:val="24"/>
                <w:szCs w:val="24"/>
              </w:rPr>
              <w:t>dinossauros</w:t>
            </w:r>
            <w:proofErr w:type="spellEnd"/>
            <w:r w:rsidRPr="000278B3">
              <w:rPr>
                <w:rFonts w:ascii="Arial" w:hAnsi="Arial" w:cs="Arial"/>
                <w:sz w:val="24"/>
                <w:szCs w:val="24"/>
              </w:rPr>
              <w:t xml:space="preserve">, </w:t>
            </w:r>
            <w:proofErr w:type="spellStart"/>
            <w:r w:rsidRPr="000278B3">
              <w:rPr>
                <w:rFonts w:ascii="Arial" w:hAnsi="Arial" w:cs="Arial"/>
                <w:sz w:val="24"/>
                <w:szCs w:val="24"/>
              </w:rPr>
              <w:t>animes</w:t>
            </w:r>
            <w:proofErr w:type="spellEnd"/>
            <w:r w:rsidRPr="000278B3">
              <w:rPr>
                <w:rFonts w:ascii="Arial" w:hAnsi="Arial" w:cs="Arial"/>
                <w:sz w:val="24"/>
                <w:szCs w:val="24"/>
              </w:rPr>
              <w:t xml:space="preserve">, </w:t>
            </w:r>
            <w:proofErr w:type="spellStart"/>
            <w:r w:rsidRPr="000278B3">
              <w:rPr>
                <w:rFonts w:ascii="Arial" w:hAnsi="Arial" w:cs="Arial"/>
                <w:sz w:val="24"/>
                <w:szCs w:val="24"/>
              </w:rPr>
              <w:t>astronomia</w:t>
            </w:r>
            <w:proofErr w:type="spellEnd"/>
            <w:r w:rsidRPr="000278B3">
              <w:rPr>
                <w:rFonts w:ascii="Arial" w:hAnsi="Arial" w:cs="Arial"/>
                <w:sz w:val="24"/>
                <w:szCs w:val="24"/>
              </w:rPr>
              <w:t>).</w:t>
            </w:r>
          </w:p>
          <w:p w14:paraId="2567EBCF"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Utilizar</w:t>
            </w:r>
            <w:proofErr w:type="spellEnd"/>
            <w:r w:rsidRPr="000278B3">
              <w:rPr>
                <w:rFonts w:ascii="Arial" w:hAnsi="Arial" w:cs="Arial"/>
                <w:sz w:val="24"/>
                <w:szCs w:val="24"/>
              </w:rPr>
              <w:t xml:space="preserve"> o </w:t>
            </w:r>
            <w:proofErr w:type="spellStart"/>
            <w:r w:rsidRPr="000278B3">
              <w:rPr>
                <w:rFonts w:ascii="Arial" w:hAnsi="Arial" w:cs="Arial"/>
                <w:sz w:val="24"/>
                <w:szCs w:val="24"/>
              </w:rPr>
              <w:t>hiperfoco</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ponto</w:t>
            </w:r>
            <w:proofErr w:type="spellEnd"/>
            <w:r w:rsidRPr="000278B3">
              <w:rPr>
                <w:rFonts w:ascii="Arial" w:hAnsi="Arial" w:cs="Arial"/>
                <w:sz w:val="24"/>
                <w:szCs w:val="24"/>
              </w:rPr>
              <w:t xml:space="preserve"> de </w:t>
            </w:r>
            <w:proofErr w:type="spellStart"/>
            <w:r w:rsidRPr="000278B3">
              <w:rPr>
                <w:rFonts w:ascii="Arial" w:hAnsi="Arial" w:cs="Arial"/>
                <w:sz w:val="24"/>
                <w:szCs w:val="24"/>
              </w:rPr>
              <w:t>partida</w:t>
            </w:r>
            <w:proofErr w:type="spellEnd"/>
            <w:r w:rsidRPr="000278B3">
              <w:rPr>
                <w:rFonts w:ascii="Arial" w:hAnsi="Arial" w:cs="Arial"/>
                <w:sz w:val="24"/>
                <w:szCs w:val="24"/>
              </w:rPr>
              <w:t xml:space="preserve"> para </w:t>
            </w:r>
            <w:proofErr w:type="spellStart"/>
            <w:r w:rsidRPr="000278B3">
              <w:rPr>
                <w:rFonts w:ascii="Arial" w:hAnsi="Arial" w:cs="Arial"/>
                <w:sz w:val="24"/>
                <w:szCs w:val="24"/>
              </w:rPr>
              <w:t>explorar</w:t>
            </w:r>
            <w:proofErr w:type="spellEnd"/>
            <w:r w:rsidRPr="000278B3">
              <w:rPr>
                <w:rFonts w:ascii="Arial" w:hAnsi="Arial" w:cs="Arial"/>
                <w:sz w:val="24"/>
                <w:szCs w:val="24"/>
              </w:rPr>
              <w:t xml:space="preserve"> </w:t>
            </w:r>
            <w:proofErr w:type="spellStart"/>
            <w:r w:rsidRPr="000278B3">
              <w:rPr>
                <w:rFonts w:ascii="Arial" w:hAnsi="Arial" w:cs="Arial"/>
                <w:sz w:val="24"/>
                <w:szCs w:val="24"/>
              </w:rPr>
              <w:t>outras</w:t>
            </w:r>
            <w:proofErr w:type="spellEnd"/>
            <w:r w:rsidRPr="000278B3">
              <w:rPr>
                <w:rFonts w:ascii="Arial" w:hAnsi="Arial" w:cs="Arial"/>
                <w:sz w:val="24"/>
                <w:szCs w:val="24"/>
              </w:rPr>
              <w:t xml:space="preserve"> </w:t>
            </w:r>
            <w:proofErr w:type="spellStart"/>
            <w:r w:rsidRPr="000278B3">
              <w:rPr>
                <w:rFonts w:ascii="Arial" w:hAnsi="Arial" w:cs="Arial"/>
                <w:sz w:val="24"/>
                <w:szCs w:val="24"/>
              </w:rPr>
              <w:t>áreas</w:t>
            </w:r>
            <w:proofErr w:type="spellEnd"/>
            <w:r w:rsidRPr="000278B3">
              <w:rPr>
                <w:rFonts w:ascii="Arial" w:hAnsi="Arial" w:cs="Arial"/>
                <w:sz w:val="24"/>
                <w:szCs w:val="24"/>
              </w:rPr>
              <w:t xml:space="preserve"> do </w:t>
            </w:r>
            <w:proofErr w:type="spellStart"/>
            <w:r w:rsidRPr="000278B3">
              <w:rPr>
                <w:rFonts w:ascii="Arial" w:hAnsi="Arial" w:cs="Arial"/>
                <w:sz w:val="24"/>
                <w:szCs w:val="24"/>
              </w:rPr>
              <w:t>conhecimento</w:t>
            </w:r>
            <w:proofErr w:type="spellEnd"/>
            <w:r w:rsidRPr="000278B3">
              <w:rPr>
                <w:rFonts w:ascii="Arial" w:hAnsi="Arial" w:cs="Arial"/>
                <w:sz w:val="24"/>
                <w:szCs w:val="24"/>
              </w:rPr>
              <w:t>.</w:t>
            </w:r>
          </w:p>
          <w:p w14:paraId="1B545D6C" w14:textId="03DBE189"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Propor</w:t>
            </w:r>
            <w:proofErr w:type="spellEnd"/>
            <w:r w:rsidRPr="000278B3">
              <w:rPr>
                <w:rFonts w:ascii="Arial" w:hAnsi="Arial" w:cs="Arial"/>
                <w:sz w:val="24"/>
                <w:szCs w:val="24"/>
              </w:rPr>
              <w:t xml:space="preserve"> </w:t>
            </w:r>
            <w:proofErr w:type="spellStart"/>
            <w:r w:rsidRPr="000278B3">
              <w:rPr>
                <w:rFonts w:ascii="Arial" w:hAnsi="Arial" w:cs="Arial"/>
                <w:sz w:val="24"/>
                <w:szCs w:val="24"/>
              </w:rPr>
              <w:t>tarefas</w:t>
            </w:r>
            <w:proofErr w:type="spellEnd"/>
            <w:r w:rsidRPr="000278B3">
              <w:rPr>
                <w:rFonts w:ascii="Arial" w:hAnsi="Arial" w:cs="Arial"/>
                <w:sz w:val="24"/>
                <w:szCs w:val="24"/>
              </w:rPr>
              <w:t xml:space="preserve"> que </w:t>
            </w:r>
            <w:proofErr w:type="spellStart"/>
            <w:r w:rsidRPr="000278B3">
              <w:rPr>
                <w:rFonts w:ascii="Arial" w:hAnsi="Arial" w:cs="Arial"/>
                <w:sz w:val="24"/>
                <w:szCs w:val="24"/>
              </w:rPr>
              <w:t>relacionem</w:t>
            </w:r>
            <w:proofErr w:type="spellEnd"/>
            <w:r w:rsidRPr="000278B3">
              <w:rPr>
                <w:rFonts w:ascii="Arial" w:hAnsi="Arial" w:cs="Arial"/>
                <w:sz w:val="24"/>
                <w:szCs w:val="24"/>
              </w:rPr>
              <w:t xml:space="preserve"> o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escolar </w:t>
            </w:r>
            <w:proofErr w:type="spellStart"/>
            <w:r w:rsidRPr="000278B3">
              <w:rPr>
                <w:rFonts w:ascii="Arial" w:hAnsi="Arial" w:cs="Arial"/>
                <w:sz w:val="24"/>
                <w:szCs w:val="24"/>
              </w:rPr>
              <w:t>ao</w:t>
            </w:r>
            <w:proofErr w:type="spellEnd"/>
            <w:r w:rsidRPr="000278B3">
              <w:rPr>
                <w:rFonts w:ascii="Arial" w:hAnsi="Arial" w:cs="Arial"/>
                <w:sz w:val="24"/>
                <w:szCs w:val="24"/>
              </w:rPr>
              <w:t xml:space="preserve"> </w:t>
            </w:r>
            <w:proofErr w:type="spellStart"/>
            <w:r w:rsidRPr="000278B3">
              <w:rPr>
                <w:rFonts w:ascii="Arial" w:hAnsi="Arial" w:cs="Arial"/>
                <w:sz w:val="24"/>
                <w:szCs w:val="24"/>
              </w:rPr>
              <w:t>universo</w:t>
            </w:r>
            <w:proofErr w:type="spellEnd"/>
            <w:r w:rsidRPr="000278B3">
              <w:rPr>
                <w:rFonts w:ascii="Arial" w:hAnsi="Arial" w:cs="Arial"/>
                <w:sz w:val="24"/>
                <w:szCs w:val="24"/>
              </w:rPr>
              <w:t xml:space="preserve"> que </w:t>
            </w:r>
            <w:proofErr w:type="spellStart"/>
            <w:r w:rsidRPr="000278B3">
              <w:rPr>
                <w:rFonts w:ascii="Arial" w:hAnsi="Arial" w:cs="Arial"/>
                <w:sz w:val="24"/>
                <w:szCs w:val="24"/>
              </w:rPr>
              <w:t>o</w:t>
            </w:r>
            <w:proofErr w:type="spellEnd"/>
            <w:r w:rsidRPr="000278B3">
              <w:rPr>
                <w:rFonts w:ascii="Arial" w:hAnsi="Arial" w:cs="Arial"/>
                <w:sz w:val="24"/>
                <w:szCs w:val="24"/>
              </w:rPr>
              <w:t xml:space="preserve"> </w:t>
            </w:r>
            <w:proofErr w:type="spellStart"/>
            <w:r w:rsidRPr="000278B3">
              <w:rPr>
                <w:rFonts w:ascii="Arial" w:hAnsi="Arial" w:cs="Arial"/>
                <w:sz w:val="24"/>
                <w:szCs w:val="24"/>
              </w:rPr>
              <w:t>aluno</w:t>
            </w:r>
            <w:proofErr w:type="spellEnd"/>
            <w:r w:rsidRPr="000278B3">
              <w:rPr>
                <w:rFonts w:ascii="Arial" w:hAnsi="Arial" w:cs="Arial"/>
                <w:sz w:val="24"/>
                <w:szCs w:val="24"/>
              </w:rPr>
              <w:t xml:space="preserve"> </w:t>
            </w:r>
            <w:proofErr w:type="spellStart"/>
            <w:r w:rsidRPr="000278B3">
              <w:rPr>
                <w:rFonts w:ascii="Arial" w:hAnsi="Arial" w:cs="Arial"/>
                <w:sz w:val="24"/>
                <w:szCs w:val="24"/>
              </w:rPr>
              <w:t>já</w:t>
            </w:r>
            <w:proofErr w:type="spellEnd"/>
            <w:r w:rsidRPr="000278B3">
              <w:rPr>
                <w:rFonts w:ascii="Arial" w:hAnsi="Arial" w:cs="Arial"/>
                <w:sz w:val="24"/>
                <w:szCs w:val="24"/>
              </w:rPr>
              <w:t xml:space="preserve"> </w:t>
            </w:r>
            <w:proofErr w:type="spellStart"/>
            <w:r w:rsidRPr="000278B3">
              <w:rPr>
                <w:rFonts w:ascii="Arial" w:hAnsi="Arial" w:cs="Arial"/>
                <w:sz w:val="24"/>
                <w:szCs w:val="24"/>
              </w:rPr>
              <w:t>domina</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tem</w:t>
            </w:r>
            <w:proofErr w:type="spellEnd"/>
            <w:r w:rsidRPr="000278B3">
              <w:rPr>
                <w:rFonts w:ascii="Arial" w:hAnsi="Arial" w:cs="Arial"/>
                <w:sz w:val="24"/>
                <w:szCs w:val="24"/>
              </w:rPr>
              <w:t xml:space="preserve"> </w:t>
            </w:r>
            <w:proofErr w:type="spellStart"/>
            <w:r w:rsidRPr="000278B3">
              <w:rPr>
                <w:rFonts w:ascii="Arial" w:hAnsi="Arial" w:cs="Arial"/>
                <w:sz w:val="24"/>
                <w:szCs w:val="24"/>
              </w:rPr>
              <w:t>paixão</w:t>
            </w:r>
            <w:proofErr w:type="spellEnd"/>
            <w:r w:rsidRPr="000278B3">
              <w:rPr>
                <w:rFonts w:ascii="Arial" w:hAnsi="Arial" w:cs="Arial"/>
                <w:sz w:val="24"/>
                <w:szCs w:val="24"/>
              </w:rPr>
              <w:t>.</w:t>
            </w:r>
          </w:p>
        </w:tc>
        <w:tc>
          <w:tcPr>
            <w:tcW w:w="2551" w:type="dxa"/>
            <w:hideMark/>
          </w:tcPr>
          <w:p w14:paraId="2B763C02" w14:textId="77777777" w:rsidR="00587B4E"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Incentivar</w:t>
            </w:r>
            <w:proofErr w:type="spellEnd"/>
            <w:r w:rsidRPr="000278B3">
              <w:rPr>
                <w:rFonts w:ascii="Arial" w:hAnsi="Arial" w:cs="Arial"/>
                <w:sz w:val="24"/>
                <w:szCs w:val="24"/>
              </w:rPr>
              <w:t xml:space="preserve"> </w:t>
            </w:r>
            <w:proofErr w:type="spellStart"/>
            <w:r w:rsidRPr="000278B3">
              <w:rPr>
                <w:rFonts w:ascii="Arial" w:hAnsi="Arial" w:cs="Arial"/>
                <w:sz w:val="24"/>
                <w:szCs w:val="24"/>
              </w:rPr>
              <w:t>projetos</w:t>
            </w:r>
            <w:proofErr w:type="spellEnd"/>
            <w:r w:rsidRPr="000278B3">
              <w:rPr>
                <w:rFonts w:ascii="Arial" w:hAnsi="Arial" w:cs="Arial"/>
                <w:sz w:val="24"/>
                <w:szCs w:val="24"/>
              </w:rPr>
              <w:t xml:space="preserve"> </w:t>
            </w:r>
            <w:proofErr w:type="spellStart"/>
            <w:r w:rsidRPr="000278B3">
              <w:rPr>
                <w:rFonts w:ascii="Arial" w:hAnsi="Arial" w:cs="Arial"/>
                <w:sz w:val="24"/>
                <w:szCs w:val="24"/>
              </w:rPr>
              <w:t>individuais</w:t>
            </w:r>
            <w:proofErr w:type="spellEnd"/>
            <w:r w:rsidRPr="000278B3">
              <w:rPr>
                <w:rFonts w:ascii="Arial" w:hAnsi="Arial" w:cs="Arial"/>
                <w:sz w:val="24"/>
                <w:szCs w:val="24"/>
              </w:rPr>
              <w:t xml:space="preserve"> de </w:t>
            </w:r>
            <w:proofErr w:type="spellStart"/>
            <w:r w:rsidRPr="000278B3">
              <w:rPr>
                <w:rFonts w:ascii="Arial" w:hAnsi="Arial" w:cs="Arial"/>
                <w:sz w:val="24"/>
                <w:szCs w:val="24"/>
              </w:rPr>
              <w:t>pesquisa</w:t>
            </w:r>
            <w:proofErr w:type="spellEnd"/>
            <w:r w:rsidRPr="000278B3">
              <w:rPr>
                <w:rFonts w:ascii="Arial" w:hAnsi="Arial" w:cs="Arial"/>
                <w:sz w:val="24"/>
                <w:szCs w:val="24"/>
              </w:rPr>
              <w:t xml:space="preserve"> com </w:t>
            </w:r>
            <w:proofErr w:type="spellStart"/>
            <w:r w:rsidRPr="000278B3">
              <w:rPr>
                <w:rFonts w:ascii="Arial" w:hAnsi="Arial" w:cs="Arial"/>
                <w:sz w:val="24"/>
                <w:szCs w:val="24"/>
              </w:rPr>
              <w:t>supervisão</w:t>
            </w:r>
            <w:proofErr w:type="spellEnd"/>
            <w:r w:rsidRPr="000278B3">
              <w:rPr>
                <w:rFonts w:ascii="Arial" w:hAnsi="Arial" w:cs="Arial"/>
                <w:sz w:val="24"/>
                <w:szCs w:val="24"/>
              </w:rPr>
              <w:t>.</w:t>
            </w:r>
          </w:p>
          <w:p w14:paraId="1091C325"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Propor</w:t>
            </w:r>
            <w:proofErr w:type="spellEnd"/>
            <w:r w:rsidRPr="000278B3">
              <w:rPr>
                <w:rFonts w:ascii="Arial" w:hAnsi="Arial" w:cs="Arial"/>
                <w:sz w:val="24"/>
                <w:szCs w:val="24"/>
              </w:rPr>
              <w:t xml:space="preserve"> debates, </w:t>
            </w:r>
            <w:proofErr w:type="spellStart"/>
            <w:r w:rsidRPr="000278B3">
              <w:rPr>
                <w:rFonts w:ascii="Arial" w:hAnsi="Arial" w:cs="Arial"/>
                <w:sz w:val="24"/>
                <w:szCs w:val="24"/>
              </w:rPr>
              <w:t>comparações</w:t>
            </w:r>
            <w:proofErr w:type="spellEnd"/>
            <w:r w:rsidRPr="000278B3">
              <w:rPr>
                <w:rFonts w:ascii="Arial" w:hAnsi="Arial" w:cs="Arial"/>
                <w:sz w:val="24"/>
                <w:szCs w:val="24"/>
              </w:rPr>
              <w:t xml:space="preserve"> e </w:t>
            </w:r>
            <w:proofErr w:type="spellStart"/>
            <w:r w:rsidRPr="000278B3">
              <w:rPr>
                <w:rFonts w:ascii="Arial" w:hAnsi="Arial" w:cs="Arial"/>
                <w:sz w:val="24"/>
                <w:szCs w:val="24"/>
              </w:rPr>
              <w:t>análises</w:t>
            </w:r>
            <w:proofErr w:type="spellEnd"/>
            <w:r w:rsidRPr="000278B3">
              <w:rPr>
                <w:rFonts w:ascii="Arial" w:hAnsi="Arial" w:cs="Arial"/>
                <w:sz w:val="24"/>
                <w:szCs w:val="24"/>
              </w:rPr>
              <w:t xml:space="preserve"> </w:t>
            </w:r>
            <w:proofErr w:type="spellStart"/>
            <w:r w:rsidRPr="000278B3">
              <w:rPr>
                <w:rFonts w:ascii="Arial" w:hAnsi="Arial" w:cs="Arial"/>
                <w:sz w:val="24"/>
                <w:szCs w:val="24"/>
              </w:rPr>
              <w:t>envolvendo</w:t>
            </w:r>
            <w:proofErr w:type="spellEnd"/>
            <w:r w:rsidRPr="000278B3">
              <w:rPr>
                <w:rFonts w:ascii="Arial" w:hAnsi="Arial" w:cs="Arial"/>
                <w:sz w:val="24"/>
                <w:szCs w:val="24"/>
              </w:rPr>
              <w:t xml:space="preserve"> o interesse </w:t>
            </w:r>
            <w:proofErr w:type="spellStart"/>
            <w:r w:rsidRPr="000278B3">
              <w:rPr>
                <w:rFonts w:ascii="Arial" w:hAnsi="Arial" w:cs="Arial"/>
                <w:sz w:val="24"/>
                <w:szCs w:val="24"/>
              </w:rPr>
              <w:t>específico</w:t>
            </w:r>
            <w:proofErr w:type="spellEnd"/>
            <w:r w:rsidRPr="000278B3">
              <w:rPr>
                <w:rFonts w:ascii="Arial" w:hAnsi="Arial" w:cs="Arial"/>
                <w:sz w:val="24"/>
                <w:szCs w:val="24"/>
              </w:rPr>
              <w:t>.</w:t>
            </w:r>
          </w:p>
          <w:p w14:paraId="67154F7D" w14:textId="77777777" w:rsidR="00587B4E" w:rsidRDefault="000278B3" w:rsidP="000278B3">
            <w:pPr>
              <w:rPr>
                <w:rFonts w:ascii="Arial" w:hAnsi="Arial" w:cs="Arial"/>
                <w:sz w:val="24"/>
                <w:szCs w:val="24"/>
              </w:rPr>
            </w:pPr>
            <w:r w:rsidRPr="000278B3">
              <w:rPr>
                <w:rFonts w:ascii="Arial" w:hAnsi="Arial" w:cs="Arial"/>
                <w:sz w:val="24"/>
                <w:szCs w:val="24"/>
              </w:rPr>
              <w:br/>
              <w:t xml:space="preserve">• Usar </w:t>
            </w:r>
            <w:proofErr w:type="spellStart"/>
            <w:r w:rsidRPr="000278B3">
              <w:rPr>
                <w:rFonts w:ascii="Arial" w:hAnsi="Arial" w:cs="Arial"/>
                <w:sz w:val="24"/>
                <w:szCs w:val="24"/>
              </w:rPr>
              <w:t>histórias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tratar</w:t>
            </w:r>
            <w:proofErr w:type="spellEnd"/>
            <w:r w:rsidRPr="000278B3">
              <w:rPr>
                <w:rFonts w:ascii="Arial" w:hAnsi="Arial" w:cs="Arial"/>
                <w:sz w:val="24"/>
                <w:szCs w:val="24"/>
              </w:rPr>
              <w:t xml:space="preserve"> </w:t>
            </w:r>
            <w:proofErr w:type="spellStart"/>
            <w:r w:rsidRPr="000278B3">
              <w:rPr>
                <w:rFonts w:ascii="Arial" w:hAnsi="Arial" w:cs="Arial"/>
                <w:sz w:val="24"/>
                <w:szCs w:val="24"/>
              </w:rPr>
              <w:t>limites</w:t>
            </w:r>
            <w:proofErr w:type="spellEnd"/>
            <w:r w:rsidRPr="000278B3">
              <w:rPr>
                <w:rFonts w:ascii="Arial" w:hAnsi="Arial" w:cs="Arial"/>
                <w:sz w:val="24"/>
                <w:szCs w:val="24"/>
              </w:rPr>
              <w:t xml:space="preserve"> e </w:t>
            </w:r>
            <w:proofErr w:type="spellStart"/>
            <w:r w:rsidRPr="000278B3">
              <w:rPr>
                <w:rFonts w:ascii="Arial" w:hAnsi="Arial" w:cs="Arial"/>
                <w:sz w:val="24"/>
                <w:szCs w:val="24"/>
              </w:rPr>
              <w:t>expansão</w:t>
            </w:r>
            <w:proofErr w:type="spellEnd"/>
            <w:r w:rsidRPr="000278B3">
              <w:rPr>
                <w:rFonts w:ascii="Arial" w:hAnsi="Arial" w:cs="Arial"/>
                <w:sz w:val="24"/>
                <w:szCs w:val="24"/>
              </w:rPr>
              <w:t xml:space="preserve"> de </w:t>
            </w:r>
            <w:proofErr w:type="spellStart"/>
            <w:r w:rsidRPr="000278B3">
              <w:rPr>
                <w:rFonts w:ascii="Arial" w:hAnsi="Arial" w:cs="Arial"/>
                <w:sz w:val="24"/>
                <w:szCs w:val="24"/>
              </w:rPr>
              <w:t>temas</w:t>
            </w:r>
            <w:proofErr w:type="spellEnd"/>
            <w:r w:rsidRPr="000278B3">
              <w:rPr>
                <w:rFonts w:ascii="Arial" w:hAnsi="Arial" w:cs="Arial"/>
                <w:sz w:val="24"/>
                <w:szCs w:val="24"/>
              </w:rPr>
              <w:t>.</w:t>
            </w:r>
          </w:p>
          <w:p w14:paraId="422BABE1"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Criar</w:t>
            </w:r>
            <w:proofErr w:type="spellEnd"/>
            <w:r w:rsidRPr="000278B3">
              <w:rPr>
                <w:rFonts w:ascii="Arial" w:hAnsi="Arial" w:cs="Arial"/>
                <w:sz w:val="24"/>
                <w:szCs w:val="24"/>
              </w:rPr>
              <w:t xml:space="preserve"> </w:t>
            </w:r>
            <w:proofErr w:type="spellStart"/>
            <w:r w:rsidRPr="000278B3">
              <w:rPr>
                <w:rFonts w:ascii="Arial" w:hAnsi="Arial" w:cs="Arial"/>
                <w:sz w:val="24"/>
                <w:szCs w:val="24"/>
              </w:rPr>
              <w:t>roteiros</w:t>
            </w:r>
            <w:proofErr w:type="spellEnd"/>
            <w:r w:rsidRPr="000278B3">
              <w:rPr>
                <w:rFonts w:ascii="Arial" w:hAnsi="Arial" w:cs="Arial"/>
                <w:sz w:val="24"/>
                <w:szCs w:val="24"/>
              </w:rPr>
              <w:t xml:space="preserve"> de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com </w:t>
            </w:r>
            <w:proofErr w:type="spellStart"/>
            <w:r w:rsidRPr="000278B3">
              <w:rPr>
                <w:rFonts w:ascii="Arial" w:hAnsi="Arial" w:cs="Arial"/>
                <w:sz w:val="24"/>
                <w:szCs w:val="24"/>
              </w:rPr>
              <w:t>liberdade</w:t>
            </w:r>
            <w:proofErr w:type="spellEnd"/>
            <w:r w:rsidRPr="000278B3">
              <w:rPr>
                <w:rFonts w:ascii="Arial" w:hAnsi="Arial" w:cs="Arial"/>
                <w:sz w:val="24"/>
                <w:szCs w:val="24"/>
              </w:rPr>
              <w:t xml:space="preserve"> de </w:t>
            </w:r>
            <w:proofErr w:type="spellStart"/>
            <w:r w:rsidRPr="000278B3">
              <w:rPr>
                <w:rFonts w:ascii="Arial" w:hAnsi="Arial" w:cs="Arial"/>
                <w:sz w:val="24"/>
                <w:szCs w:val="24"/>
              </w:rPr>
              <w:t>escolha</w:t>
            </w:r>
            <w:proofErr w:type="spellEnd"/>
            <w:r w:rsidRPr="000278B3">
              <w:rPr>
                <w:rFonts w:ascii="Arial" w:hAnsi="Arial" w:cs="Arial"/>
                <w:sz w:val="24"/>
                <w:szCs w:val="24"/>
              </w:rPr>
              <w:t xml:space="preserve"> de </w:t>
            </w:r>
            <w:proofErr w:type="spellStart"/>
            <w:r w:rsidRPr="000278B3">
              <w:rPr>
                <w:rFonts w:ascii="Arial" w:hAnsi="Arial" w:cs="Arial"/>
                <w:sz w:val="24"/>
                <w:szCs w:val="24"/>
              </w:rPr>
              <w:t>formato</w:t>
            </w:r>
            <w:proofErr w:type="spellEnd"/>
            <w:r w:rsidRPr="000278B3">
              <w:rPr>
                <w:rFonts w:ascii="Arial" w:hAnsi="Arial" w:cs="Arial"/>
                <w:sz w:val="24"/>
                <w:szCs w:val="24"/>
              </w:rPr>
              <w:t>.</w:t>
            </w:r>
          </w:p>
          <w:p w14:paraId="0E90AEDC" w14:textId="37974B2C"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Estimular</w:t>
            </w:r>
            <w:proofErr w:type="spellEnd"/>
            <w:r w:rsidRPr="000278B3">
              <w:rPr>
                <w:rFonts w:ascii="Arial" w:hAnsi="Arial" w:cs="Arial"/>
                <w:sz w:val="24"/>
                <w:szCs w:val="24"/>
              </w:rPr>
              <w:t xml:space="preserve"> a </w:t>
            </w:r>
            <w:proofErr w:type="spellStart"/>
            <w:r w:rsidRPr="000278B3">
              <w:rPr>
                <w:rFonts w:ascii="Arial" w:hAnsi="Arial" w:cs="Arial"/>
                <w:sz w:val="24"/>
                <w:szCs w:val="24"/>
              </w:rPr>
              <w:t>criação</w:t>
            </w:r>
            <w:proofErr w:type="spellEnd"/>
            <w:r w:rsidRPr="000278B3">
              <w:rPr>
                <w:rFonts w:ascii="Arial" w:hAnsi="Arial" w:cs="Arial"/>
                <w:sz w:val="24"/>
                <w:szCs w:val="24"/>
              </w:rPr>
              <w:t xml:space="preserve"> de </w:t>
            </w:r>
            <w:proofErr w:type="spellStart"/>
            <w:r w:rsidRPr="000278B3">
              <w:rPr>
                <w:rFonts w:ascii="Arial" w:hAnsi="Arial" w:cs="Arial"/>
                <w:sz w:val="24"/>
                <w:szCs w:val="24"/>
              </w:rPr>
              <w:t>conteúdos</w:t>
            </w:r>
            <w:proofErr w:type="spellEnd"/>
            <w:r w:rsidRPr="000278B3">
              <w:rPr>
                <w:rFonts w:ascii="Arial" w:hAnsi="Arial" w:cs="Arial"/>
                <w:sz w:val="24"/>
                <w:szCs w:val="24"/>
              </w:rPr>
              <w:t xml:space="preserve"> </w:t>
            </w:r>
            <w:proofErr w:type="spellStart"/>
            <w:r w:rsidRPr="000278B3">
              <w:rPr>
                <w:rFonts w:ascii="Arial" w:hAnsi="Arial" w:cs="Arial"/>
                <w:sz w:val="24"/>
                <w:szCs w:val="24"/>
              </w:rPr>
              <w:t>criativos</w:t>
            </w:r>
            <w:proofErr w:type="spellEnd"/>
            <w:r w:rsidRPr="000278B3">
              <w:rPr>
                <w:rFonts w:ascii="Arial" w:hAnsi="Arial" w:cs="Arial"/>
                <w:sz w:val="24"/>
                <w:szCs w:val="24"/>
              </w:rPr>
              <w:t xml:space="preserve"> (ex: HQs, </w:t>
            </w:r>
            <w:proofErr w:type="spellStart"/>
            <w:r w:rsidRPr="000278B3">
              <w:rPr>
                <w:rFonts w:ascii="Arial" w:hAnsi="Arial" w:cs="Arial"/>
                <w:sz w:val="24"/>
                <w:szCs w:val="24"/>
              </w:rPr>
              <w:t>vídeos</w:t>
            </w:r>
            <w:proofErr w:type="spellEnd"/>
            <w:r w:rsidRPr="000278B3">
              <w:rPr>
                <w:rFonts w:ascii="Arial" w:hAnsi="Arial" w:cs="Arial"/>
                <w:sz w:val="24"/>
                <w:szCs w:val="24"/>
              </w:rPr>
              <w:t xml:space="preserve">, </w:t>
            </w:r>
            <w:proofErr w:type="spellStart"/>
            <w:r w:rsidRPr="000278B3">
              <w:rPr>
                <w:rFonts w:ascii="Arial" w:hAnsi="Arial" w:cs="Arial"/>
                <w:sz w:val="24"/>
                <w:szCs w:val="24"/>
              </w:rPr>
              <w:t>infográficos</w:t>
            </w:r>
            <w:proofErr w:type="spellEnd"/>
            <w:r w:rsidRPr="000278B3">
              <w:rPr>
                <w:rFonts w:ascii="Arial" w:hAnsi="Arial" w:cs="Arial"/>
                <w:sz w:val="24"/>
                <w:szCs w:val="24"/>
              </w:rPr>
              <w:t xml:space="preserve">) que </w:t>
            </w:r>
            <w:proofErr w:type="spellStart"/>
            <w:r w:rsidRPr="000278B3">
              <w:rPr>
                <w:rFonts w:ascii="Arial" w:hAnsi="Arial" w:cs="Arial"/>
                <w:sz w:val="24"/>
                <w:szCs w:val="24"/>
              </w:rPr>
              <w:t>expressem</w:t>
            </w:r>
            <w:proofErr w:type="spellEnd"/>
            <w:r w:rsidRPr="000278B3">
              <w:rPr>
                <w:rFonts w:ascii="Arial" w:hAnsi="Arial" w:cs="Arial"/>
                <w:sz w:val="24"/>
                <w:szCs w:val="24"/>
              </w:rPr>
              <w:t xml:space="preserve"> o </w:t>
            </w:r>
            <w:proofErr w:type="spellStart"/>
            <w:r w:rsidRPr="000278B3">
              <w:rPr>
                <w:rFonts w:ascii="Arial" w:hAnsi="Arial" w:cs="Arial"/>
                <w:sz w:val="24"/>
                <w:szCs w:val="24"/>
              </w:rPr>
              <w:t>conhecimento</w:t>
            </w:r>
            <w:proofErr w:type="spellEnd"/>
            <w:r w:rsidRPr="000278B3">
              <w:rPr>
                <w:rFonts w:ascii="Arial" w:hAnsi="Arial" w:cs="Arial"/>
                <w:sz w:val="24"/>
                <w:szCs w:val="24"/>
              </w:rPr>
              <w:t>.</w:t>
            </w:r>
          </w:p>
        </w:tc>
        <w:tc>
          <w:tcPr>
            <w:tcW w:w="2552" w:type="dxa"/>
            <w:hideMark/>
          </w:tcPr>
          <w:p w14:paraId="44FD0C8F" w14:textId="77777777" w:rsidR="00587B4E"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Avaliar</w:t>
            </w:r>
            <w:proofErr w:type="spellEnd"/>
            <w:r w:rsidRPr="000278B3">
              <w:rPr>
                <w:rFonts w:ascii="Arial" w:hAnsi="Arial" w:cs="Arial"/>
                <w:sz w:val="24"/>
                <w:szCs w:val="24"/>
              </w:rPr>
              <w:t xml:space="preserve"> com base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produções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autorais</w:t>
            </w:r>
            <w:proofErr w:type="spellEnd"/>
            <w:r w:rsidRPr="000278B3">
              <w:rPr>
                <w:rFonts w:ascii="Arial" w:hAnsi="Arial" w:cs="Arial"/>
                <w:sz w:val="24"/>
                <w:szCs w:val="24"/>
              </w:rPr>
              <w:t xml:space="preserve"> e </w:t>
            </w:r>
            <w:proofErr w:type="spellStart"/>
            <w:r w:rsidRPr="000278B3">
              <w:rPr>
                <w:rFonts w:ascii="Arial" w:hAnsi="Arial" w:cs="Arial"/>
                <w:sz w:val="24"/>
                <w:szCs w:val="24"/>
              </w:rPr>
              <w:t>significativas</w:t>
            </w:r>
            <w:proofErr w:type="spellEnd"/>
            <w:r w:rsidRPr="000278B3">
              <w:rPr>
                <w:rFonts w:ascii="Arial" w:hAnsi="Arial" w:cs="Arial"/>
                <w:sz w:val="24"/>
                <w:szCs w:val="24"/>
              </w:rPr>
              <w:t xml:space="preserve"> para o </w:t>
            </w:r>
            <w:proofErr w:type="spellStart"/>
            <w:r w:rsidRPr="000278B3">
              <w:rPr>
                <w:rFonts w:ascii="Arial" w:hAnsi="Arial" w:cs="Arial"/>
                <w:sz w:val="24"/>
                <w:szCs w:val="24"/>
              </w:rPr>
              <w:t>aluno</w:t>
            </w:r>
            <w:proofErr w:type="spellEnd"/>
            <w:r w:rsidRPr="000278B3">
              <w:rPr>
                <w:rFonts w:ascii="Arial" w:hAnsi="Arial" w:cs="Arial"/>
                <w:sz w:val="24"/>
                <w:szCs w:val="24"/>
              </w:rPr>
              <w:t>.</w:t>
            </w:r>
          </w:p>
          <w:p w14:paraId="7ACDAF6B"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Aceitar</w:t>
            </w:r>
            <w:proofErr w:type="spellEnd"/>
            <w:r w:rsidRPr="000278B3">
              <w:rPr>
                <w:rFonts w:ascii="Arial" w:hAnsi="Arial" w:cs="Arial"/>
                <w:sz w:val="24"/>
                <w:szCs w:val="24"/>
              </w:rPr>
              <w:t xml:space="preserve"> </w:t>
            </w:r>
            <w:proofErr w:type="spellStart"/>
            <w:r w:rsidRPr="000278B3">
              <w:rPr>
                <w:rFonts w:ascii="Arial" w:hAnsi="Arial" w:cs="Arial"/>
                <w:sz w:val="24"/>
                <w:szCs w:val="24"/>
              </w:rPr>
              <w:t>diferentes</w:t>
            </w:r>
            <w:proofErr w:type="spellEnd"/>
            <w:r w:rsidRPr="000278B3">
              <w:rPr>
                <w:rFonts w:ascii="Arial" w:hAnsi="Arial" w:cs="Arial"/>
                <w:sz w:val="24"/>
                <w:szCs w:val="24"/>
              </w:rPr>
              <w:t xml:space="preserve"> </w:t>
            </w:r>
            <w:proofErr w:type="spellStart"/>
            <w:r w:rsidRPr="000278B3">
              <w:rPr>
                <w:rFonts w:ascii="Arial" w:hAnsi="Arial" w:cs="Arial"/>
                <w:sz w:val="24"/>
                <w:szCs w:val="24"/>
              </w:rPr>
              <w:t>formatos</w:t>
            </w:r>
            <w:proofErr w:type="spellEnd"/>
            <w:r w:rsidRPr="000278B3">
              <w:rPr>
                <w:rFonts w:ascii="Arial" w:hAnsi="Arial" w:cs="Arial"/>
                <w:sz w:val="24"/>
                <w:szCs w:val="24"/>
              </w:rPr>
              <w:t xml:space="preserve"> de </w:t>
            </w:r>
            <w:proofErr w:type="spellStart"/>
            <w:r w:rsidRPr="000278B3">
              <w:rPr>
                <w:rFonts w:ascii="Arial" w:hAnsi="Arial" w:cs="Arial"/>
                <w:sz w:val="24"/>
                <w:szCs w:val="24"/>
              </w:rPr>
              <w:t>entrega</w:t>
            </w:r>
            <w:proofErr w:type="spellEnd"/>
            <w:r w:rsidRPr="000278B3">
              <w:rPr>
                <w:rFonts w:ascii="Arial" w:hAnsi="Arial" w:cs="Arial"/>
                <w:sz w:val="24"/>
                <w:szCs w:val="24"/>
              </w:rPr>
              <w:t xml:space="preserve">: </w:t>
            </w:r>
            <w:proofErr w:type="spellStart"/>
            <w:r w:rsidRPr="000278B3">
              <w:rPr>
                <w:rFonts w:ascii="Arial" w:hAnsi="Arial" w:cs="Arial"/>
                <w:sz w:val="24"/>
                <w:szCs w:val="24"/>
              </w:rPr>
              <w:t>vídeos</w:t>
            </w:r>
            <w:proofErr w:type="spellEnd"/>
            <w:r w:rsidRPr="000278B3">
              <w:rPr>
                <w:rFonts w:ascii="Arial" w:hAnsi="Arial" w:cs="Arial"/>
                <w:sz w:val="24"/>
                <w:szCs w:val="24"/>
              </w:rPr>
              <w:t xml:space="preserve">, </w:t>
            </w:r>
            <w:proofErr w:type="spellStart"/>
            <w:r w:rsidRPr="000278B3">
              <w:rPr>
                <w:rFonts w:ascii="Arial" w:hAnsi="Arial" w:cs="Arial"/>
                <w:sz w:val="24"/>
                <w:szCs w:val="24"/>
              </w:rPr>
              <w:t>quadrinhos</w:t>
            </w:r>
            <w:proofErr w:type="spellEnd"/>
            <w:r w:rsidRPr="000278B3">
              <w:rPr>
                <w:rFonts w:ascii="Arial" w:hAnsi="Arial" w:cs="Arial"/>
                <w:sz w:val="24"/>
                <w:szCs w:val="24"/>
              </w:rPr>
              <w:t xml:space="preserve">, slides </w:t>
            </w:r>
            <w:proofErr w:type="spellStart"/>
            <w:r w:rsidRPr="000278B3">
              <w:rPr>
                <w:rFonts w:ascii="Arial" w:hAnsi="Arial" w:cs="Arial"/>
                <w:sz w:val="24"/>
                <w:szCs w:val="24"/>
              </w:rPr>
              <w:t>narrados</w:t>
            </w:r>
            <w:proofErr w:type="spellEnd"/>
            <w:r w:rsidRPr="000278B3">
              <w:rPr>
                <w:rFonts w:ascii="Arial" w:hAnsi="Arial" w:cs="Arial"/>
                <w:sz w:val="24"/>
                <w:szCs w:val="24"/>
              </w:rPr>
              <w:t>, podcasts.</w:t>
            </w:r>
          </w:p>
          <w:p w14:paraId="508D099B"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Substituir</w:t>
            </w:r>
            <w:proofErr w:type="spellEnd"/>
            <w:r w:rsidRPr="000278B3">
              <w:rPr>
                <w:rFonts w:ascii="Arial" w:hAnsi="Arial" w:cs="Arial"/>
                <w:sz w:val="24"/>
                <w:szCs w:val="24"/>
              </w:rPr>
              <w:t xml:space="preserve"> </w:t>
            </w:r>
            <w:proofErr w:type="spellStart"/>
            <w:r w:rsidRPr="000278B3">
              <w:rPr>
                <w:rFonts w:ascii="Arial" w:hAnsi="Arial" w:cs="Arial"/>
                <w:sz w:val="24"/>
                <w:szCs w:val="24"/>
              </w:rPr>
              <w:t>apresentações</w:t>
            </w:r>
            <w:proofErr w:type="spellEnd"/>
            <w:r w:rsidRPr="000278B3">
              <w:rPr>
                <w:rFonts w:ascii="Arial" w:hAnsi="Arial" w:cs="Arial"/>
                <w:sz w:val="24"/>
                <w:szCs w:val="24"/>
              </w:rPr>
              <w:t xml:space="preserve"> </w:t>
            </w:r>
            <w:proofErr w:type="spellStart"/>
            <w:r w:rsidRPr="000278B3">
              <w:rPr>
                <w:rFonts w:ascii="Arial" w:hAnsi="Arial" w:cs="Arial"/>
                <w:sz w:val="24"/>
                <w:szCs w:val="24"/>
              </w:rPr>
              <w:t>orais</w:t>
            </w:r>
            <w:proofErr w:type="spellEnd"/>
            <w:r w:rsidRPr="000278B3">
              <w:rPr>
                <w:rFonts w:ascii="Arial" w:hAnsi="Arial" w:cs="Arial"/>
                <w:sz w:val="24"/>
                <w:szCs w:val="24"/>
              </w:rPr>
              <w:t xml:space="preserve"> </w:t>
            </w:r>
            <w:proofErr w:type="spellStart"/>
            <w:r w:rsidRPr="000278B3">
              <w:rPr>
                <w:rFonts w:ascii="Arial" w:hAnsi="Arial" w:cs="Arial"/>
                <w:sz w:val="24"/>
                <w:szCs w:val="24"/>
              </w:rPr>
              <w:t>desconfortáveis</w:t>
            </w:r>
            <w:proofErr w:type="spellEnd"/>
            <w:r w:rsidRPr="000278B3">
              <w:rPr>
                <w:rFonts w:ascii="Arial" w:hAnsi="Arial" w:cs="Arial"/>
                <w:sz w:val="24"/>
                <w:szCs w:val="24"/>
              </w:rPr>
              <w:t xml:space="preserve"> </w:t>
            </w:r>
            <w:proofErr w:type="spellStart"/>
            <w:r w:rsidRPr="000278B3">
              <w:rPr>
                <w:rFonts w:ascii="Arial" w:hAnsi="Arial" w:cs="Arial"/>
                <w:sz w:val="24"/>
                <w:szCs w:val="24"/>
              </w:rPr>
              <w:t>por</w:t>
            </w:r>
            <w:proofErr w:type="spellEnd"/>
            <w:r w:rsidRPr="000278B3">
              <w:rPr>
                <w:rFonts w:ascii="Arial" w:hAnsi="Arial" w:cs="Arial"/>
                <w:sz w:val="24"/>
                <w:szCs w:val="24"/>
              </w:rPr>
              <w:t xml:space="preserve"> </w:t>
            </w:r>
            <w:proofErr w:type="spellStart"/>
            <w:r w:rsidRPr="000278B3">
              <w:rPr>
                <w:rFonts w:ascii="Arial" w:hAnsi="Arial" w:cs="Arial"/>
                <w:sz w:val="24"/>
                <w:szCs w:val="24"/>
              </w:rPr>
              <w:t>registros</w:t>
            </w:r>
            <w:proofErr w:type="spellEnd"/>
            <w:r w:rsidRPr="000278B3">
              <w:rPr>
                <w:rFonts w:ascii="Arial" w:hAnsi="Arial" w:cs="Arial"/>
                <w:sz w:val="24"/>
                <w:szCs w:val="24"/>
              </w:rPr>
              <w:t xml:space="preserve"> </w:t>
            </w:r>
            <w:proofErr w:type="spellStart"/>
            <w:r w:rsidRPr="000278B3">
              <w:rPr>
                <w:rFonts w:ascii="Arial" w:hAnsi="Arial" w:cs="Arial"/>
                <w:sz w:val="24"/>
                <w:szCs w:val="24"/>
              </w:rPr>
              <w:t>escritos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gravados</w:t>
            </w:r>
            <w:proofErr w:type="spellEnd"/>
            <w:r w:rsidRPr="000278B3">
              <w:rPr>
                <w:rFonts w:ascii="Arial" w:hAnsi="Arial" w:cs="Arial"/>
                <w:sz w:val="24"/>
                <w:szCs w:val="24"/>
              </w:rPr>
              <w:t>.</w:t>
            </w:r>
          </w:p>
          <w:p w14:paraId="29F3DCC2" w14:textId="0B68DA58"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Considerar</w:t>
            </w:r>
            <w:proofErr w:type="spellEnd"/>
            <w:r w:rsidRPr="000278B3">
              <w:rPr>
                <w:rFonts w:ascii="Arial" w:hAnsi="Arial" w:cs="Arial"/>
                <w:sz w:val="24"/>
                <w:szCs w:val="24"/>
              </w:rPr>
              <w:t xml:space="preserve"> o </w:t>
            </w:r>
            <w:proofErr w:type="spellStart"/>
            <w:r w:rsidRPr="000278B3">
              <w:rPr>
                <w:rFonts w:ascii="Arial" w:hAnsi="Arial" w:cs="Arial"/>
                <w:sz w:val="24"/>
                <w:szCs w:val="24"/>
              </w:rPr>
              <w:t>domínio</w:t>
            </w:r>
            <w:proofErr w:type="spellEnd"/>
            <w:r w:rsidRPr="000278B3">
              <w:rPr>
                <w:rFonts w:ascii="Arial" w:hAnsi="Arial" w:cs="Arial"/>
                <w:sz w:val="24"/>
                <w:szCs w:val="24"/>
              </w:rPr>
              <w:t xml:space="preserve"> do </w:t>
            </w:r>
            <w:proofErr w:type="spellStart"/>
            <w:r w:rsidRPr="000278B3">
              <w:rPr>
                <w:rFonts w:ascii="Arial" w:hAnsi="Arial" w:cs="Arial"/>
                <w:sz w:val="24"/>
                <w:szCs w:val="24"/>
              </w:rPr>
              <w:t>conteúdo</w:t>
            </w:r>
            <w:proofErr w:type="spellEnd"/>
            <w:r w:rsidRPr="000278B3">
              <w:rPr>
                <w:rFonts w:ascii="Arial" w:hAnsi="Arial" w:cs="Arial"/>
                <w:sz w:val="24"/>
                <w:szCs w:val="24"/>
              </w:rPr>
              <w:t xml:space="preserve">, </w:t>
            </w:r>
            <w:proofErr w:type="spellStart"/>
            <w:r w:rsidRPr="000278B3">
              <w:rPr>
                <w:rFonts w:ascii="Arial" w:hAnsi="Arial" w:cs="Arial"/>
                <w:sz w:val="24"/>
                <w:szCs w:val="24"/>
              </w:rPr>
              <w:t>mesmo</w:t>
            </w:r>
            <w:proofErr w:type="spellEnd"/>
            <w:r w:rsidRPr="000278B3">
              <w:rPr>
                <w:rFonts w:ascii="Arial" w:hAnsi="Arial" w:cs="Arial"/>
                <w:sz w:val="24"/>
                <w:szCs w:val="24"/>
              </w:rPr>
              <w:t xml:space="preserve"> que a </w:t>
            </w:r>
            <w:proofErr w:type="spellStart"/>
            <w:r w:rsidRPr="000278B3">
              <w:rPr>
                <w:rFonts w:ascii="Arial" w:hAnsi="Arial" w:cs="Arial"/>
                <w:sz w:val="24"/>
                <w:szCs w:val="24"/>
              </w:rPr>
              <w:t>linguagem</w:t>
            </w:r>
            <w:proofErr w:type="spellEnd"/>
            <w:r w:rsidRPr="000278B3">
              <w:rPr>
                <w:rFonts w:ascii="Arial" w:hAnsi="Arial" w:cs="Arial"/>
                <w:sz w:val="24"/>
                <w:szCs w:val="24"/>
              </w:rPr>
              <w:t xml:space="preserve"> social </w:t>
            </w:r>
            <w:proofErr w:type="spellStart"/>
            <w:r w:rsidRPr="000278B3">
              <w:rPr>
                <w:rFonts w:ascii="Arial" w:hAnsi="Arial" w:cs="Arial"/>
                <w:sz w:val="24"/>
                <w:szCs w:val="24"/>
              </w:rPr>
              <w:t>seja</w:t>
            </w:r>
            <w:proofErr w:type="spellEnd"/>
            <w:r w:rsidRPr="000278B3">
              <w:rPr>
                <w:rFonts w:ascii="Arial" w:hAnsi="Arial" w:cs="Arial"/>
                <w:sz w:val="24"/>
                <w:szCs w:val="24"/>
              </w:rPr>
              <w:t xml:space="preserve"> </w:t>
            </w:r>
            <w:proofErr w:type="spellStart"/>
            <w:r w:rsidRPr="000278B3">
              <w:rPr>
                <w:rFonts w:ascii="Arial" w:hAnsi="Arial" w:cs="Arial"/>
                <w:sz w:val="24"/>
                <w:szCs w:val="24"/>
              </w:rPr>
              <w:t>limitada</w:t>
            </w:r>
            <w:proofErr w:type="spellEnd"/>
            <w:r w:rsidRPr="000278B3">
              <w:rPr>
                <w:rFonts w:ascii="Arial" w:hAnsi="Arial" w:cs="Arial"/>
                <w:sz w:val="24"/>
                <w:szCs w:val="24"/>
              </w:rPr>
              <w:t>.</w:t>
            </w:r>
          </w:p>
          <w:p w14:paraId="5F90F15B" w14:textId="206DA8DD"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Permitir</w:t>
            </w:r>
            <w:proofErr w:type="spellEnd"/>
            <w:r w:rsidRPr="000278B3">
              <w:rPr>
                <w:rFonts w:ascii="Arial" w:hAnsi="Arial" w:cs="Arial"/>
                <w:sz w:val="24"/>
                <w:szCs w:val="24"/>
              </w:rPr>
              <w:t xml:space="preserve"> </w:t>
            </w:r>
            <w:proofErr w:type="spellStart"/>
            <w:r w:rsidRPr="000278B3">
              <w:rPr>
                <w:rFonts w:ascii="Arial" w:hAnsi="Arial" w:cs="Arial"/>
                <w:sz w:val="24"/>
                <w:szCs w:val="24"/>
              </w:rPr>
              <w:t>entregas</w:t>
            </w:r>
            <w:proofErr w:type="spellEnd"/>
            <w:r w:rsidRPr="000278B3">
              <w:rPr>
                <w:rFonts w:ascii="Arial" w:hAnsi="Arial" w:cs="Arial"/>
                <w:sz w:val="24"/>
                <w:szCs w:val="24"/>
              </w:rPr>
              <w:t xml:space="preserve"> </w:t>
            </w:r>
            <w:proofErr w:type="spellStart"/>
            <w:r w:rsidRPr="000278B3">
              <w:rPr>
                <w:rFonts w:ascii="Arial" w:hAnsi="Arial" w:cs="Arial"/>
                <w:sz w:val="24"/>
                <w:szCs w:val="24"/>
              </w:rPr>
              <w:t>individuais</w:t>
            </w:r>
            <w:proofErr w:type="spellEnd"/>
            <w:r w:rsidRPr="000278B3">
              <w:rPr>
                <w:rFonts w:ascii="Arial" w:hAnsi="Arial" w:cs="Arial"/>
                <w:sz w:val="24"/>
                <w:szCs w:val="24"/>
              </w:rPr>
              <w:t xml:space="preserve">, </w:t>
            </w:r>
            <w:proofErr w:type="spellStart"/>
            <w:r w:rsidRPr="000278B3">
              <w:rPr>
                <w:rFonts w:ascii="Arial" w:hAnsi="Arial" w:cs="Arial"/>
                <w:sz w:val="24"/>
                <w:szCs w:val="24"/>
              </w:rPr>
              <w:t>evitando</w:t>
            </w:r>
            <w:proofErr w:type="spellEnd"/>
            <w:r w:rsidRPr="000278B3">
              <w:rPr>
                <w:rFonts w:ascii="Arial" w:hAnsi="Arial" w:cs="Arial"/>
                <w:sz w:val="24"/>
                <w:szCs w:val="24"/>
              </w:rPr>
              <w:t xml:space="preserve"> </w:t>
            </w:r>
            <w:proofErr w:type="spellStart"/>
            <w:r w:rsidRPr="000278B3">
              <w:rPr>
                <w:rFonts w:ascii="Arial" w:hAnsi="Arial" w:cs="Arial"/>
                <w:sz w:val="24"/>
                <w:szCs w:val="24"/>
              </w:rPr>
              <w:t>trabalhos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grupo</w:t>
            </w:r>
            <w:proofErr w:type="spellEnd"/>
            <w:r w:rsidRPr="000278B3">
              <w:rPr>
                <w:rFonts w:ascii="Arial" w:hAnsi="Arial" w:cs="Arial"/>
                <w:sz w:val="24"/>
                <w:szCs w:val="24"/>
              </w:rPr>
              <w:t xml:space="preserve"> </w:t>
            </w:r>
            <w:proofErr w:type="spellStart"/>
            <w:r w:rsidRPr="000278B3">
              <w:rPr>
                <w:rFonts w:ascii="Arial" w:hAnsi="Arial" w:cs="Arial"/>
                <w:sz w:val="24"/>
                <w:szCs w:val="24"/>
              </w:rPr>
              <w:t>forçados</w:t>
            </w:r>
            <w:proofErr w:type="spellEnd"/>
            <w:r w:rsidRPr="000278B3">
              <w:rPr>
                <w:rFonts w:ascii="Arial" w:hAnsi="Arial" w:cs="Arial"/>
                <w:sz w:val="24"/>
                <w:szCs w:val="24"/>
              </w:rPr>
              <w:t>.</w:t>
            </w:r>
          </w:p>
        </w:tc>
        <w:tc>
          <w:tcPr>
            <w:tcW w:w="2409" w:type="dxa"/>
            <w:hideMark/>
          </w:tcPr>
          <w:p w14:paraId="18EE6A4F" w14:textId="77777777" w:rsidR="00587B4E" w:rsidRDefault="000278B3" w:rsidP="000278B3">
            <w:pPr>
              <w:rPr>
                <w:rFonts w:ascii="Arial" w:hAnsi="Arial" w:cs="Arial"/>
                <w:sz w:val="24"/>
                <w:szCs w:val="24"/>
              </w:rPr>
            </w:pPr>
            <w:r w:rsidRPr="000278B3">
              <w:rPr>
                <w:rFonts w:ascii="Arial" w:hAnsi="Arial" w:cs="Arial"/>
                <w:sz w:val="24"/>
                <w:szCs w:val="24"/>
              </w:rPr>
              <w:t xml:space="preserve">• Slides </w:t>
            </w:r>
            <w:proofErr w:type="spellStart"/>
            <w:r w:rsidRPr="000278B3">
              <w:rPr>
                <w:rFonts w:ascii="Arial" w:hAnsi="Arial" w:cs="Arial"/>
                <w:sz w:val="24"/>
                <w:szCs w:val="24"/>
              </w:rPr>
              <w:t>ilustrados</w:t>
            </w:r>
            <w:proofErr w:type="spellEnd"/>
            <w:r w:rsidRPr="000278B3">
              <w:rPr>
                <w:rFonts w:ascii="Arial" w:hAnsi="Arial" w:cs="Arial"/>
                <w:sz w:val="24"/>
                <w:szCs w:val="24"/>
              </w:rPr>
              <w:t xml:space="preserve"> com o </w:t>
            </w:r>
            <w:proofErr w:type="spellStart"/>
            <w:r w:rsidRPr="000278B3">
              <w:rPr>
                <w:rFonts w:ascii="Arial" w:hAnsi="Arial" w:cs="Arial"/>
                <w:sz w:val="24"/>
                <w:szCs w:val="24"/>
              </w:rPr>
              <w:t>tema</w:t>
            </w:r>
            <w:proofErr w:type="spellEnd"/>
            <w:r w:rsidRPr="000278B3">
              <w:rPr>
                <w:rFonts w:ascii="Arial" w:hAnsi="Arial" w:cs="Arial"/>
                <w:sz w:val="24"/>
                <w:szCs w:val="24"/>
              </w:rPr>
              <w:t xml:space="preserve"> do interesse.</w:t>
            </w:r>
          </w:p>
          <w:p w14:paraId="47C9EB0B"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Jogos</w:t>
            </w:r>
            <w:proofErr w:type="spellEnd"/>
            <w:r w:rsidRPr="000278B3">
              <w:rPr>
                <w:rFonts w:ascii="Arial" w:hAnsi="Arial" w:cs="Arial"/>
                <w:sz w:val="24"/>
                <w:szCs w:val="24"/>
              </w:rPr>
              <w:t xml:space="preserve"> </w:t>
            </w:r>
            <w:proofErr w:type="spellStart"/>
            <w:r w:rsidRPr="000278B3">
              <w:rPr>
                <w:rFonts w:ascii="Arial" w:hAnsi="Arial" w:cs="Arial"/>
                <w:sz w:val="24"/>
                <w:szCs w:val="24"/>
              </w:rPr>
              <w:t>interativos</w:t>
            </w:r>
            <w:proofErr w:type="spellEnd"/>
            <w:r w:rsidRPr="000278B3">
              <w:rPr>
                <w:rFonts w:ascii="Arial" w:hAnsi="Arial" w:cs="Arial"/>
                <w:sz w:val="24"/>
                <w:szCs w:val="24"/>
              </w:rPr>
              <w:t xml:space="preserve"> e </w:t>
            </w:r>
            <w:proofErr w:type="spellStart"/>
            <w:r w:rsidRPr="000278B3">
              <w:rPr>
                <w:rFonts w:ascii="Arial" w:hAnsi="Arial" w:cs="Arial"/>
                <w:sz w:val="24"/>
                <w:szCs w:val="24"/>
              </w:rPr>
              <w:t>plataformas</w:t>
            </w:r>
            <w:proofErr w:type="spellEnd"/>
            <w:r w:rsidRPr="000278B3">
              <w:rPr>
                <w:rFonts w:ascii="Arial" w:hAnsi="Arial" w:cs="Arial"/>
                <w:sz w:val="24"/>
                <w:szCs w:val="24"/>
              </w:rPr>
              <w:t xml:space="preserve"> </w:t>
            </w:r>
            <w:proofErr w:type="spellStart"/>
            <w:r w:rsidRPr="000278B3">
              <w:rPr>
                <w:rFonts w:ascii="Arial" w:hAnsi="Arial" w:cs="Arial"/>
                <w:sz w:val="24"/>
                <w:szCs w:val="24"/>
              </w:rPr>
              <w:t>digitais</w:t>
            </w:r>
            <w:proofErr w:type="spellEnd"/>
            <w:r w:rsidRPr="000278B3">
              <w:rPr>
                <w:rFonts w:ascii="Arial" w:hAnsi="Arial" w:cs="Arial"/>
                <w:sz w:val="24"/>
                <w:szCs w:val="24"/>
              </w:rPr>
              <w:t>.</w:t>
            </w:r>
          </w:p>
          <w:p w14:paraId="5900842F"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Histórias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w:t>
            </w:r>
            <w:proofErr w:type="spellStart"/>
            <w:r w:rsidRPr="000278B3">
              <w:rPr>
                <w:rFonts w:ascii="Arial" w:hAnsi="Arial" w:cs="Arial"/>
                <w:sz w:val="24"/>
                <w:szCs w:val="24"/>
              </w:rPr>
              <w:t>em</w:t>
            </w:r>
            <w:proofErr w:type="spellEnd"/>
            <w:r w:rsidRPr="000278B3">
              <w:rPr>
                <w:rFonts w:ascii="Arial" w:hAnsi="Arial" w:cs="Arial"/>
                <w:sz w:val="24"/>
                <w:szCs w:val="24"/>
              </w:rPr>
              <w:t xml:space="preserve"> </w:t>
            </w:r>
            <w:proofErr w:type="spellStart"/>
            <w:r w:rsidRPr="000278B3">
              <w:rPr>
                <w:rFonts w:ascii="Arial" w:hAnsi="Arial" w:cs="Arial"/>
                <w:sz w:val="24"/>
                <w:szCs w:val="24"/>
              </w:rPr>
              <w:t>quadrinhos</w:t>
            </w:r>
            <w:proofErr w:type="spellEnd"/>
            <w:r w:rsidRPr="000278B3">
              <w:rPr>
                <w:rFonts w:ascii="Arial" w:hAnsi="Arial" w:cs="Arial"/>
                <w:sz w:val="24"/>
                <w:szCs w:val="24"/>
              </w:rPr>
              <w:t xml:space="preserve"> para </w:t>
            </w:r>
            <w:proofErr w:type="spellStart"/>
            <w:r w:rsidRPr="000278B3">
              <w:rPr>
                <w:rFonts w:ascii="Arial" w:hAnsi="Arial" w:cs="Arial"/>
                <w:sz w:val="24"/>
                <w:szCs w:val="24"/>
              </w:rPr>
              <w:t>refletir</w:t>
            </w:r>
            <w:proofErr w:type="spellEnd"/>
            <w:r w:rsidRPr="000278B3">
              <w:rPr>
                <w:rFonts w:ascii="Arial" w:hAnsi="Arial" w:cs="Arial"/>
                <w:sz w:val="24"/>
                <w:szCs w:val="24"/>
              </w:rPr>
              <w:t xml:space="preserve"> </w:t>
            </w:r>
            <w:proofErr w:type="spellStart"/>
            <w:r w:rsidRPr="000278B3">
              <w:rPr>
                <w:rFonts w:ascii="Arial" w:hAnsi="Arial" w:cs="Arial"/>
                <w:sz w:val="24"/>
                <w:szCs w:val="24"/>
              </w:rPr>
              <w:t>sobre</w:t>
            </w:r>
            <w:proofErr w:type="spellEnd"/>
            <w:r w:rsidRPr="000278B3">
              <w:rPr>
                <w:rFonts w:ascii="Arial" w:hAnsi="Arial" w:cs="Arial"/>
                <w:sz w:val="24"/>
                <w:szCs w:val="24"/>
              </w:rPr>
              <w:t xml:space="preserve"> </w:t>
            </w:r>
            <w:proofErr w:type="spellStart"/>
            <w:r w:rsidRPr="000278B3">
              <w:rPr>
                <w:rFonts w:ascii="Arial" w:hAnsi="Arial" w:cs="Arial"/>
                <w:sz w:val="24"/>
                <w:szCs w:val="24"/>
              </w:rPr>
              <w:t>limites</w:t>
            </w:r>
            <w:proofErr w:type="spellEnd"/>
            <w:r w:rsidRPr="000278B3">
              <w:rPr>
                <w:rFonts w:ascii="Arial" w:hAnsi="Arial" w:cs="Arial"/>
                <w:sz w:val="24"/>
                <w:szCs w:val="24"/>
              </w:rPr>
              <w:t xml:space="preserve"> do </w:t>
            </w:r>
            <w:proofErr w:type="spellStart"/>
            <w:r w:rsidRPr="000278B3">
              <w:rPr>
                <w:rFonts w:ascii="Arial" w:hAnsi="Arial" w:cs="Arial"/>
                <w:sz w:val="24"/>
                <w:szCs w:val="24"/>
              </w:rPr>
              <w:t>hiperfoco</w:t>
            </w:r>
            <w:proofErr w:type="spellEnd"/>
            <w:r w:rsidRPr="000278B3">
              <w:rPr>
                <w:rFonts w:ascii="Arial" w:hAnsi="Arial" w:cs="Arial"/>
                <w:sz w:val="24"/>
                <w:szCs w:val="24"/>
              </w:rPr>
              <w:t>.</w:t>
            </w:r>
          </w:p>
          <w:p w14:paraId="680832A8"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Aplicativos</w:t>
            </w:r>
            <w:proofErr w:type="spellEnd"/>
            <w:r w:rsidRPr="000278B3">
              <w:rPr>
                <w:rFonts w:ascii="Arial" w:hAnsi="Arial" w:cs="Arial"/>
                <w:sz w:val="24"/>
                <w:szCs w:val="24"/>
              </w:rPr>
              <w:t xml:space="preserve"> de </w:t>
            </w:r>
            <w:proofErr w:type="spellStart"/>
            <w:r w:rsidRPr="000278B3">
              <w:rPr>
                <w:rFonts w:ascii="Arial" w:hAnsi="Arial" w:cs="Arial"/>
                <w:sz w:val="24"/>
                <w:szCs w:val="24"/>
              </w:rPr>
              <w:t>produção</w:t>
            </w:r>
            <w:proofErr w:type="spellEnd"/>
            <w:r w:rsidRPr="000278B3">
              <w:rPr>
                <w:rFonts w:ascii="Arial" w:hAnsi="Arial" w:cs="Arial"/>
                <w:sz w:val="24"/>
                <w:szCs w:val="24"/>
              </w:rPr>
              <w:t xml:space="preserve"> (Canva, </w:t>
            </w:r>
            <w:proofErr w:type="spellStart"/>
            <w:r w:rsidRPr="000278B3">
              <w:rPr>
                <w:rFonts w:ascii="Arial" w:hAnsi="Arial" w:cs="Arial"/>
                <w:sz w:val="24"/>
                <w:szCs w:val="24"/>
              </w:rPr>
              <w:t>Powtoon</w:t>
            </w:r>
            <w:proofErr w:type="spellEnd"/>
            <w:r w:rsidRPr="000278B3">
              <w:rPr>
                <w:rFonts w:ascii="Arial" w:hAnsi="Arial" w:cs="Arial"/>
                <w:sz w:val="24"/>
                <w:szCs w:val="24"/>
              </w:rPr>
              <w:t>, Scratch, entre outros).</w:t>
            </w:r>
          </w:p>
          <w:p w14:paraId="271EC278" w14:textId="77777777" w:rsidR="00587B4E"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Fichas</w:t>
            </w:r>
            <w:proofErr w:type="spellEnd"/>
            <w:r w:rsidRPr="000278B3">
              <w:rPr>
                <w:rFonts w:ascii="Arial" w:hAnsi="Arial" w:cs="Arial"/>
                <w:sz w:val="24"/>
                <w:szCs w:val="24"/>
              </w:rPr>
              <w:t xml:space="preserve"> de auto-</w:t>
            </w:r>
            <w:proofErr w:type="spellStart"/>
            <w:r w:rsidRPr="000278B3">
              <w:rPr>
                <w:rFonts w:ascii="Arial" w:hAnsi="Arial" w:cs="Arial"/>
                <w:sz w:val="24"/>
                <w:szCs w:val="24"/>
              </w:rPr>
              <w:t>organização</w:t>
            </w:r>
            <w:proofErr w:type="spellEnd"/>
            <w:r w:rsidRPr="000278B3">
              <w:rPr>
                <w:rFonts w:ascii="Arial" w:hAnsi="Arial" w:cs="Arial"/>
                <w:sz w:val="24"/>
                <w:szCs w:val="24"/>
              </w:rPr>
              <w:t xml:space="preserve"> e </w:t>
            </w:r>
            <w:proofErr w:type="spellStart"/>
            <w:r w:rsidRPr="000278B3">
              <w:rPr>
                <w:rFonts w:ascii="Arial" w:hAnsi="Arial" w:cs="Arial"/>
                <w:sz w:val="24"/>
                <w:szCs w:val="24"/>
              </w:rPr>
              <w:t>planejamento</w:t>
            </w:r>
            <w:proofErr w:type="spellEnd"/>
            <w:r w:rsidRPr="000278B3">
              <w:rPr>
                <w:rFonts w:ascii="Arial" w:hAnsi="Arial" w:cs="Arial"/>
                <w:sz w:val="24"/>
                <w:szCs w:val="24"/>
              </w:rPr>
              <w:t xml:space="preserve"> de </w:t>
            </w:r>
            <w:proofErr w:type="spellStart"/>
            <w:r w:rsidRPr="000278B3">
              <w:rPr>
                <w:rFonts w:ascii="Arial" w:hAnsi="Arial" w:cs="Arial"/>
                <w:sz w:val="24"/>
                <w:szCs w:val="24"/>
              </w:rPr>
              <w:t>tarefas</w:t>
            </w:r>
            <w:proofErr w:type="spellEnd"/>
            <w:r w:rsidRPr="000278B3">
              <w:rPr>
                <w:rFonts w:ascii="Arial" w:hAnsi="Arial" w:cs="Arial"/>
                <w:sz w:val="24"/>
                <w:szCs w:val="24"/>
              </w:rPr>
              <w:t>.</w:t>
            </w:r>
          </w:p>
          <w:p w14:paraId="56881C2E" w14:textId="1D8C36CB" w:rsidR="000278B3" w:rsidRPr="000278B3" w:rsidRDefault="000278B3" w:rsidP="000278B3">
            <w:pPr>
              <w:rPr>
                <w:rFonts w:ascii="Arial" w:hAnsi="Arial" w:cs="Arial"/>
                <w:sz w:val="24"/>
                <w:szCs w:val="24"/>
              </w:rPr>
            </w:pPr>
            <w:r w:rsidRPr="000278B3">
              <w:rPr>
                <w:rFonts w:ascii="Arial" w:hAnsi="Arial" w:cs="Arial"/>
                <w:sz w:val="24"/>
                <w:szCs w:val="24"/>
              </w:rPr>
              <w:br/>
              <w:t xml:space="preserve">• </w:t>
            </w:r>
            <w:proofErr w:type="spellStart"/>
            <w:r w:rsidRPr="000278B3">
              <w:rPr>
                <w:rFonts w:ascii="Arial" w:hAnsi="Arial" w:cs="Arial"/>
                <w:sz w:val="24"/>
                <w:szCs w:val="24"/>
              </w:rPr>
              <w:t>Tutoria</w:t>
            </w:r>
            <w:proofErr w:type="spellEnd"/>
            <w:r w:rsidRPr="000278B3">
              <w:rPr>
                <w:rFonts w:ascii="Arial" w:hAnsi="Arial" w:cs="Arial"/>
                <w:sz w:val="24"/>
                <w:szCs w:val="24"/>
              </w:rPr>
              <w:t xml:space="preserve"> com </w:t>
            </w:r>
            <w:proofErr w:type="spellStart"/>
            <w:r w:rsidRPr="000278B3">
              <w:rPr>
                <w:rFonts w:ascii="Arial" w:hAnsi="Arial" w:cs="Arial"/>
                <w:sz w:val="24"/>
                <w:szCs w:val="24"/>
              </w:rPr>
              <w:t>adultos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w:t>
            </w:r>
            <w:proofErr w:type="spellStart"/>
            <w:r w:rsidRPr="000278B3">
              <w:rPr>
                <w:rFonts w:ascii="Arial" w:hAnsi="Arial" w:cs="Arial"/>
                <w:sz w:val="24"/>
                <w:szCs w:val="24"/>
              </w:rPr>
              <w:t>colegas</w:t>
            </w:r>
            <w:proofErr w:type="spellEnd"/>
            <w:r w:rsidRPr="000278B3">
              <w:rPr>
                <w:rFonts w:ascii="Arial" w:hAnsi="Arial" w:cs="Arial"/>
                <w:sz w:val="24"/>
                <w:szCs w:val="24"/>
              </w:rPr>
              <w:t xml:space="preserve"> com </w:t>
            </w:r>
            <w:proofErr w:type="spellStart"/>
            <w:r w:rsidRPr="000278B3">
              <w:rPr>
                <w:rFonts w:ascii="Arial" w:hAnsi="Arial" w:cs="Arial"/>
                <w:sz w:val="24"/>
                <w:szCs w:val="24"/>
              </w:rPr>
              <w:t>afinidade</w:t>
            </w:r>
            <w:proofErr w:type="spellEnd"/>
            <w:r w:rsidRPr="000278B3">
              <w:rPr>
                <w:rFonts w:ascii="Arial" w:hAnsi="Arial" w:cs="Arial"/>
                <w:sz w:val="24"/>
                <w:szCs w:val="24"/>
              </w:rPr>
              <w:t xml:space="preserve"> </w:t>
            </w:r>
            <w:proofErr w:type="spellStart"/>
            <w:r w:rsidRPr="000278B3">
              <w:rPr>
                <w:rFonts w:ascii="Arial" w:hAnsi="Arial" w:cs="Arial"/>
                <w:sz w:val="24"/>
                <w:szCs w:val="24"/>
              </w:rPr>
              <w:t>temática</w:t>
            </w:r>
            <w:proofErr w:type="spellEnd"/>
            <w:r w:rsidRPr="000278B3">
              <w:rPr>
                <w:rFonts w:ascii="Arial" w:hAnsi="Arial" w:cs="Arial"/>
                <w:sz w:val="24"/>
                <w:szCs w:val="24"/>
              </w:rPr>
              <w:t>.</w:t>
            </w:r>
          </w:p>
        </w:tc>
      </w:tr>
    </w:tbl>
    <w:p w14:paraId="307227FA" w14:textId="77777777" w:rsidR="00587B4E" w:rsidRDefault="00587B4E" w:rsidP="000278B3">
      <w:pPr>
        <w:rPr>
          <w:rFonts w:ascii="Arial" w:hAnsi="Arial" w:cs="Arial"/>
          <w:b/>
          <w:bCs/>
          <w:sz w:val="24"/>
          <w:szCs w:val="24"/>
        </w:rPr>
      </w:pPr>
    </w:p>
    <w:p w14:paraId="31AA0DC8" w14:textId="62173C53" w:rsidR="000278B3" w:rsidRPr="000278B3" w:rsidRDefault="000278B3" w:rsidP="000278B3">
      <w:pPr>
        <w:rPr>
          <w:rFonts w:ascii="Arial" w:hAnsi="Arial" w:cs="Arial"/>
          <w:b/>
          <w:bCs/>
          <w:sz w:val="24"/>
          <w:szCs w:val="24"/>
        </w:rPr>
      </w:pPr>
      <w:r w:rsidRPr="000278B3">
        <w:rPr>
          <w:rFonts w:ascii="Arial" w:hAnsi="Arial" w:cs="Arial"/>
          <w:b/>
          <w:bCs/>
          <w:sz w:val="24"/>
          <w:szCs w:val="24"/>
        </w:rPr>
        <w:t xml:space="preserve">Frases e </w:t>
      </w:r>
      <w:proofErr w:type="spellStart"/>
      <w:r w:rsidRPr="000278B3">
        <w:rPr>
          <w:rFonts w:ascii="Arial" w:hAnsi="Arial" w:cs="Arial"/>
          <w:b/>
          <w:bCs/>
          <w:sz w:val="24"/>
          <w:szCs w:val="24"/>
        </w:rPr>
        <w:t>Recomendações</w:t>
      </w:r>
      <w:proofErr w:type="spellEnd"/>
      <w:r w:rsidRPr="000278B3">
        <w:rPr>
          <w:rFonts w:ascii="Arial" w:hAnsi="Arial" w:cs="Arial"/>
          <w:b/>
          <w:bCs/>
          <w:sz w:val="24"/>
          <w:szCs w:val="24"/>
        </w:rPr>
        <w:t xml:space="preserve"> para o PEI</w:t>
      </w:r>
    </w:p>
    <w:p w14:paraId="63DF8E91" w14:textId="77777777" w:rsidR="000278B3" w:rsidRPr="000278B3" w:rsidRDefault="000278B3" w:rsidP="000278B3">
      <w:pPr>
        <w:rPr>
          <w:rFonts w:ascii="Arial" w:hAnsi="Arial" w:cs="Arial"/>
          <w:sz w:val="24"/>
          <w:szCs w:val="24"/>
        </w:rPr>
      </w:pPr>
      <w:proofErr w:type="spellStart"/>
      <w:r w:rsidRPr="000278B3">
        <w:rPr>
          <w:rFonts w:ascii="Arial" w:hAnsi="Arial" w:cs="Arial"/>
          <w:sz w:val="24"/>
          <w:szCs w:val="24"/>
        </w:rPr>
        <w:lastRenderedPageBreak/>
        <w:t>Sugestões</w:t>
      </w:r>
      <w:proofErr w:type="spellEnd"/>
      <w:r w:rsidRPr="000278B3">
        <w:rPr>
          <w:rFonts w:ascii="Arial" w:hAnsi="Arial" w:cs="Arial"/>
          <w:sz w:val="24"/>
          <w:szCs w:val="24"/>
        </w:rPr>
        <w:t xml:space="preserve"> de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escrever</w:t>
      </w:r>
      <w:proofErr w:type="spellEnd"/>
      <w:r w:rsidRPr="000278B3">
        <w:rPr>
          <w:rFonts w:ascii="Arial" w:hAnsi="Arial" w:cs="Arial"/>
          <w:sz w:val="24"/>
          <w:szCs w:val="24"/>
        </w:rPr>
        <w:t xml:space="preserve"> </w:t>
      </w:r>
      <w:proofErr w:type="spellStart"/>
      <w:r w:rsidRPr="000278B3">
        <w:rPr>
          <w:rFonts w:ascii="Arial" w:hAnsi="Arial" w:cs="Arial"/>
          <w:sz w:val="24"/>
          <w:szCs w:val="24"/>
        </w:rPr>
        <w:t>metas</w:t>
      </w:r>
      <w:proofErr w:type="spellEnd"/>
      <w:r w:rsidRPr="000278B3">
        <w:rPr>
          <w:rFonts w:ascii="Arial" w:hAnsi="Arial" w:cs="Arial"/>
          <w:sz w:val="24"/>
          <w:szCs w:val="24"/>
        </w:rPr>
        <w:t xml:space="preserve"> e </w:t>
      </w:r>
      <w:proofErr w:type="spellStart"/>
      <w:r w:rsidRPr="000278B3">
        <w:rPr>
          <w:rFonts w:ascii="Arial" w:hAnsi="Arial" w:cs="Arial"/>
          <w:sz w:val="24"/>
          <w:szCs w:val="24"/>
        </w:rPr>
        <w:t>adaptações</w:t>
      </w:r>
      <w:proofErr w:type="spellEnd"/>
      <w:r w:rsidRPr="000278B3">
        <w:rPr>
          <w:rFonts w:ascii="Arial" w:hAnsi="Arial" w:cs="Arial"/>
          <w:sz w:val="24"/>
          <w:szCs w:val="24"/>
        </w:rPr>
        <w:t xml:space="preserve"> no PEI para </w:t>
      </w:r>
      <w:proofErr w:type="spellStart"/>
      <w:r w:rsidRPr="000278B3">
        <w:rPr>
          <w:rFonts w:ascii="Arial" w:hAnsi="Arial" w:cs="Arial"/>
          <w:sz w:val="24"/>
          <w:szCs w:val="24"/>
        </w:rPr>
        <w:t>esse</w:t>
      </w:r>
      <w:proofErr w:type="spellEnd"/>
      <w:r w:rsidRPr="000278B3">
        <w:rPr>
          <w:rFonts w:ascii="Arial" w:hAnsi="Arial" w:cs="Arial"/>
          <w:sz w:val="24"/>
          <w:szCs w:val="24"/>
        </w:rPr>
        <w:t xml:space="preserve"> </w:t>
      </w:r>
      <w:proofErr w:type="spellStart"/>
      <w:r w:rsidRPr="000278B3">
        <w:rPr>
          <w:rFonts w:ascii="Arial" w:hAnsi="Arial" w:cs="Arial"/>
          <w:sz w:val="24"/>
          <w:szCs w:val="24"/>
        </w:rPr>
        <w:t>perfil</w:t>
      </w:r>
      <w:proofErr w:type="spellEnd"/>
      <w:r w:rsidRPr="000278B3">
        <w:rPr>
          <w:rFonts w:ascii="Arial" w:hAnsi="Arial" w:cs="Arial"/>
          <w:sz w:val="24"/>
          <w:szCs w:val="24"/>
        </w:rPr>
        <w:t xml:space="preserve"> de </w:t>
      </w:r>
      <w:proofErr w:type="spellStart"/>
      <w:r w:rsidRPr="000278B3">
        <w:rPr>
          <w:rFonts w:ascii="Arial" w:hAnsi="Arial" w:cs="Arial"/>
          <w:sz w:val="24"/>
          <w:szCs w:val="24"/>
        </w:rPr>
        <w:t>estudante</w:t>
      </w:r>
      <w:proofErr w:type="spellEnd"/>
      <w:r w:rsidRPr="000278B3">
        <w:rPr>
          <w:rFonts w:ascii="Arial" w:hAnsi="Arial" w:cs="Arial"/>
          <w:sz w:val="24"/>
          <w:szCs w:val="24"/>
        </w:rPr>
        <w:t>:</w:t>
      </w:r>
    </w:p>
    <w:p w14:paraId="126D3382"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Integrar</w:t>
      </w:r>
      <w:proofErr w:type="spellEnd"/>
      <w:r w:rsidRPr="000278B3">
        <w:rPr>
          <w:rFonts w:ascii="Arial" w:hAnsi="Arial" w:cs="Arial"/>
          <w:sz w:val="24"/>
          <w:szCs w:val="24"/>
        </w:rPr>
        <w:t xml:space="preserve"> </w:t>
      </w:r>
      <w:proofErr w:type="spellStart"/>
      <w:r w:rsidRPr="000278B3">
        <w:rPr>
          <w:rFonts w:ascii="Arial" w:hAnsi="Arial" w:cs="Arial"/>
          <w:sz w:val="24"/>
          <w:szCs w:val="24"/>
        </w:rPr>
        <w:t>os</w:t>
      </w:r>
      <w:proofErr w:type="spellEnd"/>
      <w:r w:rsidRPr="000278B3">
        <w:rPr>
          <w:rFonts w:ascii="Arial" w:hAnsi="Arial" w:cs="Arial"/>
          <w:sz w:val="24"/>
          <w:szCs w:val="24"/>
        </w:rPr>
        <w:t xml:space="preserve"> </w:t>
      </w:r>
      <w:proofErr w:type="spellStart"/>
      <w:r w:rsidRPr="000278B3">
        <w:rPr>
          <w:rFonts w:ascii="Arial" w:hAnsi="Arial" w:cs="Arial"/>
          <w:sz w:val="24"/>
          <w:szCs w:val="24"/>
        </w:rPr>
        <w:t>temas</w:t>
      </w:r>
      <w:proofErr w:type="spellEnd"/>
      <w:r w:rsidRPr="000278B3">
        <w:rPr>
          <w:rFonts w:ascii="Arial" w:hAnsi="Arial" w:cs="Arial"/>
          <w:sz w:val="24"/>
          <w:szCs w:val="24"/>
        </w:rPr>
        <w:t xml:space="preserve"> de interesse do </w:t>
      </w:r>
      <w:proofErr w:type="spellStart"/>
      <w:r w:rsidRPr="000278B3">
        <w:rPr>
          <w:rFonts w:ascii="Arial" w:hAnsi="Arial" w:cs="Arial"/>
          <w:sz w:val="24"/>
          <w:szCs w:val="24"/>
        </w:rPr>
        <w:t>estudante</w:t>
      </w:r>
      <w:proofErr w:type="spellEnd"/>
      <w:r w:rsidRPr="000278B3">
        <w:rPr>
          <w:rFonts w:ascii="Arial" w:hAnsi="Arial" w:cs="Arial"/>
          <w:sz w:val="24"/>
          <w:szCs w:val="24"/>
        </w:rPr>
        <w:t xml:space="preserve"> </w:t>
      </w:r>
      <w:proofErr w:type="spellStart"/>
      <w:r w:rsidRPr="000278B3">
        <w:rPr>
          <w:rFonts w:ascii="Arial" w:hAnsi="Arial" w:cs="Arial"/>
          <w:sz w:val="24"/>
          <w:szCs w:val="24"/>
        </w:rPr>
        <w:t>às</w:t>
      </w:r>
      <w:proofErr w:type="spellEnd"/>
      <w:r w:rsidRPr="000278B3">
        <w:rPr>
          <w:rFonts w:ascii="Arial" w:hAnsi="Arial" w:cs="Arial"/>
          <w:sz w:val="24"/>
          <w:szCs w:val="24"/>
        </w:rPr>
        <w:t xml:space="preserv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curriculares</w:t>
      </w:r>
      <w:proofErr w:type="spellEnd"/>
      <w:r w:rsidRPr="000278B3">
        <w:rPr>
          <w:rFonts w:ascii="Arial" w:hAnsi="Arial" w:cs="Arial"/>
          <w:sz w:val="24"/>
          <w:szCs w:val="24"/>
        </w:rPr>
        <w:t xml:space="preserve"> sempre que </w:t>
      </w:r>
      <w:proofErr w:type="spellStart"/>
      <w:r w:rsidRPr="000278B3">
        <w:rPr>
          <w:rFonts w:ascii="Arial" w:hAnsi="Arial" w:cs="Arial"/>
          <w:sz w:val="24"/>
          <w:szCs w:val="24"/>
        </w:rPr>
        <w:t>possível</w:t>
      </w:r>
      <w:proofErr w:type="spellEnd"/>
      <w:r w:rsidRPr="000278B3">
        <w:rPr>
          <w:rFonts w:ascii="Arial" w:hAnsi="Arial" w:cs="Arial"/>
          <w:sz w:val="24"/>
          <w:szCs w:val="24"/>
        </w:rPr>
        <w:t>.</w:t>
      </w:r>
    </w:p>
    <w:p w14:paraId="025DCC1C"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Estimular</w:t>
      </w:r>
      <w:proofErr w:type="spellEnd"/>
      <w:r w:rsidRPr="000278B3">
        <w:rPr>
          <w:rFonts w:ascii="Arial" w:hAnsi="Arial" w:cs="Arial"/>
          <w:sz w:val="24"/>
          <w:szCs w:val="24"/>
        </w:rPr>
        <w:t xml:space="preserve"> o </w:t>
      </w:r>
      <w:proofErr w:type="spellStart"/>
      <w:r w:rsidRPr="000278B3">
        <w:rPr>
          <w:rFonts w:ascii="Arial" w:hAnsi="Arial" w:cs="Arial"/>
          <w:sz w:val="24"/>
          <w:szCs w:val="24"/>
        </w:rPr>
        <w:t>uso</w:t>
      </w:r>
      <w:proofErr w:type="spellEnd"/>
      <w:r w:rsidRPr="000278B3">
        <w:rPr>
          <w:rFonts w:ascii="Arial" w:hAnsi="Arial" w:cs="Arial"/>
          <w:sz w:val="24"/>
          <w:szCs w:val="24"/>
        </w:rPr>
        <w:t xml:space="preserve"> do </w:t>
      </w:r>
      <w:proofErr w:type="spellStart"/>
      <w:r w:rsidRPr="000278B3">
        <w:rPr>
          <w:rFonts w:ascii="Arial" w:hAnsi="Arial" w:cs="Arial"/>
          <w:sz w:val="24"/>
          <w:szCs w:val="24"/>
        </w:rPr>
        <w:t>hiperfoco</w:t>
      </w:r>
      <w:proofErr w:type="spellEnd"/>
      <w:r w:rsidRPr="000278B3">
        <w:rPr>
          <w:rFonts w:ascii="Arial" w:hAnsi="Arial" w:cs="Arial"/>
          <w:sz w:val="24"/>
          <w:szCs w:val="24"/>
        </w:rPr>
        <w:t xml:space="preserve"> </w:t>
      </w:r>
      <w:proofErr w:type="spellStart"/>
      <w:r w:rsidRPr="000278B3">
        <w:rPr>
          <w:rFonts w:ascii="Arial" w:hAnsi="Arial" w:cs="Arial"/>
          <w:sz w:val="24"/>
          <w:szCs w:val="24"/>
        </w:rPr>
        <w:t>como</w:t>
      </w:r>
      <w:proofErr w:type="spellEnd"/>
      <w:r w:rsidRPr="000278B3">
        <w:rPr>
          <w:rFonts w:ascii="Arial" w:hAnsi="Arial" w:cs="Arial"/>
          <w:sz w:val="24"/>
          <w:szCs w:val="24"/>
        </w:rPr>
        <w:t xml:space="preserve"> </w:t>
      </w:r>
      <w:proofErr w:type="spellStart"/>
      <w:r w:rsidRPr="000278B3">
        <w:rPr>
          <w:rFonts w:ascii="Arial" w:hAnsi="Arial" w:cs="Arial"/>
          <w:sz w:val="24"/>
          <w:szCs w:val="24"/>
        </w:rPr>
        <w:t>ponto</w:t>
      </w:r>
      <w:proofErr w:type="spellEnd"/>
      <w:r w:rsidRPr="000278B3">
        <w:rPr>
          <w:rFonts w:ascii="Arial" w:hAnsi="Arial" w:cs="Arial"/>
          <w:sz w:val="24"/>
          <w:szCs w:val="24"/>
        </w:rPr>
        <w:t xml:space="preserve"> de </w:t>
      </w:r>
      <w:proofErr w:type="spellStart"/>
      <w:r w:rsidRPr="000278B3">
        <w:rPr>
          <w:rFonts w:ascii="Arial" w:hAnsi="Arial" w:cs="Arial"/>
          <w:sz w:val="24"/>
          <w:szCs w:val="24"/>
        </w:rPr>
        <w:t>partida</w:t>
      </w:r>
      <w:proofErr w:type="spellEnd"/>
      <w:r w:rsidRPr="000278B3">
        <w:rPr>
          <w:rFonts w:ascii="Arial" w:hAnsi="Arial" w:cs="Arial"/>
          <w:sz w:val="24"/>
          <w:szCs w:val="24"/>
        </w:rPr>
        <w:t xml:space="preserve"> para </w:t>
      </w:r>
      <w:proofErr w:type="spellStart"/>
      <w:r w:rsidRPr="000278B3">
        <w:rPr>
          <w:rFonts w:ascii="Arial" w:hAnsi="Arial" w:cs="Arial"/>
          <w:sz w:val="24"/>
          <w:szCs w:val="24"/>
        </w:rPr>
        <w:t>desenvolvimento</w:t>
      </w:r>
      <w:proofErr w:type="spellEnd"/>
      <w:r w:rsidRPr="000278B3">
        <w:rPr>
          <w:rFonts w:ascii="Arial" w:hAnsi="Arial" w:cs="Arial"/>
          <w:sz w:val="24"/>
          <w:szCs w:val="24"/>
        </w:rPr>
        <w:t xml:space="preserve"> de </w:t>
      </w:r>
      <w:proofErr w:type="spellStart"/>
      <w:r w:rsidRPr="000278B3">
        <w:rPr>
          <w:rFonts w:ascii="Arial" w:hAnsi="Arial" w:cs="Arial"/>
          <w:sz w:val="24"/>
          <w:szCs w:val="24"/>
        </w:rPr>
        <w:t>projetos</w:t>
      </w:r>
      <w:proofErr w:type="spellEnd"/>
      <w:r w:rsidRPr="000278B3">
        <w:rPr>
          <w:rFonts w:ascii="Arial" w:hAnsi="Arial" w:cs="Arial"/>
          <w:sz w:val="24"/>
          <w:szCs w:val="24"/>
        </w:rPr>
        <w:t xml:space="preserve"> </w:t>
      </w:r>
      <w:proofErr w:type="spellStart"/>
      <w:r w:rsidRPr="000278B3">
        <w:rPr>
          <w:rFonts w:ascii="Arial" w:hAnsi="Arial" w:cs="Arial"/>
          <w:sz w:val="24"/>
          <w:szCs w:val="24"/>
        </w:rPr>
        <w:t>interdisciplinares</w:t>
      </w:r>
      <w:proofErr w:type="spellEnd"/>
      <w:r w:rsidRPr="000278B3">
        <w:rPr>
          <w:rFonts w:ascii="Arial" w:hAnsi="Arial" w:cs="Arial"/>
          <w:sz w:val="24"/>
          <w:szCs w:val="24"/>
        </w:rPr>
        <w:t>.</w:t>
      </w:r>
    </w:p>
    <w:p w14:paraId="636C0564"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Oferecer</w:t>
      </w:r>
      <w:proofErr w:type="spellEnd"/>
      <w:r w:rsidRPr="000278B3">
        <w:rPr>
          <w:rFonts w:ascii="Arial" w:hAnsi="Arial" w:cs="Arial"/>
          <w:sz w:val="24"/>
          <w:szCs w:val="24"/>
        </w:rPr>
        <w:t xml:space="preserve"> </w:t>
      </w:r>
      <w:proofErr w:type="spellStart"/>
      <w:r w:rsidRPr="000278B3">
        <w:rPr>
          <w:rFonts w:ascii="Arial" w:hAnsi="Arial" w:cs="Arial"/>
          <w:sz w:val="24"/>
          <w:szCs w:val="24"/>
        </w:rPr>
        <w:t>liberdade</w:t>
      </w:r>
      <w:proofErr w:type="spellEnd"/>
      <w:r w:rsidRPr="000278B3">
        <w:rPr>
          <w:rFonts w:ascii="Arial" w:hAnsi="Arial" w:cs="Arial"/>
          <w:sz w:val="24"/>
          <w:szCs w:val="24"/>
        </w:rPr>
        <w:t xml:space="preserve"> </w:t>
      </w:r>
      <w:proofErr w:type="spellStart"/>
      <w:r w:rsidRPr="000278B3">
        <w:rPr>
          <w:rFonts w:ascii="Arial" w:hAnsi="Arial" w:cs="Arial"/>
          <w:sz w:val="24"/>
          <w:szCs w:val="24"/>
        </w:rPr>
        <w:t>na</w:t>
      </w:r>
      <w:proofErr w:type="spellEnd"/>
      <w:r w:rsidRPr="000278B3">
        <w:rPr>
          <w:rFonts w:ascii="Arial" w:hAnsi="Arial" w:cs="Arial"/>
          <w:sz w:val="24"/>
          <w:szCs w:val="24"/>
        </w:rPr>
        <w:t xml:space="preserve"> </w:t>
      </w:r>
      <w:proofErr w:type="spellStart"/>
      <w:r w:rsidRPr="000278B3">
        <w:rPr>
          <w:rFonts w:ascii="Arial" w:hAnsi="Arial" w:cs="Arial"/>
          <w:sz w:val="24"/>
          <w:szCs w:val="24"/>
        </w:rPr>
        <w:t>escolha</w:t>
      </w:r>
      <w:proofErr w:type="spellEnd"/>
      <w:r w:rsidRPr="000278B3">
        <w:rPr>
          <w:rFonts w:ascii="Arial" w:hAnsi="Arial" w:cs="Arial"/>
          <w:sz w:val="24"/>
          <w:szCs w:val="24"/>
        </w:rPr>
        <w:t xml:space="preserve"> do </w:t>
      </w:r>
      <w:proofErr w:type="spellStart"/>
      <w:r w:rsidRPr="000278B3">
        <w:rPr>
          <w:rFonts w:ascii="Arial" w:hAnsi="Arial" w:cs="Arial"/>
          <w:sz w:val="24"/>
          <w:szCs w:val="24"/>
        </w:rPr>
        <w:t>formato</w:t>
      </w:r>
      <w:proofErr w:type="spellEnd"/>
      <w:r w:rsidRPr="000278B3">
        <w:rPr>
          <w:rFonts w:ascii="Arial" w:hAnsi="Arial" w:cs="Arial"/>
          <w:sz w:val="24"/>
          <w:szCs w:val="24"/>
        </w:rPr>
        <w:t xml:space="preserve"> das </w:t>
      </w:r>
      <w:proofErr w:type="spellStart"/>
      <w:r w:rsidRPr="000278B3">
        <w:rPr>
          <w:rFonts w:ascii="Arial" w:hAnsi="Arial" w:cs="Arial"/>
          <w:sz w:val="24"/>
          <w:szCs w:val="24"/>
        </w:rPr>
        <w:t>produções</w:t>
      </w:r>
      <w:proofErr w:type="spellEnd"/>
      <w:r w:rsidRPr="000278B3">
        <w:rPr>
          <w:rFonts w:ascii="Arial" w:hAnsi="Arial" w:cs="Arial"/>
          <w:sz w:val="24"/>
          <w:szCs w:val="24"/>
        </w:rPr>
        <w:t xml:space="preserve"> (oral, </w:t>
      </w:r>
      <w:proofErr w:type="spellStart"/>
      <w:r w:rsidRPr="000278B3">
        <w:rPr>
          <w:rFonts w:ascii="Arial" w:hAnsi="Arial" w:cs="Arial"/>
          <w:sz w:val="24"/>
          <w:szCs w:val="24"/>
        </w:rPr>
        <w:t>escrita</w:t>
      </w:r>
      <w:proofErr w:type="spellEnd"/>
      <w:r w:rsidRPr="000278B3">
        <w:rPr>
          <w:rFonts w:ascii="Arial" w:hAnsi="Arial" w:cs="Arial"/>
          <w:sz w:val="24"/>
          <w:szCs w:val="24"/>
        </w:rPr>
        <w:t>, digital, visual).</w:t>
      </w:r>
    </w:p>
    <w:p w14:paraId="4217C883"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Garantir</w:t>
      </w:r>
      <w:proofErr w:type="spellEnd"/>
      <w:r w:rsidRPr="000278B3">
        <w:rPr>
          <w:rFonts w:ascii="Arial" w:hAnsi="Arial" w:cs="Arial"/>
          <w:sz w:val="24"/>
          <w:szCs w:val="24"/>
        </w:rPr>
        <w:t xml:space="preserve"> </w:t>
      </w:r>
      <w:proofErr w:type="spellStart"/>
      <w:r w:rsidRPr="000278B3">
        <w:rPr>
          <w:rFonts w:ascii="Arial" w:hAnsi="Arial" w:cs="Arial"/>
          <w:sz w:val="24"/>
          <w:szCs w:val="24"/>
        </w:rPr>
        <w:t>alternativas</w:t>
      </w:r>
      <w:proofErr w:type="spellEnd"/>
      <w:r w:rsidRPr="000278B3">
        <w:rPr>
          <w:rFonts w:ascii="Arial" w:hAnsi="Arial" w:cs="Arial"/>
          <w:sz w:val="24"/>
          <w:szCs w:val="24"/>
        </w:rPr>
        <w:t xml:space="preserve"> à </w:t>
      </w:r>
      <w:proofErr w:type="spellStart"/>
      <w:r w:rsidRPr="000278B3">
        <w:rPr>
          <w:rFonts w:ascii="Arial" w:hAnsi="Arial" w:cs="Arial"/>
          <w:sz w:val="24"/>
          <w:szCs w:val="24"/>
        </w:rPr>
        <w:t>exposição</w:t>
      </w:r>
      <w:proofErr w:type="spellEnd"/>
      <w:r w:rsidRPr="000278B3">
        <w:rPr>
          <w:rFonts w:ascii="Arial" w:hAnsi="Arial" w:cs="Arial"/>
          <w:sz w:val="24"/>
          <w:szCs w:val="24"/>
        </w:rPr>
        <w:t xml:space="preserve"> oral </w:t>
      </w:r>
      <w:proofErr w:type="spellStart"/>
      <w:r w:rsidRPr="000278B3">
        <w:rPr>
          <w:rFonts w:ascii="Arial" w:hAnsi="Arial" w:cs="Arial"/>
          <w:sz w:val="24"/>
          <w:szCs w:val="24"/>
        </w:rPr>
        <w:t>direta</w:t>
      </w:r>
      <w:proofErr w:type="spellEnd"/>
      <w:r w:rsidRPr="000278B3">
        <w:rPr>
          <w:rFonts w:ascii="Arial" w:hAnsi="Arial" w:cs="Arial"/>
          <w:sz w:val="24"/>
          <w:szCs w:val="24"/>
        </w:rPr>
        <w:t xml:space="preserve">, </w:t>
      </w:r>
      <w:proofErr w:type="spellStart"/>
      <w:r w:rsidRPr="000278B3">
        <w:rPr>
          <w:rFonts w:ascii="Arial" w:hAnsi="Arial" w:cs="Arial"/>
          <w:sz w:val="24"/>
          <w:szCs w:val="24"/>
        </w:rPr>
        <w:t>respeitando</w:t>
      </w:r>
      <w:proofErr w:type="spellEnd"/>
      <w:r w:rsidRPr="000278B3">
        <w:rPr>
          <w:rFonts w:ascii="Arial" w:hAnsi="Arial" w:cs="Arial"/>
          <w:sz w:val="24"/>
          <w:szCs w:val="24"/>
        </w:rPr>
        <w:t xml:space="preserve"> o </w:t>
      </w:r>
      <w:proofErr w:type="spellStart"/>
      <w:r w:rsidRPr="000278B3">
        <w:rPr>
          <w:rFonts w:ascii="Arial" w:hAnsi="Arial" w:cs="Arial"/>
          <w:sz w:val="24"/>
          <w:szCs w:val="24"/>
        </w:rPr>
        <w:t>conforto</w:t>
      </w:r>
      <w:proofErr w:type="spellEnd"/>
      <w:r w:rsidRPr="000278B3">
        <w:rPr>
          <w:rFonts w:ascii="Arial" w:hAnsi="Arial" w:cs="Arial"/>
          <w:sz w:val="24"/>
          <w:szCs w:val="24"/>
        </w:rPr>
        <w:t xml:space="preserve"> do </w:t>
      </w:r>
      <w:proofErr w:type="spellStart"/>
      <w:r w:rsidRPr="000278B3">
        <w:rPr>
          <w:rFonts w:ascii="Arial" w:hAnsi="Arial" w:cs="Arial"/>
          <w:sz w:val="24"/>
          <w:szCs w:val="24"/>
        </w:rPr>
        <w:t>estudante</w:t>
      </w:r>
      <w:proofErr w:type="spellEnd"/>
      <w:r w:rsidRPr="000278B3">
        <w:rPr>
          <w:rFonts w:ascii="Arial" w:hAnsi="Arial" w:cs="Arial"/>
          <w:sz w:val="24"/>
          <w:szCs w:val="24"/>
        </w:rPr>
        <w:t>.</w:t>
      </w:r>
    </w:p>
    <w:p w14:paraId="25742BBF"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Trabalhar</w:t>
      </w:r>
      <w:proofErr w:type="spellEnd"/>
      <w:r w:rsidRPr="000278B3">
        <w:rPr>
          <w:rFonts w:ascii="Arial" w:hAnsi="Arial" w:cs="Arial"/>
          <w:sz w:val="24"/>
          <w:szCs w:val="24"/>
        </w:rPr>
        <w:t xml:space="preserve"> </w:t>
      </w:r>
      <w:proofErr w:type="spellStart"/>
      <w:r w:rsidRPr="000278B3">
        <w:rPr>
          <w:rFonts w:ascii="Arial" w:hAnsi="Arial" w:cs="Arial"/>
          <w:sz w:val="24"/>
          <w:szCs w:val="24"/>
        </w:rPr>
        <w:t>gradualmente</w:t>
      </w:r>
      <w:proofErr w:type="spellEnd"/>
      <w:r w:rsidRPr="000278B3">
        <w:rPr>
          <w:rFonts w:ascii="Arial" w:hAnsi="Arial" w:cs="Arial"/>
          <w:sz w:val="24"/>
          <w:szCs w:val="24"/>
        </w:rPr>
        <w:t xml:space="preserve"> a </w:t>
      </w:r>
      <w:proofErr w:type="spellStart"/>
      <w:r w:rsidRPr="000278B3">
        <w:rPr>
          <w:rFonts w:ascii="Arial" w:hAnsi="Arial" w:cs="Arial"/>
          <w:sz w:val="24"/>
          <w:szCs w:val="24"/>
        </w:rPr>
        <w:t>ampliação</w:t>
      </w:r>
      <w:proofErr w:type="spellEnd"/>
      <w:r w:rsidRPr="000278B3">
        <w:rPr>
          <w:rFonts w:ascii="Arial" w:hAnsi="Arial" w:cs="Arial"/>
          <w:sz w:val="24"/>
          <w:szCs w:val="24"/>
        </w:rPr>
        <w:t xml:space="preserve"> dos </w:t>
      </w:r>
      <w:proofErr w:type="spellStart"/>
      <w:r w:rsidRPr="000278B3">
        <w:rPr>
          <w:rFonts w:ascii="Arial" w:hAnsi="Arial" w:cs="Arial"/>
          <w:sz w:val="24"/>
          <w:szCs w:val="24"/>
        </w:rPr>
        <w:t>temas</w:t>
      </w:r>
      <w:proofErr w:type="spellEnd"/>
      <w:r w:rsidRPr="000278B3">
        <w:rPr>
          <w:rFonts w:ascii="Arial" w:hAnsi="Arial" w:cs="Arial"/>
          <w:sz w:val="24"/>
          <w:szCs w:val="24"/>
        </w:rPr>
        <w:t xml:space="preserve"> de interesse com </w:t>
      </w:r>
      <w:proofErr w:type="spellStart"/>
      <w:r w:rsidRPr="000278B3">
        <w:rPr>
          <w:rFonts w:ascii="Arial" w:hAnsi="Arial" w:cs="Arial"/>
          <w:sz w:val="24"/>
          <w:szCs w:val="24"/>
        </w:rPr>
        <w:t>histórias</w:t>
      </w:r>
      <w:proofErr w:type="spellEnd"/>
      <w:r w:rsidRPr="000278B3">
        <w:rPr>
          <w:rFonts w:ascii="Arial" w:hAnsi="Arial" w:cs="Arial"/>
          <w:sz w:val="24"/>
          <w:szCs w:val="24"/>
        </w:rPr>
        <w:t xml:space="preserve"> </w:t>
      </w:r>
      <w:proofErr w:type="spellStart"/>
      <w:r w:rsidRPr="000278B3">
        <w:rPr>
          <w:rFonts w:ascii="Arial" w:hAnsi="Arial" w:cs="Arial"/>
          <w:sz w:val="24"/>
          <w:szCs w:val="24"/>
        </w:rPr>
        <w:t>sociais</w:t>
      </w:r>
      <w:proofErr w:type="spellEnd"/>
      <w:r w:rsidRPr="000278B3">
        <w:rPr>
          <w:rFonts w:ascii="Arial" w:hAnsi="Arial" w:cs="Arial"/>
          <w:sz w:val="24"/>
          <w:szCs w:val="24"/>
        </w:rPr>
        <w:t xml:space="preserve"> e </w:t>
      </w:r>
      <w:proofErr w:type="spellStart"/>
      <w:r w:rsidRPr="000278B3">
        <w:rPr>
          <w:rFonts w:ascii="Arial" w:hAnsi="Arial" w:cs="Arial"/>
          <w:sz w:val="24"/>
          <w:szCs w:val="24"/>
        </w:rPr>
        <w:t>mediação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docente</w:t>
      </w:r>
      <w:proofErr w:type="spellEnd"/>
      <w:r w:rsidRPr="000278B3">
        <w:rPr>
          <w:rFonts w:ascii="Arial" w:hAnsi="Arial" w:cs="Arial"/>
          <w:sz w:val="24"/>
          <w:szCs w:val="24"/>
        </w:rPr>
        <w:t>.</w:t>
      </w:r>
    </w:p>
    <w:p w14:paraId="74BF1646"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Promover</w:t>
      </w:r>
      <w:proofErr w:type="spellEnd"/>
      <w:r w:rsidRPr="000278B3">
        <w:rPr>
          <w:rFonts w:ascii="Arial" w:hAnsi="Arial" w:cs="Arial"/>
          <w:sz w:val="24"/>
          <w:szCs w:val="24"/>
        </w:rPr>
        <w:t xml:space="preserve"> </w:t>
      </w:r>
      <w:proofErr w:type="spellStart"/>
      <w:r w:rsidRPr="000278B3">
        <w:rPr>
          <w:rFonts w:ascii="Arial" w:hAnsi="Arial" w:cs="Arial"/>
          <w:sz w:val="24"/>
          <w:szCs w:val="24"/>
        </w:rPr>
        <w:t>momentos</w:t>
      </w:r>
      <w:proofErr w:type="spellEnd"/>
      <w:r w:rsidRPr="000278B3">
        <w:rPr>
          <w:rFonts w:ascii="Arial" w:hAnsi="Arial" w:cs="Arial"/>
          <w:sz w:val="24"/>
          <w:szCs w:val="24"/>
        </w:rPr>
        <w:t xml:space="preserve"> de </w:t>
      </w:r>
      <w:proofErr w:type="spellStart"/>
      <w:r w:rsidRPr="000278B3">
        <w:rPr>
          <w:rFonts w:ascii="Arial" w:hAnsi="Arial" w:cs="Arial"/>
          <w:sz w:val="24"/>
          <w:szCs w:val="24"/>
        </w:rPr>
        <w:t>socialização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mediados</w:t>
      </w:r>
      <w:proofErr w:type="spellEnd"/>
      <w:r w:rsidRPr="000278B3">
        <w:rPr>
          <w:rFonts w:ascii="Arial" w:hAnsi="Arial" w:cs="Arial"/>
          <w:sz w:val="24"/>
          <w:szCs w:val="24"/>
        </w:rPr>
        <w:t xml:space="preserve">, com base </w:t>
      </w:r>
      <w:proofErr w:type="spellStart"/>
      <w:r w:rsidRPr="000278B3">
        <w:rPr>
          <w:rFonts w:ascii="Arial" w:hAnsi="Arial" w:cs="Arial"/>
          <w:sz w:val="24"/>
          <w:szCs w:val="24"/>
        </w:rPr>
        <w:t>em</w:t>
      </w:r>
      <w:proofErr w:type="spellEnd"/>
      <w:r w:rsidRPr="000278B3">
        <w:rPr>
          <w:rFonts w:ascii="Arial" w:hAnsi="Arial" w:cs="Arial"/>
          <w:sz w:val="24"/>
          <w:szCs w:val="24"/>
        </w:rPr>
        <w:t xml:space="preserve"> interesses </w:t>
      </w:r>
      <w:proofErr w:type="spellStart"/>
      <w:r w:rsidRPr="000278B3">
        <w:rPr>
          <w:rFonts w:ascii="Arial" w:hAnsi="Arial" w:cs="Arial"/>
          <w:sz w:val="24"/>
          <w:szCs w:val="24"/>
        </w:rPr>
        <w:t>comuns</w:t>
      </w:r>
      <w:proofErr w:type="spellEnd"/>
      <w:r w:rsidRPr="000278B3">
        <w:rPr>
          <w:rFonts w:ascii="Arial" w:hAnsi="Arial" w:cs="Arial"/>
          <w:sz w:val="24"/>
          <w:szCs w:val="24"/>
        </w:rPr>
        <w:t xml:space="preserve"> com </w:t>
      </w:r>
      <w:proofErr w:type="spellStart"/>
      <w:r w:rsidRPr="000278B3">
        <w:rPr>
          <w:rFonts w:ascii="Arial" w:hAnsi="Arial" w:cs="Arial"/>
          <w:sz w:val="24"/>
          <w:szCs w:val="24"/>
        </w:rPr>
        <w:t>colegas</w:t>
      </w:r>
      <w:proofErr w:type="spellEnd"/>
      <w:r w:rsidRPr="000278B3">
        <w:rPr>
          <w:rFonts w:ascii="Arial" w:hAnsi="Arial" w:cs="Arial"/>
          <w:sz w:val="24"/>
          <w:szCs w:val="24"/>
        </w:rPr>
        <w:t>.</w:t>
      </w:r>
    </w:p>
    <w:p w14:paraId="61C67E1A" w14:textId="77777777" w:rsidR="000278B3" w:rsidRPr="000278B3" w:rsidRDefault="000278B3" w:rsidP="000278B3">
      <w:pPr>
        <w:rPr>
          <w:rFonts w:ascii="Arial" w:hAnsi="Arial" w:cs="Arial"/>
          <w:sz w:val="24"/>
          <w:szCs w:val="24"/>
        </w:rPr>
      </w:pPr>
      <w:r w:rsidRPr="000278B3">
        <w:rPr>
          <w:rFonts w:ascii="Arial" w:hAnsi="Arial" w:cs="Arial"/>
          <w:sz w:val="24"/>
          <w:szCs w:val="24"/>
        </w:rPr>
        <w:t xml:space="preserve">• </w:t>
      </w:r>
      <w:proofErr w:type="spellStart"/>
      <w:r w:rsidRPr="000278B3">
        <w:rPr>
          <w:rFonts w:ascii="Arial" w:hAnsi="Arial" w:cs="Arial"/>
          <w:sz w:val="24"/>
          <w:szCs w:val="24"/>
        </w:rPr>
        <w:t>Monitorar</w:t>
      </w:r>
      <w:proofErr w:type="spellEnd"/>
      <w:r w:rsidRPr="000278B3">
        <w:rPr>
          <w:rFonts w:ascii="Arial" w:hAnsi="Arial" w:cs="Arial"/>
          <w:sz w:val="24"/>
          <w:szCs w:val="24"/>
        </w:rPr>
        <w:t xml:space="preserve"> e </w:t>
      </w:r>
      <w:proofErr w:type="spellStart"/>
      <w:r w:rsidRPr="000278B3">
        <w:rPr>
          <w:rFonts w:ascii="Arial" w:hAnsi="Arial" w:cs="Arial"/>
          <w:sz w:val="24"/>
          <w:szCs w:val="24"/>
        </w:rPr>
        <w:t>apoiar</w:t>
      </w:r>
      <w:proofErr w:type="spellEnd"/>
      <w:r w:rsidRPr="000278B3">
        <w:rPr>
          <w:rFonts w:ascii="Arial" w:hAnsi="Arial" w:cs="Arial"/>
          <w:sz w:val="24"/>
          <w:szCs w:val="24"/>
        </w:rPr>
        <w:t xml:space="preserve"> a </w:t>
      </w:r>
      <w:proofErr w:type="spellStart"/>
      <w:r w:rsidRPr="000278B3">
        <w:rPr>
          <w:rFonts w:ascii="Arial" w:hAnsi="Arial" w:cs="Arial"/>
          <w:sz w:val="24"/>
          <w:szCs w:val="24"/>
        </w:rPr>
        <w:t>autorregulação</w:t>
      </w:r>
      <w:proofErr w:type="spellEnd"/>
      <w:r w:rsidRPr="000278B3">
        <w:rPr>
          <w:rFonts w:ascii="Arial" w:hAnsi="Arial" w:cs="Arial"/>
          <w:sz w:val="24"/>
          <w:szCs w:val="24"/>
        </w:rPr>
        <w:t xml:space="preserve"> </w:t>
      </w:r>
      <w:proofErr w:type="spellStart"/>
      <w:r w:rsidRPr="000278B3">
        <w:rPr>
          <w:rFonts w:ascii="Arial" w:hAnsi="Arial" w:cs="Arial"/>
          <w:sz w:val="24"/>
          <w:szCs w:val="24"/>
        </w:rPr>
        <w:t>durante</w:t>
      </w:r>
      <w:proofErr w:type="spellEnd"/>
      <w:r w:rsidRPr="000278B3">
        <w:rPr>
          <w:rFonts w:ascii="Arial" w:hAnsi="Arial" w:cs="Arial"/>
          <w:sz w:val="24"/>
          <w:szCs w:val="24"/>
        </w:rPr>
        <w:t xml:space="preserve"> a </w:t>
      </w:r>
      <w:proofErr w:type="spellStart"/>
      <w:r w:rsidRPr="000278B3">
        <w:rPr>
          <w:rFonts w:ascii="Arial" w:hAnsi="Arial" w:cs="Arial"/>
          <w:sz w:val="24"/>
          <w:szCs w:val="24"/>
        </w:rPr>
        <w:t>realização</w:t>
      </w:r>
      <w:proofErr w:type="spellEnd"/>
      <w:r w:rsidRPr="000278B3">
        <w:rPr>
          <w:rFonts w:ascii="Arial" w:hAnsi="Arial" w:cs="Arial"/>
          <w:sz w:val="24"/>
          <w:szCs w:val="24"/>
        </w:rPr>
        <w:t xml:space="preserve"> de </w:t>
      </w:r>
      <w:proofErr w:type="spellStart"/>
      <w:r w:rsidRPr="000278B3">
        <w:rPr>
          <w:rFonts w:ascii="Arial" w:hAnsi="Arial" w:cs="Arial"/>
          <w:sz w:val="24"/>
          <w:szCs w:val="24"/>
        </w:rPr>
        <w:t>atividades</w:t>
      </w:r>
      <w:proofErr w:type="spellEnd"/>
      <w:r w:rsidRPr="000278B3">
        <w:rPr>
          <w:rFonts w:ascii="Arial" w:hAnsi="Arial" w:cs="Arial"/>
          <w:sz w:val="24"/>
          <w:szCs w:val="24"/>
        </w:rPr>
        <w:t xml:space="preserve"> </w:t>
      </w:r>
      <w:proofErr w:type="spellStart"/>
      <w:r w:rsidRPr="000278B3">
        <w:rPr>
          <w:rFonts w:ascii="Arial" w:hAnsi="Arial" w:cs="Arial"/>
          <w:sz w:val="24"/>
          <w:szCs w:val="24"/>
        </w:rPr>
        <w:t>extensas</w:t>
      </w:r>
      <w:proofErr w:type="spellEnd"/>
      <w:r w:rsidRPr="000278B3">
        <w:rPr>
          <w:rFonts w:ascii="Arial" w:hAnsi="Arial" w:cs="Arial"/>
          <w:sz w:val="24"/>
          <w:szCs w:val="24"/>
        </w:rPr>
        <w:t xml:space="preserve"> </w:t>
      </w:r>
      <w:proofErr w:type="spellStart"/>
      <w:r w:rsidRPr="000278B3">
        <w:rPr>
          <w:rFonts w:ascii="Arial" w:hAnsi="Arial" w:cs="Arial"/>
          <w:sz w:val="24"/>
          <w:szCs w:val="24"/>
        </w:rPr>
        <w:t>ou</w:t>
      </w:r>
      <w:proofErr w:type="spellEnd"/>
      <w:r w:rsidRPr="000278B3">
        <w:rPr>
          <w:rFonts w:ascii="Arial" w:hAnsi="Arial" w:cs="Arial"/>
          <w:sz w:val="24"/>
          <w:szCs w:val="24"/>
        </w:rPr>
        <w:t xml:space="preserve"> com </w:t>
      </w:r>
      <w:proofErr w:type="spellStart"/>
      <w:r w:rsidRPr="000278B3">
        <w:rPr>
          <w:rFonts w:ascii="Arial" w:hAnsi="Arial" w:cs="Arial"/>
          <w:sz w:val="24"/>
          <w:szCs w:val="24"/>
        </w:rPr>
        <w:t>mudanças</w:t>
      </w:r>
      <w:proofErr w:type="spellEnd"/>
      <w:r w:rsidRPr="000278B3">
        <w:rPr>
          <w:rFonts w:ascii="Arial" w:hAnsi="Arial" w:cs="Arial"/>
          <w:sz w:val="24"/>
          <w:szCs w:val="24"/>
        </w:rPr>
        <w:t xml:space="preserve"> de </w:t>
      </w:r>
      <w:proofErr w:type="spellStart"/>
      <w:r w:rsidRPr="000278B3">
        <w:rPr>
          <w:rFonts w:ascii="Arial" w:hAnsi="Arial" w:cs="Arial"/>
          <w:sz w:val="24"/>
          <w:szCs w:val="24"/>
        </w:rPr>
        <w:t>rotina</w:t>
      </w:r>
      <w:proofErr w:type="spellEnd"/>
      <w:r w:rsidRPr="000278B3">
        <w:rPr>
          <w:rFonts w:ascii="Arial" w:hAnsi="Arial" w:cs="Arial"/>
          <w:sz w:val="24"/>
          <w:szCs w:val="24"/>
        </w:rPr>
        <w:t>.</w:t>
      </w:r>
    </w:p>
    <w:p w14:paraId="4CC579A8" w14:textId="16E0A342" w:rsidR="000278B3" w:rsidRDefault="000278B3" w:rsidP="009B5001">
      <w:pPr>
        <w:rPr>
          <w:lang w:val="pt-BR"/>
        </w:rPr>
      </w:pPr>
    </w:p>
    <w:p w14:paraId="7903A56E" w14:textId="77777777" w:rsidR="00587B4E" w:rsidRPr="00587B4E" w:rsidRDefault="00587B4E" w:rsidP="00D27DF3">
      <w:pPr>
        <w:spacing w:line="360" w:lineRule="auto"/>
        <w:jc w:val="both"/>
        <w:rPr>
          <w:rFonts w:ascii="Arial" w:hAnsi="Arial" w:cs="Arial"/>
          <w:sz w:val="24"/>
          <w:szCs w:val="24"/>
          <w:lang w:val="pt-BR"/>
        </w:rPr>
      </w:pPr>
      <w:r w:rsidRPr="00587B4E">
        <w:rPr>
          <w:rFonts w:ascii="Arial" w:hAnsi="Arial" w:cs="Arial"/>
          <w:sz w:val="24"/>
          <w:szCs w:val="24"/>
          <w:lang w:val="pt-BR"/>
        </w:rPr>
        <w:t>A inclusão de estudantes com Transtorno do Espectro Autista (TEA) no Ensino Fundamental II exige mais do que boa vontade: exige conhecimento, sensibilidade e ações pedagógicas intencionais. Este guia nasceu para apoiar os educadores nesse desafio diário, oferecendo propostas práticas e realistas que respeitam a singularidade de cada estudante, sem abrir mão do direito à aprendizagem.</w:t>
      </w:r>
    </w:p>
    <w:p w14:paraId="1BEE6479" w14:textId="77777777" w:rsidR="00587B4E" w:rsidRPr="00587B4E" w:rsidRDefault="00587B4E" w:rsidP="00D27DF3">
      <w:pPr>
        <w:spacing w:line="360" w:lineRule="auto"/>
        <w:jc w:val="both"/>
        <w:rPr>
          <w:rFonts w:ascii="Arial" w:hAnsi="Arial" w:cs="Arial"/>
          <w:sz w:val="24"/>
          <w:szCs w:val="24"/>
          <w:lang w:val="pt-BR"/>
        </w:rPr>
      </w:pPr>
      <w:r w:rsidRPr="00587B4E">
        <w:rPr>
          <w:rFonts w:ascii="Arial" w:hAnsi="Arial" w:cs="Arial"/>
          <w:sz w:val="24"/>
          <w:szCs w:val="24"/>
          <w:lang w:val="pt-BR"/>
        </w:rPr>
        <w:t xml:space="preserve">Ao compreender que o TEA se manifesta de maneiras muito distintas — com alunos não alfabetizados, com grandes dificuldades sociais, com bom desempenho e interesses restritos, ou ainda com defasagens funcionais — conseguimos enxergar que </w:t>
      </w:r>
      <w:r w:rsidRPr="00587B4E">
        <w:rPr>
          <w:rFonts w:ascii="Arial" w:hAnsi="Arial" w:cs="Arial"/>
          <w:b/>
          <w:bCs/>
          <w:sz w:val="24"/>
          <w:szCs w:val="24"/>
          <w:lang w:val="pt-BR"/>
        </w:rPr>
        <w:t>não existe uma única forma de ensinar, mas sim muitas formas de alcançar</w:t>
      </w:r>
      <w:r w:rsidRPr="00587B4E">
        <w:rPr>
          <w:rFonts w:ascii="Arial" w:hAnsi="Arial" w:cs="Arial"/>
          <w:sz w:val="24"/>
          <w:szCs w:val="24"/>
          <w:lang w:val="pt-BR"/>
        </w:rPr>
        <w:t>.</w:t>
      </w:r>
    </w:p>
    <w:p w14:paraId="23914502" w14:textId="77777777" w:rsidR="00587B4E" w:rsidRPr="00587B4E" w:rsidRDefault="00587B4E" w:rsidP="00D27DF3">
      <w:pPr>
        <w:spacing w:line="360" w:lineRule="auto"/>
        <w:jc w:val="both"/>
        <w:rPr>
          <w:rFonts w:ascii="Arial" w:hAnsi="Arial" w:cs="Arial"/>
          <w:sz w:val="24"/>
          <w:szCs w:val="24"/>
          <w:lang w:val="pt-BR"/>
        </w:rPr>
      </w:pPr>
      <w:r w:rsidRPr="00587B4E">
        <w:rPr>
          <w:rFonts w:ascii="Arial" w:hAnsi="Arial" w:cs="Arial"/>
          <w:sz w:val="24"/>
          <w:szCs w:val="24"/>
          <w:lang w:val="pt-BR"/>
        </w:rPr>
        <w:t xml:space="preserve">Acreditamos que cada professor, com apoio adequado, pode fazer a diferença na vida de um estudante autista. Pequenas adaptações no conteúdo, nas instruções, </w:t>
      </w:r>
      <w:r w:rsidRPr="00587B4E">
        <w:rPr>
          <w:rFonts w:ascii="Arial" w:hAnsi="Arial" w:cs="Arial"/>
          <w:sz w:val="24"/>
          <w:szCs w:val="24"/>
          <w:lang w:val="pt-BR"/>
        </w:rPr>
        <w:lastRenderedPageBreak/>
        <w:t>na forma de avaliar ou na rotina da sala de aula podem tornar a experiência escolar mais acolhedora, produtiva e significativa.</w:t>
      </w:r>
    </w:p>
    <w:p w14:paraId="17112968" w14:textId="77777777" w:rsidR="00587B4E" w:rsidRPr="00587B4E" w:rsidRDefault="00587B4E" w:rsidP="00D27DF3">
      <w:pPr>
        <w:spacing w:line="360" w:lineRule="auto"/>
        <w:jc w:val="both"/>
        <w:rPr>
          <w:rFonts w:ascii="Arial" w:hAnsi="Arial" w:cs="Arial"/>
          <w:sz w:val="24"/>
          <w:szCs w:val="24"/>
          <w:lang w:val="pt-BR"/>
        </w:rPr>
      </w:pPr>
      <w:r w:rsidRPr="00587B4E">
        <w:rPr>
          <w:rFonts w:ascii="Arial" w:hAnsi="Arial" w:cs="Arial"/>
          <w:sz w:val="24"/>
          <w:szCs w:val="24"/>
          <w:lang w:val="pt-BR"/>
        </w:rPr>
        <w:t xml:space="preserve">Mais do que um material técnico, este guia representa um compromisso com a equidade, com a escuta das necessidades reais e com a valorização do potencial de cada estudante. Que ele sirva de inspiração e base para a construção de planejamentos mais justos, </w:t>
      </w:r>
      <w:proofErr w:type="spellStart"/>
      <w:r w:rsidRPr="00587B4E">
        <w:rPr>
          <w:rFonts w:ascii="Arial" w:hAnsi="Arial" w:cs="Arial"/>
          <w:sz w:val="24"/>
          <w:szCs w:val="24"/>
          <w:lang w:val="pt-BR"/>
        </w:rPr>
        <w:t>PEIs</w:t>
      </w:r>
      <w:proofErr w:type="spellEnd"/>
      <w:r w:rsidRPr="00587B4E">
        <w:rPr>
          <w:rFonts w:ascii="Arial" w:hAnsi="Arial" w:cs="Arial"/>
          <w:sz w:val="24"/>
          <w:szCs w:val="24"/>
          <w:lang w:val="pt-BR"/>
        </w:rPr>
        <w:t xml:space="preserve"> mais personalizados e práticas que realmente incluam — não apenas no papel, mas na vida.</w:t>
      </w:r>
    </w:p>
    <w:p w14:paraId="086E3FCB" w14:textId="77777777" w:rsidR="00587B4E" w:rsidRPr="00587B4E" w:rsidRDefault="00587B4E" w:rsidP="00D27DF3">
      <w:pPr>
        <w:spacing w:line="360" w:lineRule="auto"/>
        <w:jc w:val="both"/>
        <w:rPr>
          <w:rFonts w:ascii="Arial" w:hAnsi="Arial" w:cs="Arial"/>
          <w:sz w:val="24"/>
          <w:szCs w:val="24"/>
          <w:lang w:val="pt-BR"/>
        </w:rPr>
      </w:pPr>
      <w:r w:rsidRPr="00587B4E">
        <w:rPr>
          <w:rFonts w:ascii="Arial" w:hAnsi="Arial" w:cs="Arial"/>
          <w:b/>
          <w:bCs/>
          <w:sz w:val="24"/>
          <w:szCs w:val="24"/>
          <w:lang w:val="pt-BR"/>
        </w:rPr>
        <w:t>Educar com inclusão é planejar com empatia.</w:t>
      </w:r>
      <w:r w:rsidRPr="00587B4E">
        <w:rPr>
          <w:rFonts w:ascii="Arial" w:hAnsi="Arial" w:cs="Arial"/>
          <w:sz w:val="24"/>
          <w:szCs w:val="24"/>
          <w:lang w:val="pt-BR"/>
        </w:rPr>
        <w:br/>
        <w:t>E você, professor, é parte fundamental dessa construção.</w:t>
      </w:r>
    </w:p>
    <w:p w14:paraId="0E451E71" w14:textId="77777777" w:rsidR="00587B4E" w:rsidRPr="00092EB2" w:rsidRDefault="00587B4E" w:rsidP="009B5001">
      <w:pPr>
        <w:rPr>
          <w:lang w:val="pt-BR"/>
        </w:rPr>
      </w:pPr>
    </w:p>
    <w:sectPr w:rsidR="00587B4E" w:rsidRPr="00092EB2" w:rsidSect="00092EB2">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Borders w:offsetFrom="page">
        <w:top w:val="single" w:sz="12" w:space="24" w:color="0F243E" w:themeColor="text2" w:themeShade="80"/>
        <w:left w:val="single" w:sz="12" w:space="24" w:color="0F243E" w:themeColor="text2" w:themeShade="80"/>
        <w:bottom w:val="single" w:sz="12" w:space="24" w:color="0F243E" w:themeColor="text2" w:themeShade="80"/>
        <w:right w:val="single" w:sz="12" w:space="24" w:color="0F243E" w:themeColor="tex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EC81" w14:textId="77777777" w:rsidR="00E60478" w:rsidRDefault="00E60478" w:rsidP="001375C8">
      <w:pPr>
        <w:spacing w:after="0" w:line="240" w:lineRule="auto"/>
      </w:pPr>
      <w:r>
        <w:separator/>
      </w:r>
    </w:p>
  </w:endnote>
  <w:endnote w:type="continuationSeparator" w:id="0">
    <w:p w14:paraId="0D04F76E" w14:textId="77777777" w:rsidR="00E60478" w:rsidRDefault="00E60478" w:rsidP="00137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FAB4" w14:textId="77777777" w:rsidR="003F0DE8" w:rsidRDefault="003F0DE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3AB2" w14:textId="77777777" w:rsidR="003F0DE8" w:rsidRDefault="003F0DE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6435" w14:textId="77777777" w:rsidR="003F0DE8" w:rsidRDefault="003F0D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DB96" w14:textId="77777777" w:rsidR="00E60478" w:rsidRDefault="00E60478" w:rsidP="001375C8">
      <w:pPr>
        <w:spacing w:after="0" w:line="240" w:lineRule="auto"/>
      </w:pPr>
      <w:r>
        <w:separator/>
      </w:r>
    </w:p>
  </w:footnote>
  <w:footnote w:type="continuationSeparator" w:id="0">
    <w:p w14:paraId="557F891D" w14:textId="77777777" w:rsidR="00E60478" w:rsidRDefault="00E60478" w:rsidP="00137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BF67" w14:textId="77777777" w:rsidR="003F0DE8" w:rsidRDefault="003F0DE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59ED" w14:textId="77777777" w:rsidR="003F0DE8" w:rsidRPr="004527B7" w:rsidRDefault="003F0DE8" w:rsidP="003F0DE8">
    <w:pPr>
      <w:pStyle w:val="Cabealho"/>
      <w:ind w:left="-567"/>
      <w:jc w:val="both"/>
      <w:rPr>
        <w:sz w:val="18"/>
        <w:szCs w:val="18"/>
      </w:rPr>
    </w:pPr>
    <w:r w:rsidRPr="004527B7">
      <w:rPr>
        <w:noProof/>
        <w:sz w:val="18"/>
        <w:szCs w:val="18"/>
      </w:rPr>
      <w:drawing>
        <wp:anchor distT="0" distB="0" distL="114300" distR="114300" simplePos="0" relativeHeight="251659264" behindDoc="0" locked="0" layoutInCell="1" allowOverlap="1" wp14:anchorId="50ABB8EE" wp14:editId="66E26883">
          <wp:simplePos x="0" y="0"/>
          <wp:positionH relativeFrom="margin">
            <wp:posOffset>-721995</wp:posOffset>
          </wp:positionH>
          <wp:positionV relativeFrom="page">
            <wp:posOffset>396240</wp:posOffset>
          </wp:positionV>
          <wp:extent cx="320040" cy="320040"/>
          <wp:effectExtent l="0" t="0" r="3810" b="3810"/>
          <wp:wrapSquare wrapText="bothSides"/>
          <wp:docPr id="2011321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00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27B7">
      <w:rPr>
        <w:sz w:val="18"/>
        <w:szCs w:val="18"/>
      </w:rPr>
      <w:t>@AEEKETLYCRISTINNE</w:t>
    </w:r>
  </w:p>
  <w:p w14:paraId="6AF3CB88" w14:textId="1366737E" w:rsidR="001375C8" w:rsidRDefault="001375C8" w:rsidP="001375C8">
    <w:pPr>
      <w:pStyle w:val="Cabealho"/>
    </w:pPr>
  </w:p>
  <w:p w14:paraId="58C25ACA" w14:textId="77777777" w:rsidR="001375C8" w:rsidRPr="001375C8" w:rsidRDefault="001375C8" w:rsidP="001375C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9AA8" w14:textId="77777777" w:rsidR="003F0DE8" w:rsidRDefault="003F0DE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5B5235C"/>
    <w:multiLevelType w:val="multilevel"/>
    <w:tmpl w:val="74B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094678">
    <w:abstractNumId w:val="8"/>
  </w:num>
  <w:num w:numId="2" w16cid:durableId="891426187">
    <w:abstractNumId w:val="6"/>
  </w:num>
  <w:num w:numId="3" w16cid:durableId="288555201">
    <w:abstractNumId w:val="5"/>
  </w:num>
  <w:num w:numId="4" w16cid:durableId="938830809">
    <w:abstractNumId w:val="4"/>
  </w:num>
  <w:num w:numId="5" w16cid:durableId="837891625">
    <w:abstractNumId w:val="7"/>
  </w:num>
  <w:num w:numId="6" w16cid:durableId="1113404333">
    <w:abstractNumId w:val="3"/>
  </w:num>
  <w:num w:numId="7" w16cid:durableId="1915896089">
    <w:abstractNumId w:val="2"/>
  </w:num>
  <w:num w:numId="8" w16cid:durableId="338314806">
    <w:abstractNumId w:val="1"/>
  </w:num>
  <w:num w:numId="9" w16cid:durableId="1165709733">
    <w:abstractNumId w:val="0"/>
  </w:num>
  <w:num w:numId="10" w16cid:durableId="960189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8B3"/>
    <w:rsid w:val="00034616"/>
    <w:rsid w:val="0006063C"/>
    <w:rsid w:val="00092EB2"/>
    <w:rsid w:val="000B7DE0"/>
    <w:rsid w:val="001375C8"/>
    <w:rsid w:val="0015074B"/>
    <w:rsid w:val="0029639D"/>
    <w:rsid w:val="00326F90"/>
    <w:rsid w:val="003F0DE8"/>
    <w:rsid w:val="00587B4E"/>
    <w:rsid w:val="009B5001"/>
    <w:rsid w:val="009D308B"/>
    <w:rsid w:val="00AA1D8D"/>
    <w:rsid w:val="00B47730"/>
    <w:rsid w:val="00CB0664"/>
    <w:rsid w:val="00D27DF3"/>
    <w:rsid w:val="00E60478"/>
    <w:rsid w:val="00F05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CF914"/>
  <w14:defaultImageDpi w14:val="300"/>
  <w15:docId w15:val="{7B1D65A0-38BC-4163-AF30-043EA29D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869">
      <w:bodyDiv w:val="1"/>
      <w:marLeft w:val="0"/>
      <w:marRight w:val="0"/>
      <w:marTop w:val="0"/>
      <w:marBottom w:val="0"/>
      <w:divBdr>
        <w:top w:val="none" w:sz="0" w:space="0" w:color="auto"/>
        <w:left w:val="none" w:sz="0" w:space="0" w:color="auto"/>
        <w:bottom w:val="none" w:sz="0" w:space="0" w:color="auto"/>
        <w:right w:val="none" w:sz="0" w:space="0" w:color="auto"/>
      </w:divBdr>
    </w:div>
    <w:div w:id="234559128">
      <w:bodyDiv w:val="1"/>
      <w:marLeft w:val="0"/>
      <w:marRight w:val="0"/>
      <w:marTop w:val="0"/>
      <w:marBottom w:val="0"/>
      <w:divBdr>
        <w:top w:val="none" w:sz="0" w:space="0" w:color="auto"/>
        <w:left w:val="none" w:sz="0" w:space="0" w:color="auto"/>
        <w:bottom w:val="none" w:sz="0" w:space="0" w:color="auto"/>
        <w:right w:val="none" w:sz="0" w:space="0" w:color="auto"/>
      </w:divBdr>
    </w:div>
    <w:div w:id="429544084">
      <w:bodyDiv w:val="1"/>
      <w:marLeft w:val="0"/>
      <w:marRight w:val="0"/>
      <w:marTop w:val="0"/>
      <w:marBottom w:val="0"/>
      <w:divBdr>
        <w:top w:val="none" w:sz="0" w:space="0" w:color="auto"/>
        <w:left w:val="none" w:sz="0" w:space="0" w:color="auto"/>
        <w:bottom w:val="none" w:sz="0" w:space="0" w:color="auto"/>
        <w:right w:val="none" w:sz="0" w:space="0" w:color="auto"/>
      </w:divBdr>
    </w:div>
    <w:div w:id="801339921">
      <w:bodyDiv w:val="1"/>
      <w:marLeft w:val="0"/>
      <w:marRight w:val="0"/>
      <w:marTop w:val="0"/>
      <w:marBottom w:val="0"/>
      <w:divBdr>
        <w:top w:val="none" w:sz="0" w:space="0" w:color="auto"/>
        <w:left w:val="none" w:sz="0" w:space="0" w:color="auto"/>
        <w:bottom w:val="none" w:sz="0" w:space="0" w:color="auto"/>
        <w:right w:val="none" w:sz="0" w:space="0" w:color="auto"/>
      </w:divBdr>
    </w:div>
    <w:div w:id="1218008713">
      <w:bodyDiv w:val="1"/>
      <w:marLeft w:val="0"/>
      <w:marRight w:val="0"/>
      <w:marTop w:val="0"/>
      <w:marBottom w:val="0"/>
      <w:divBdr>
        <w:top w:val="none" w:sz="0" w:space="0" w:color="auto"/>
        <w:left w:val="none" w:sz="0" w:space="0" w:color="auto"/>
        <w:bottom w:val="none" w:sz="0" w:space="0" w:color="auto"/>
        <w:right w:val="none" w:sz="0" w:space="0" w:color="auto"/>
      </w:divBdr>
    </w:div>
    <w:div w:id="1504474178">
      <w:bodyDiv w:val="1"/>
      <w:marLeft w:val="0"/>
      <w:marRight w:val="0"/>
      <w:marTop w:val="0"/>
      <w:marBottom w:val="0"/>
      <w:divBdr>
        <w:top w:val="none" w:sz="0" w:space="0" w:color="auto"/>
        <w:left w:val="none" w:sz="0" w:space="0" w:color="auto"/>
        <w:bottom w:val="none" w:sz="0" w:space="0" w:color="auto"/>
        <w:right w:val="none" w:sz="0" w:space="0" w:color="auto"/>
      </w:divBdr>
    </w:div>
    <w:div w:id="1666471636">
      <w:bodyDiv w:val="1"/>
      <w:marLeft w:val="0"/>
      <w:marRight w:val="0"/>
      <w:marTop w:val="0"/>
      <w:marBottom w:val="0"/>
      <w:divBdr>
        <w:top w:val="none" w:sz="0" w:space="0" w:color="auto"/>
        <w:left w:val="none" w:sz="0" w:space="0" w:color="auto"/>
        <w:bottom w:val="none" w:sz="0" w:space="0" w:color="auto"/>
        <w:right w:val="none" w:sz="0" w:space="0" w:color="auto"/>
      </w:divBdr>
    </w:div>
    <w:div w:id="1736658287">
      <w:bodyDiv w:val="1"/>
      <w:marLeft w:val="0"/>
      <w:marRight w:val="0"/>
      <w:marTop w:val="0"/>
      <w:marBottom w:val="0"/>
      <w:divBdr>
        <w:top w:val="none" w:sz="0" w:space="0" w:color="auto"/>
        <w:left w:val="none" w:sz="0" w:space="0" w:color="auto"/>
        <w:bottom w:val="none" w:sz="0" w:space="0" w:color="auto"/>
        <w:right w:val="none" w:sz="0" w:space="0" w:color="auto"/>
      </w:divBdr>
    </w:div>
    <w:div w:id="1790277492">
      <w:bodyDiv w:val="1"/>
      <w:marLeft w:val="0"/>
      <w:marRight w:val="0"/>
      <w:marTop w:val="0"/>
      <w:marBottom w:val="0"/>
      <w:divBdr>
        <w:top w:val="none" w:sz="0" w:space="0" w:color="auto"/>
        <w:left w:val="none" w:sz="0" w:space="0" w:color="auto"/>
        <w:bottom w:val="none" w:sz="0" w:space="0" w:color="auto"/>
        <w:right w:val="none" w:sz="0" w:space="0" w:color="auto"/>
      </w:divBdr>
    </w:div>
    <w:div w:id="1889953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1833</Words>
  <Characters>9899</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ketly cristinne</cp:lastModifiedBy>
  <cp:revision>3</cp:revision>
  <dcterms:created xsi:type="dcterms:W3CDTF">2025-05-07T21:18:00Z</dcterms:created>
  <dcterms:modified xsi:type="dcterms:W3CDTF">2025-05-07T21:40:00Z</dcterms:modified>
  <cp:category/>
</cp:coreProperties>
</file>