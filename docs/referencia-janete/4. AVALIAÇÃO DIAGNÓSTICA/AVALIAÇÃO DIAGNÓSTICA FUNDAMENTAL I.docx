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79DE" w14:textId="78BE6334" w:rsidR="008516D4" w:rsidRDefault="00000000" w:rsidP="004150D4">
      <w:pPr>
        <w:pStyle w:val="Ttulo1"/>
        <w:jc w:val="center"/>
        <w:rPr>
          <w:rFonts w:ascii="Arial" w:hAnsi="Arial" w:cs="Arial"/>
          <w:color w:val="auto"/>
        </w:rPr>
      </w:pPr>
      <w:r w:rsidRPr="00A46EA2">
        <w:rPr>
          <w:rFonts w:ascii="Arial" w:hAnsi="Arial" w:cs="Arial"/>
          <w:color w:val="auto"/>
        </w:rPr>
        <w:t xml:space="preserve">Avaliação Diagnóstica para o Fundamental </w:t>
      </w:r>
      <w:r w:rsidR="00A46EA2">
        <w:rPr>
          <w:rFonts w:ascii="Arial" w:hAnsi="Arial" w:cs="Arial"/>
          <w:color w:val="auto"/>
        </w:rPr>
        <w:t>I</w:t>
      </w:r>
    </w:p>
    <w:p w14:paraId="40616F54" w14:textId="77777777" w:rsidR="00A46EA2" w:rsidRPr="00A46EA2" w:rsidRDefault="00A46EA2" w:rsidP="00A46EA2"/>
    <w:p w14:paraId="786A83B6" w14:textId="77777777" w:rsidR="008516D4" w:rsidRPr="00A46EA2" w:rsidRDefault="00000000">
      <w:pPr>
        <w:pStyle w:val="Ttulo2"/>
        <w:rPr>
          <w:color w:val="auto"/>
        </w:rPr>
      </w:pPr>
      <w:proofErr w:type="spellStart"/>
      <w:r w:rsidRPr="00A46EA2">
        <w:rPr>
          <w:color w:val="auto"/>
        </w:rPr>
        <w:t>Comunicação</w:t>
      </w:r>
      <w:proofErr w:type="spellEnd"/>
      <w:r w:rsidRPr="00A46EA2">
        <w:rPr>
          <w:color w:val="auto"/>
        </w:rPr>
        <w:t xml:space="preserve"> e </w:t>
      </w:r>
      <w:proofErr w:type="spellStart"/>
      <w:r w:rsidRPr="00A46EA2">
        <w:rPr>
          <w:color w:val="auto"/>
        </w:rPr>
        <w:t>Linguagem</w:t>
      </w:r>
      <w:proofErr w:type="spellEnd"/>
    </w:p>
    <w:p w14:paraId="294BD621" w14:textId="77777777" w:rsidR="008516D4" w:rsidRPr="00A46EA2" w:rsidRDefault="00000000">
      <w:r w:rsidRPr="00A46EA2">
        <w:t>1. Expressão Oral:</w:t>
      </w:r>
    </w:p>
    <w:p w14:paraId="5D6270F3" w14:textId="77777777" w:rsidR="008516D4" w:rsidRPr="00A46EA2" w:rsidRDefault="00000000">
      <w:r w:rsidRPr="00A46EA2">
        <w:t xml:space="preserve">   Atividade: O aluno consegue expressar suas necessidades e opiniões de forma clara?</w:t>
      </w:r>
    </w:p>
    <w:p w14:paraId="249406A0" w14:textId="60A842CD" w:rsidR="008516D4" w:rsidRPr="00A46EA2" w:rsidRDefault="00000000">
      <w:r w:rsidRPr="00A46EA2">
        <w:t xml:space="preserve">   Espaço para resposta: </w:t>
      </w:r>
      <w:r w:rsidR="004150D4" w:rsidRPr="00A46EA2">
        <w:t>___________________</w:t>
      </w:r>
      <w:r w:rsidRPr="00A46EA2">
        <w:t>___________________________________________________________</w:t>
      </w:r>
    </w:p>
    <w:p w14:paraId="5DCEF4A0" w14:textId="3EA0ED19" w:rsidR="008516D4" w:rsidRPr="00A46EA2" w:rsidRDefault="00000000">
      <w:r w:rsidRPr="00A46EA2">
        <w:t xml:space="preserve">   __________________________</w:t>
      </w:r>
      <w:r w:rsidR="004150D4" w:rsidRPr="00A46EA2">
        <w:t>________________________</w:t>
      </w:r>
      <w:r w:rsidRPr="00A46EA2">
        <w:t>_____________________________________________________</w:t>
      </w:r>
      <w:r w:rsidRPr="00A46EA2">
        <w:br/>
      </w:r>
    </w:p>
    <w:p w14:paraId="678B896C" w14:textId="77777777" w:rsidR="008516D4" w:rsidRPr="00A46EA2" w:rsidRDefault="00000000">
      <w:r w:rsidRPr="00A46EA2">
        <w:t>2. Compreensão Verbal:</w:t>
      </w:r>
    </w:p>
    <w:p w14:paraId="6F23D244" w14:textId="77777777" w:rsidR="008516D4" w:rsidRPr="00A46EA2" w:rsidRDefault="00000000">
      <w:r w:rsidRPr="00A46EA2">
        <w:t xml:space="preserve">   Atividade: O aluno compreende instruções simples dadas oralmente ou com apoio visual?</w:t>
      </w:r>
    </w:p>
    <w:p w14:paraId="4C467955" w14:textId="2B997A76" w:rsidR="008516D4" w:rsidRPr="00A46EA2" w:rsidRDefault="00000000">
      <w:r w:rsidRPr="00A46EA2">
        <w:t xml:space="preserve">   Espaço para resposta: </w:t>
      </w:r>
      <w:r w:rsidR="004150D4" w:rsidRPr="00A46EA2">
        <w:t>___________________</w:t>
      </w:r>
      <w:r w:rsidRPr="00A46EA2">
        <w:t>___________________________________________________________</w:t>
      </w:r>
    </w:p>
    <w:p w14:paraId="46A98AD2" w14:textId="5BAD4ACF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713F6511" w14:textId="77777777" w:rsidR="008516D4" w:rsidRPr="00A46EA2" w:rsidRDefault="00000000">
      <w:r w:rsidRPr="00A46EA2">
        <w:t>3. Comunicação Alternativa:</w:t>
      </w:r>
    </w:p>
    <w:p w14:paraId="281521A8" w14:textId="77777777" w:rsidR="008516D4" w:rsidRPr="00A46EA2" w:rsidRDefault="00000000">
      <w:r w:rsidRPr="00A46EA2">
        <w:t xml:space="preserve">   Atividade: O aluno utiliza pictogramas, gestos ou dispositivos de comunicação para se expressar?</w:t>
      </w:r>
    </w:p>
    <w:p w14:paraId="4DB8F3D6" w14:textId="056A3729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4B6F2F5C" w14:textId="02DE198F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0378B55E" w14:textId="77777777" w:rsidR="008516D4" w:rsidRPr="00A46EA2" w:rsidRDefault="00000000">
      <w:pPr>
        <w:pStyle w:val="Ttulo2"/>
        <w:rPr>
          <w:color w:val="auto"/>
        </w:rPr>
      </w:pPr>
      <w:r w:rsidRPr="00A46EA2">
        <w:rPr>
          <w:color w:val="auto"/>
        </w:rPr>
        <w:t>Desenvolvimento Cognitivo</w:t>
      </w:r>
    </w:p>
    <w:p w14:paraId="48D27B90" w14:textId="77777777" w:rsidR="008516D4" w:rsidRPr="00A46EA2" w:rsidRDefault="00000000">
      <w:r w:rsidRPr="00A46EA2">
        <w:t>1. Atenção e Concentração:</w:t>
      </w:r>
    </w:p>
    <w:p w14:paraId="4DDB27CA" w14:textId="77777777" w:rsidR="008516D4" w:rsidRPr="00A46EA2" w:rsidRDefault="00000000">
      <w:r w:rsidRPr="00A46EA2">
        <w:t xml:space="preserve">   Atividade: O aluno consegue manter a atenção em uma atividade por pelo menos 5 minutos?</w:t>
      </w:r>
    </w:p>
    <w:p w14:paraId="6B926079" w14:textId="39E6AAC1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698BF7F8" w14:textId="2853E0D4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39B4C23B" w14:textId="77777777" w:rsidR="008516D4" w:rsidRPr="00A46EA2" w:rsidRDefault="00000000">
      <w:r w:rsidRPr="00A46EA2">
        <w:t>2. Raciocínio Lógico:</w:t>
      </w:r>
    </w:p>
    <w:p w14:paraId="668C22CE" w14:textId="77777777" w:rsidR="008516D4" w:rsidRPr="00A46EA2" w:rsidRDefault="00000000">
      <w:r w:rsidRPr="00A46EA2">
        <w:t xml:space="preserve">   Atividade: Resolva o seguinte: Quantas formas diferentes o aluno consegue montar um quebra-cabeça de 4 peças?</w:t>
      </w:r>
    </w:p>
    <w:p w14:paraId="29201CB8" w14:textId="5B6437A4" w:rsidR="008516D4" w:rsidRPr="00A46EA2" w:rsidRDefault="00000000">
      <w:r w:rsidRPr="00A46EA2">
        <w:lastRenderedPageBreak/>
        <w:t xml:space="preserve">   Espaço para resposta: ___________________________________________________________</w:t>
      </w:r>
      <w:r w:rsidR="004150D4" w:rsidRPr="00A46EA2">
        <w:t>___________________</w:t>
      </w:r>
    </w:p>
    <w:p w14:paraId="4FFA7730" w14:textId="48A6B7C2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56BB5D0E" w14:textId="77777777" w:rsidR="008516D4" w:rsidRPr="00A46EA2" w:rsidRDefault="00000000">
      <w:r w:rsidRPr="00A46EA2">
        <w:t>3. Memória:</w:t>
      </w:r>
    </w:p>
    <w:p w14:paraId="6CEDBC26" w14:textId="77777777" w:rsidR="008516D4" w:rsidRPr="00A46EA2" w:rsidRDefault="00000000">
      <w:r w:rsidRPr="00A46EA2">
        <w:t xml:space="preserve">   Atividade: Após ouvir uma história curta, o aluno consegue recontar os principais eventos?</w:t>
      </w:r>
    </w:p>
    <w:p w14:paraId="7757E461" w14:textId="027EB9F3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01E150B5" w14:textId="4633F2D3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3BE1DFC9" w14:textId="77777777" w:rsidR="008516D4" w:rsidRPr="00A46EA2" w:rsidRDefault="00000000">
      <w:pPr>
        <w:pStyle w:val="Ttulo2"/>
        <w:rPr>
          <w:color w:val="auto"/>
        </w:rPr>
      </w:pPr>
      <w:r w:rsidRPr="00A46EA2">
        <w:rPr>
          <w:color w:val="auto"/>
        </w:rPr>
        <w:t>Competências Sociais</w:t>
      </w:r>
    </w:p>
    <w:p w14:paraId="6352E60E" w14:textId="77777777" w:rsidR="008516D4" w:rsidRPr="00A46EA2" w:rsidRDefault="00000000">
      <w:r w:rsidRPr="00A46EA2">
        <w:t>1. Trabalho em Grupo:</w:t>
      </w:r>
    </w:p>
    <w:p w14:paraId="7E50953A" w14:textId="77777777" w:rsidR="008516D4" w:rsidRPr="00A46EA2" w:rsidRDefault="00000000">
      <w:r w:rsidRPr="00A46EA2">
        <w:t xml:space="preserve">   Atividade: O aluno participa de atividades em grupo respeitando turnos e regras?</w:t>
      </w:r>
    </w:p>
    <w:p w14:paraId="7479D2B8" w14:textId="3B82AE81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0095D868" w14:textId="16B42533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0F9BAF21" w14:textId="77777777" w:rsidR="008516D4" w:rsidRPr="00A46EA2" w:rsidRDefault="00000000">
      <w:r w:rsidRPr="00A46EA2">
        <w:t>2. Resolução de Conflitos:</w:t>
      </w:r>
    </w:p>
    <w:p w14:paraId="629A31F2" w14:textId="77777777" w:rsidR="008516D4" w:rsidRPr="00A46EA2" w:rsidRDefault="00000000">
      <w:r w:rsidRPr="00A46EA2">
        <w:t xml:space="preserve">   Atividade: Diante de um conflito, o aluno consegue propor ou aceitar soluções?</w:t>
      </w:r>
    </w:p>
    <w:p w14:paraId="507AF5A8" w14:textId="516E26B5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182EFD02" w14:textId="4715E2AB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5DACFA6F" w14:textId="77777777" w:rsidR="008516D4" w:rsidRPr="00A46EA2" w:rsidRDefault="00000000">
      <w:r w:rsidRPr="00A46EA2">
        <w:t>3. Empatia:</w:t>
      </w:r>
    </w:p>
    <w:p w14:paraId="501063D1" w14:textId="77777777" w:rsidR="008516D4" w:rsidRPr="00A46EA2" w:rsidRDefault="00000000">
      <w:r w:rsidRPr="00A46EA2">
        <w:t xml:space="preserve">   Atividade: O aluno reconhece quando um colega está triste ou precisando de ajuda?</w:t>
      </w:r>
    </w:p>
    <w:p w14:paraId="1FD22D8F" w14:textId="443E9048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5D2A7840" w14:textId="63905965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41541D05" w14:textId="77777777" w:rsidR="008516D4" w:rsidRPr="00A46EA2" w:rsidRDefault="00000000">
      <w:pPr>
        <w:pStyle w:val="Ttulo2"/>
        <w:rPr>
          <w:color w:val="auto"/>
        </w:rPr>
      </w:pPr>
      <w:r w:rsidRPr="00A46EA2">
        <w:rPr>
          <w:color w:val="auto"/>
        </w:rPr>
        <w:t>Autonomia e Vida Prática</w:t>
      </w:r>
    </w:p>
    <w:p w14:paraId="52EA26A0" w14:textId="77777777" w:rsidR="008516D4" w:rsidRPr="00A46EA2" w:rsidRDefault="00000000">
      <w:r w:rsidRPr="00A46EA2">
        <w:t>1. Organização de Materiais:</w:t>
      </w:r>
    </w:p>
    <w:p w14:paraId="7BD8B1D8" w14:textId="77777777" w:rsidR="008516D4" w:rsidRPr="00A46EA2" w:rsidRDefault="00000000">
      <w:r w:rsidRPr="00A46EA2">
        <w:t xml:space="preserve">   Atividade: O aluno é capaz de organizar seus materiais escolares sem ajuda?</w:t>
      </w:r>
    </w:p>
    <w:p w14:paraId="432BB6FC" w14:textId="69FC25A0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7F17C3C6" w14:textId="64E14C2D" w:rsidR="008516D4" w:rsidRPr="00A46EA2" w:rsidRDefault="00000000">
      <w:r w:rsidRPr="00A46EA2">
        <w:lastRenderedPageBreak/>
        <w:t xml:space="preserve">   _______________________________________________________________________________</w:t>
      </w:r>
      <w:r w:rsidR="004150D4" w:rsidRPr="00A46EA2">
        <w:t>__________________________</w:t>
      </w:r>
      <w:r w:rsidRPr="00A46EA2">
        <w:br/>
      </w:r>
    </w:p>
    <w:p w14:paraId="4DBE8827" w14:textId="77777777" w:rsidR="008516D4" w:rsidRPr="00A46EA2" w:rsidRDefault="00000000">
      <w:r w:rsidRPr="00A46EA2">
        <w:t>2. Planejamento de Rotina:</w:t>
      </w:r>
    </w:p>
    <w:p w14:paraId="217A1883" w14:textId="77777777" w:rsidR="008516D4" w:rsidRPr="00A46EA2" w:rsidRDefault="00000000">
      <w:r w:rsidRPr="00A46EA2">
        <w:t xml:space="preserve">   Atividade: Com apoio visual, o aluno consegue planejar uma rotina diária?</w:t>
      </w:r>
    </w:p>
    <w:p w14:paraId="640B12FC" w14:textId="68AF30DA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17E42CA2" w14:textId="6C0258D7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27910996" w14:textId="77777777" w:rsidR="008516D4" w:rsidRPr="00A46EA2" w:rsidRDefault="00000000">
      <w:r w:rsidRPr="00A46EA2">
        <w:t>3. Realização de Tarefas:</w:t>
      </w:r>
    </w:p>
    <w:p w14:paraId="022984F4" w14:textId="77777777" w:rsidR="008516D4" w:rsidRPr="00A46EA2" w:rsidRDefault="00000000">
      <w:r w:rsidRPr="00A46EA2">
        <w:t xml:space="preserve">   Atividade: O aluno realiza pequenas tarefas de forma independente (ex.: guardar brinquedos)?</w:t>
      </w:r>
    </w:p>
    <w:p w14:paraId="0DDE46BB" w14:textId="1A76FC99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234C2F5B" w14:textId="370109E5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3CC1821D" w14:textId="77777777" w:rsidR="008516D4" w:rsidRPr="00A46EA2" w:rsidRDefault="00000000">
      <w:pPr>
        <w:pStyle w:val="Ttulo2"/>
        <w:rPr>
          <w:color w:val="auto"/>
        </w:rPr>
      </w:pPr>
      <w:r w:rsidRPr="00A46EA2">
        <w:rPr>
          <w:color w:val="auto"/>
        </w:rPr>
        <w:t>Habilidades Acadêmicas</w:t>
      </w:r>
    </w:p>
    <w:p w14:paraId="66A95405" w14:textId="77777777" w:rsidR="008516D4" w:rsidRPr="00A46EA2" w:rsidRDefault="00000000">
      <w:r w:rsidRPr="00A46EA2">
        <w:t>1. Leitura:</w:t>
      </w:r>
    </w:p>
    <w:p w14:paraId="09093A95" w14:textId="77777777" w:rsidR="008516D4" w:rsidRPr="00A46EA2" w:rsidRDefault="00000000">
      <w:r w:rsidRPr="00A46EA2">
        <w:t xml:space="preserve">   Atividade: O aluno identifica e lê palavras simples, como seu nome ou objetos familiares?</w:t>
      </w:r>
    </w:p>
    <w:p w14:paraId="421915C9" w14:textId="6ECFE35A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57658793" w14:textId="19FD2BBE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</w:t>
      </w:r>
      <w:r w:rsidRPr="00A46EA2">
        <w:br/>
      </w:r>
    </w:p>
    <w:p w14:paraId="6D0EFE26" w14:textId="77777777" w:rsidR="008516D4" w:rsidRPr="00A46EA2" w:rsidRDefault="00000000">
      <w:r w:rsidRPr="00A46EA2">
        <w:t>2. Escrita:</w:t>
      </w:r>
    </w:p>
    <w:p w14:paraId="7338D949" w14:textId="77777777" w:rsidR="008516D4" w:rsidRPr="00A46EA2" w:rsidRDefault="00000000">
      <w:r w:rsidRPr="00A46EA2">
        <w:t xml:space="preserve">   Atividade: O aluno consegue copiar palavras ou formar frases curtas?</w:t>
      </w:r>
    </w:p>
    <w:p w14:paraId="66F4AB7F" w14:textId="64520690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53640938" w14:textId="08B0BE81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3FC27A44" w14:textId="77777777" w:rsidR="008516D4" w:rsidRPr="00A46EA2" w:rsidRDefault="00000000">
      <w:r w:rsidRPr="00A46EA2">
        <w:t>3. Matemática:</w:t>
      </w:r>
    </w:p>
    <w:p w14:paraId="22D96323" w14:textId="77777777" w:rsidR="008516D4" w:rsidRPr="00A46EA2" w:rsidRDefault="00000000">
      <w:r w:rsidRPr="00A46EA2">
        <w:t xml:space="preserve">   Atividade: O aluno resolve operações simples, como somar dois números pequenos?</w:t>
      </w:r>
    </w:p>
    <w:p w14:paraId="08BD06CA" w14:textId="5D62C725" w:rsidR="008516D4" w:rsidRPr="00A46EA2" w:rsidRDefault="00000000">
      <w:r w:rsidRPr="00A46EA2">
        <w:t xml:space="preserve">   Espaço para resposta: ___________________________________________________________</w:t>
      </w:r>
      <w:r w:rsidR="004150D4" w:rsidRPr="00A46EA2">
        <w:t>___________________</w:t>
      </w:r>
    </w:p>
    <w:p w14:paraId="56BA3B63" w14:textId="6A828E4C" w:rsidR="008516D4" w:rsidRPr="00A46EA2" w:rsidRDefault="00000000">
      <w:r w:rsidRPr="00A46EA2">
        <w:t xml:space="preserve">   _______________________________________________________________________________</w:t>
      </w:r>
      <w:r w:rsidR="004150D4" w:rsidRPr="00A46EA2">
        <w:t>_________________________</w:t>
      </w:r>
      <w:r w:rsidRPr="00A46EA2">
        <w:br/>
      </w:r>
    </w:p>
    <w:p w14:paraId="41853429" w14:textId="77777777" w:rsidR="008516D4" w:rsidRPr="00A46EA2" w:rsidRDefault="00000000">
      <w:pPr>
        <w:pStyle w:val="Ttulo2"/>
        <w:rPr>
          <w:color w:val="auto"/>
        </w:rPr>
      </w:pPr>
      <w:r w:rsidRPr="00A46EA2">
        <w:rPr>
          <w:color w:val="auto"/>
        </w:rPr>
        <w:lastRenderedPageBreak/>
        <w:t>Registro e Análise do Professor</w:t>
      </w:r>
    </w:p>
    <w:p w14:paraId="2E2ED1A7" w14:textId="77777777" w:rsidR="008516D4" w:rsidRPr="00A46EA2" w:rsidRDefault="00000000">
      <w:r w:rsidRPr="00A46EA2">
        <w:t>Para cada habilidade avaliada, registre se está consolidada, em desenvolvimento ou necessita intervenção.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9"/>
        <w:gridCol w:w="2157"/>
      </w:tblGrid>
      <w:tr w:rsidR="00A46EA2" w:rsidRPr="00A46EA2" w14:paraId="69FA5661" w14:textId="77777777">
        <w:tc>
          <w:tcPr>
            <w:tcW w:w="2160" w:type="dxa"/>
          </w:tcPr>
          <w:p w14:paraId="552DB574" w14:textId="77777777" w:rsidR="008516D4" w:rsidRPr="00A46EA2" w:rsidRDefault="00000000">
            <w:r w:rsidRPr="00A46EA2">
              <w:t>Habilidade</w:t>
            </w:r>
          </w:p>
        </w:tc>
        <w:tc>
          <w:tcPr>
            <w:tcW w:w="2160" w:type="dxa"/>
          </w:tcPr>
          <w:p w14:paraId="55970F69" w14:textId="77777777" w:rsidR="008516D4" w:rsidRPr="00A46EA2" w:rsidRDefault="00000000">
            <w:r w:rsidRPr="00A46EA2">
              <w:t>Consolidada</w:t>
            </w:r>
          </w:p>
        </w:tc>
        <w:tc>
          <w:tcPr>
            <w:tcW w:w="2160" w:type="dxa"/>
          </w:tcPr>
          <w:p w14:paraId="1F371B0B" w14:textId="77777777" w:rsidR="008516D4" w:rsidRPr="00A46EA2" w:rsidRDefault="00000000">
            <w:r w:rsidRPr="00A46EA2">
              <w:t>Em Desenvolvimento</w:t>
            </w:r>
          </w:p>
        </w:tc>
        <w:tc>
          <w:tcPr>
            <w:tcW w:w="2160" w:type="dxa"/>
          </w:tcPr>
          <w:p w14:paraId="20153E0E" w14:textId="77777777" w:rsidR="008516D4" w:rsidRPr="00A46EA2" w:rsidRDefault="00000000">
            <w:r w:rsidRPr="00A46EA2">
              <w:t>Necessita Intervenção</w:t>
            </w:r>
          </w:p>
        </w:tc>
      </w:tr>
      <w:tr w:rsidR="00A46EA2" w:rsidRPr="00A46EA2" w14:paraId="68FB78B1" w14:textId="77777777">
        <w:tc>
          <w:tcPr>
            <w:tcW w:w="2160" w:type="dxa"/>
          </w:tcPr>
          <w:p w14:paraId="43D0C964" w14:textId="77777777" w:rsidR="008516D4" w:rsidRPr="00A46EA2" w:rsidRDefault="00000000">
            <w:proofErr w:type="spellStart"/>
            <w:r w:rsidRPr="00A46EA2">
              <w:t>Expressão</w:t>
            </w:r>
            <w:proofErr w:type="spellEnd"/>
            <w:r w:rsidRPr="00A46EA2">
              <w:t xml:space="preserve"> Oral</w:t>
            </w:r>
          </w:p>
        </w:tc>
        <w:tc>
          <w:tcPr>
            <w:tcW w:w="2160" w:type="dxa"/>
          </w:tcPr>
          <w:p w14:paraId="3BCAC85C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6D7552C0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8F48E14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46351906" w14:textId="77777777">
        <w:tc>
          <w:tcPr>
            <w:tcW w:w="2160" w:type="dxa"/>
          </w:tcPr>
          <w:p w14:paraId="12521FEE" w14:textId="77777777" w:rsidR="008516D4" w:rsidRPr="00A46EA2" w:rsidRDefault="00000000">
            <w:proofErr w:type="spellStart"/>
            <w:r w:rsidRPr="00A46EA2">
              <w:t>Compreensão</w:t>
            </w:r>
            <w:proofErr w:type="spellEnd"/>
            <w:r w:rsidRPr="00A46EA2">
              <w:t xml:space="preserve"> Verbal</w:t>
            </w:r>
          </w:p>
        </w:tc>
        <w:tc>
          <w:tcPr>
            <w:tcW w:w="2160" w:type="dxa"/>
          </w:tcPr>
          <w:p w14:paraId="739FAA13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F4C9915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8998FF9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74F1DE91" w14:textId="77777777">
        <w:tc>
          <w:tcPr>
            <w:tcW w:w="2160" w:type="dxa"/>
          </w:tcPr>
          <w:p w14:paraId="7E0DE5A6" w14:textId="77777777" w:rsidR="008516D4" w:rsidRPr="00A46EA2" w:rsidRDefault="00000000">
            <w:proofErr w:type="spellStart"/>
            <w:r w:rsidRPr="00A46EA2">
              <w:t>Comunicação</w:t>
            </w:r>
            <w:proofErr w:type="spellEnd"/>
            <w:r w:rsidRPr="00A46EA2">
              <w:t xml:space="preserve"> Alternativa</w:t>
            </w:r>
          </w:p>
        </w:tc>
        <w:tc>
          <w:tcPr>
            <w:tcW w:w="2160" w:type="dxa"/>
          </w:tcPr>
          <w:p w14:paraId="763015C6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2DC05287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62AD9C9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7E941BE7" w14:textId="77777777">
        <w:tc>
          <w:tcPr>
            <w:tcW w:w="2160" w:type="dxa"/>
          </w:tcPr>
          <w:p w14:paraId="7DF445C0" w14:textId="77777777" w:rsidR="008516D4" w:rsidRPr="00A46EA2" w:rsidRDefault="00000000">
            <w:proofErr w:type="spellStart"/>
            <w:r w:rsidRPr="00A46EA2">
              <w:t>Atenção</w:t>
            </w:r>
            <w:proofErr w:type="spellEnd"/>
            <w:r w:rsidRPr="00A46EA2">
              <w:t xml:space="preserve"> e </w:t>
            </w:r>
            <w:proofErr w:type="spellStart"/>
            <w:r w:rsidRPr="00A46EA2">
              <w:t>Concentração</w:t>
            </w:r>
            <w:proofErr w:type="spellEnd"/>
          </w:p>
        </w:tc>
        <w:tc>
          <w:tcPr>
            <w:tcW w:w="2160" w:type="dxa"/>
          </w:tcPr>
          <w:p w14:paraId="1F24D84E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638ADE0F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6175C85A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689E094E" w14:textId="77777777">
        <w:tc>
          <w:tcPr>
            <w:tcW w:w="2160" w:type="dxa"/>
          </w:tcPr>
          <w:p w14:paraId="12FF6CC0" w14:textId="77777777" w:rsidR="008516D4" w:rsidRPr="00A46EA2" w:rsidRDefault="00000000">
            <w:proofErr w:type="spellStart"/>
            <w:r w:rsidRPr="00A46EA2">
              <w:t>Raciocínio</w:t>
            </w:r>
            <w:proofErr w:type="spellEnd"/>
            <w:r w:rsidRPr="00A46EA2">
              <w:t xml:space="preserve"> </w:t>
            </w:r>
            <w:proofErr w:type="spellStart"/>
            <w:r w:rsidRPr="00A46EA2">
              <w:t>Lógico</w:t>
            </w:r>
            <w:proofErr w:type="spellEnd"/>
          </w:p>
        </w:tc>
        <w:tc>
          <w:tcPr>
            <w:tcW w:w="2160" w:type="dxa"/>
          </w:tcPr>
          <w:p w14:paraId="6BFBB0BA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31B7CB81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7306D81F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0D100115" w14:textId="77777777">
        <w:tc>
          <w:tcPr>
            <w:tcW w:w="2160" w:type="dxa"/>
          </w:tcPr>
          <w:p w14:paraId="11D7F2D8" w14:textId="77777777" w:rsidR="008516D4" w:rsidRPr="00A46EA2" w:rsidRDefault="00000000">
            <w:proofErr w:type="spellStart"/>
            <w:r w:rsidRPr="00A46EA2">
              <w:t>Memória</w:t>
            </w:r>
            <w:proofErr w:type="spellEnd"/>
          </w:p>
        </w:tc>
        <w:tc>
          <w:tcPr>
            <w:tcW w:w="2160" w:type="dxa"/>
          </w:tcPr>
          <w:p w14:paraId="248C0576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2ABA542A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93B8FFF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01E067F3" w14:textId="77777777">
        <w:tc>
          <w:tcPr>
            <w:tcW w:w="2160" w:type="dxa"/>
          </w:tcPr>
          <w:p w14:paraId="3A063522" w14:textId="77777777" w:rsidR="008516D4" w:rsidRPr="00A46EA2" w:rsidRDefault="00000000">
            <w:proofErr w:type="spellStart"/>
            <w:r w:rsidRPr="00A46EA2">
              <w:t>Trabalho</w:t>
            </w:r>
            <w:proofErr w:type="spellEnd"/>
            <w:r w:rsidRPr="00A46EA2">
              <w:t xml:space="preserve"> em Grupo</w:t>
            </w:r>
          </w:p>
        </w:tc>
        <w:tc>
          <w:tcPr>
            <w:tcW w:w="2160" w:type="dxa"/>
          </w:tcPr>
          <w:p w14:paraId="1B311D2A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638967F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03F24F7F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09F7621E" w14:textId="77777777">
        <w:tc>
          <w:tcPr>
            <w:tcW w:w="2160" w:type="dxa"/>
          </w:tcPr>
          <w:p w14:paraId="19007A38" w14:textId="77777777" w:rsidR="008516D4" w:rsidRPr="00A46EA2" w:rsidRDefault="00000000">
            <w:proofErr w:type="spellStart"/>
            <w:r w:rsidRPr="00A46EA2">
              <w:t>Resolução</w:t>
            </w:r>
            <w:proofErr w:type="spellEnd"/>
            <w:r w:rsidRPr="00A46EA2">
              <w:t xml:space="preserve"> de </w:t>
            </w:r>
            <w:proofErr w:type="spellStart"/>
            <w:r w:rsidRPr="00A46EA2">
              <w:t>Conflitos</w:t>
            </w:r>
            <w:proofErr w:type="spellEnd"/>
          </w:p>
        </w:tc>
        <w:tc>
          <w:tcPr>
            <w:tcW w:w="2160" w:type="dxa"/>
          </w:tcPr>
          <w:p w14:paraId="425D7EE0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17D941A0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04B76055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5266F1DC" w14:textId="77777777">
        <w:tc>
          <w:tcPr>
            <w:tcW w:w="2160" w:type="dxa"/>
          </w:tcPr>
          <w:p w14:paraId="727BC614" w14:textId="77777777" w:rsidR="008516D4" w:rsidRPr="00A46EA2" w:rsidRDefault="00000000">
            <w:proofErr w:type="spellStart"/>
            <w:r w:rsidRPr="00A46EA2">
              <w:t>Empatia</w:t>
            </w:r>
            <w:proofErr w:type="spellEnd"/>
          </w:p>
        </w:tc>
        <w:tc>
          <w:tcPr>
            <w:tcW w:w="2160" w:type="dxa"/>
          </w:tcPr>
          <w:p w14:paraId="116ADB6A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B702595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285EA830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580A6189" w14:textId="77777777">
        <w:tc>
          <w:tcPr>
            <w:tcW w:w="2160" w:type="dxa"/>
          </w:tcPr>
          <w:p w14:paraId="52595625" w14:textId="77777777" w:rsidR="008516D4" w:rsidRPr="00A46EA2" w:rsidRDefault="00000000">
            <w:proofErr w:type="spellStart"/>
            <w:r w:rsidRPr="00A46EA2">
              <w:t>Organização</w:t>
            </w:r>
            <w:proofErr w:type="spellEnd"/>
            <w:r w:rsidRPr="00A46EA2">
              <w:t xml:space="preserve"> de </w:t>
            </w:r>
            <w:proofErr w:type="spellStart"/>
            <w:r w:rsidRPr="00A46EA2">
              <w:t>Materiais</w:t>
            </w:r>
            <w:proofErr w:type="spellEnd"/>
          </w:p>
        </w:tc>
        <w:tc>
          <w:tcPr>
            <w:tcW w:w="2160" w:type="dxa"/>
          </w:tcPr>
          <w:p w14:paraId="484A9F62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71D1598D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07656618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304FCA20" w14:textId="77777777">
        <w:tc>
          <w:tcPr>
            <w:tcW w:w="2160" w:type="dxa"/>
          </w:tcPr>
          <w:p w14:paraId="214CB52A" w14:textId="77777777" w:rsidR="008516D4" w:rsidRPr="00A46EA2" w:rsidRDefault="00000000">
            <w:proofErr w:type="spellStart"/>
            <w:r w:rsidRPr="00A46EA2">
              <w:t>Planejamento</w:t>
            </w:r>
            <w:proofErr w:type="spellEnd"/>
            <w:r w:rsidRPr="00A46EA2">
              <w:t xml:space="preserve"> de </w:t>
            </w:r>
            <w:proofErr w:type="spellStart"/>
            <w:r w:rsidRPr="00A46EA2">
              <w:t>Rotina</w:t>
            </w:r>
            <w:proofErr w:type="spellEnd"/>
          </w:p>
        </w:tc>
        <w:tc>
          <w:tcPr>
            <w:tcW w:w="2160" w:type="dxa"/>
          </w:tcPr>
          <w:p w14:paraId="16CED16B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1744C273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3E481AE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1BE2FA69" w14:textId="77777777">
        <w:tc>
          <w:tcPr>
            <w:tcW w:w="2160" w:type="dxa"/>
          </w:tcPr>
          <w:p w14:paraId="000A0645" w14:textId="77777777" w:rsidR="008516D4" w:rsidRPr="00A46EA2" w:rsidRDefault="00000000">
            <w:proofErr w:type="spellStart"/>
            <w:r w:rsidRPr="00A46EA2">
              <w:t>Realização</w:t>
            </w:r>
            <w:proofErr w:type="spellEnd"/>
            <w:r w:rsidRPr="00A46EA2">
              <w:t xml:space="preserve"> de </w:t>
            </w:r>
            <w:proofErr w:type="spellStart"/>
            <w:r w:rsidRPr="00A46EA2">
              <w:t>Tarefas</w:t>
            </w:r>
            <w:proofErr w:type="spellEnd"/>
          </w:p>
        </w:tc>
        <w:tc>
          <w:tcPr>
            <w:tcW w:w="2160" w:type="dxa"/>
          </w:tcPr>
          <w:p w14:paraId="1B9F33F9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599A60F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32846351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4319E02D" w14:textId="77777777">
        <w:tc>
          <w:tcPr>
            <w:tcW w:w="2160" w:type="dxa"/>
          </w:tcPr>
          <w:p w14:paraId="6DAD5BC5" w14:textId="77777777" w:rsidR="008516D4" w:rsidRPr="00A46EA2" w:rsidRDefault="00000000">
            <w:proofErr w:type="spellStart"/>
            <w:r w:rsidRPr="00A46EA2">
              <w:t>Leitura</w:t>
            </w:r>
            <w:proofErr w:type="spellEnd"/>
          </w:p>
        </w:tc>
        <w:tc>
          <w:tcPr>
            <w:tcW w:w="2160" w:type="dxa"/>
          </w:tcPr>
          <w:p w14:paraId="2EA6754D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42EED1A1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5EECF257" w14:textId="77777777" w:rsidR="008516D4" w:rsidRPr="00A46EA2" w:rsidRDefault="00000000">
            <w:r w:rsidRPr="00A46EA2">
              <w:t>(   )</w:t>
            </w:r>
          </w:p>
        </w:tc>
      </w:tr>
      <w:tr w:rsidR="00A46EA2" w:rsidRPr="00A46EA2" w14:paraId="38783628" w14:textId="77777777">
        <w:tc>
          <w:tcPr>
            <w:tcW w:w="2160" w:type="dxa"/>
          </w:tcPr>
          <w:p w14:paraId="52B9FFC1" w14:textId="77777777" w:rsidR="008516D4" w:rsidRPr="00A46EA2" w:rsidRDefault="00000000">
            <w:proofErr w:type="spellStart"/>
            <w:r w:rsidRPr="00A46EA2">
              <w:t>Escrita</w:t>
            </w:r>
            <w:proofErr w:type="spellEnd"/>
          </w:p>
        </w:tc>
        <w:tc>
          <w:tcPr>
            <w:tcW w:w="2160" w:type="dxa"/>
          </w:tcPr>
          <w:p w14:paraId="44956E0C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33ABA185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5A603904" w14:textId="77777777" w:rsidR="008516D4" w:rsidRPr="00A46EA2" w:rsidRDefault="00000000">
            <w:r w:rsidRPr="00A46EA2">
              <w:t>(   )</w:t>
            </w:r>
          </w:p>
        </w:tc>
      </w:tr>
      <w:tr w:rsidR="008516D4" w:rsidRPr="00A46EA2" w14:paraId="7E9D840F" w14:textId="77777777">
        <w:tc>
          <w:tcPr>
            <w:tcW w:w="2160" w:type="dxa"/>
          </w:tcPr>
          <w:p w14:paraId="76C25EFD" w14:textId="77777777" w:rsidR="008516D4" w:rsidRPr="00A46EA2" w:rsidRDefault="00000000">
            <w:proofErr w:type="spellStart"/>
            <w:r w:rsidRPr="00A46EA2">
              <w:t>Matemática</w:t>
            </w:r>
            <w:proofErr w:type="spellEnd"/>
          </w:p>
        </w:tc>
        <w:tc>
          <w:tcPr>
            <w:tcW w:w="2160" w:type="dxa"/>
          </w:tcPr>
          <w:p w14:paraId="19C31489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6BF792B9" w14:textId="77777777" w:rsidR="008516D4" w:rsidRPr="00A46EA2" w:rsidRDefault="00000000">
            <w:r w:rsidRPr="00A46EA2">
              <w:t>(   )</w:t>
            </w:r>
          </w:p>
        </w:tc>
        <w:tc>
          <w:tcPr>
            <w:tcW w:w="2160" w:type="dxa"/>
          </w:tcPr>
          <w:p w14:paraId="13C4C3F0" w14:textId="77777777" w:rsidR="008516D4" w:rsidRPr="00A46EA2" w:rsidRDefault="00000000">
            <w:r w:rsidRPr="00A46EA2">
              <w:t>(   )</w:t>
            </w:r>
          </w:p>
        </w:tc>
      </w:tr>
    </w:tbl>
    <w:p w14:paraId="7BE0244A" w14:textId="77777777" w:rsidR="00996683" w:rsidRPr="00A46EA2" w:rsidRDefault="00996683"/>
    <w:sectPr w:rsidR="00996683" w:rsidRPr="00A46EA2" w:rsidSect="00A46E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1ACC" w14:textId="77777777" w:rsidR="0022346C" w:rsidRDefault="0022346C" w:rsidP="00A46EA2">
      <w:pPr>
        <w:spacing w:after="0" w:line="240" w:lineRule="auto"/>
      </w:pPr>
      <w:r>
        <w:separator/>
      </w:r>
    </w:p>
  </w:endnote>
  <w:endnote w:type="continuationSeparator" w:id="0">
    <w:p w14:paraId="5F9F9D19" w14:textId="77777777" w:rsidR="0022346C" w:rsidRDefault="0022346C" w:rsidP="00A4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A4CB" w14:textId="77777777" w:rsidR="00A46EA2" w:rsidRDefault="00A46E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B44E" w14:textId="77777777" w:rsidR="00A46EA2" w:rsidRDefault="00A46EA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DEB9" w14:textId="77777777" w:rsidR="00A46EA2" w:rsidRDefault="00A46E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D2B0" w14:textId="77777777" w:rsidR="0022346C" w:rsidRDefault="0022346C" w:rsidP="00A46EA2">
      <w:pPr>
        <w:spacing w:after="0" w:line="240" w:lineRule="auto"/>
      </w:pPr>
      <w:r>
        <w:separator/>
      </w:r>
    </w:p>
  </w:footnote>
  <w:footnote w:type="continuationSeparator" w:id="0">
    <w:p w14:paraId="66C3D999" w14:textId="77777777" w:rsidR="0022346C" w:rsidRDefault="0022346C" w:rsidP="00A46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4280" w14:textId="77777777" w:rsidR="00A46EA2" w:rsidRDefault="00A46E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D04F" w14:textId="5E3C8D00" w:rsidR="00A46EA2" w:rsidRDefault="00A46EA2">
    <w:pPr>
      <w:pStyle w:val="Cabealho"/>
    </w:pPr>
    <w:r>
      <w:t>@AEEKETLYCRISTINNE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4D86" w14:textId="77777777" w:rsidR="00A46EA2" w:rsidRDefault="00A46E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89646">
    <w:abstractNumId w:val="8"/>
  </w:num>
  <w:num w:numId="2" w16cid:durableId="1949005596">
    <w:abstractNumId w:val="6"/>
  </w:num>
  <w:num w:numId="3" w16cid:durableId="705954568">
    <w:abstractNumId w:val="5"/>
  </w:num>
  <w:num w:numId="4" w16cid:durableId="1877548714">
    <w:abstractNumId w:val="4"/>
  </w:num>
  <w:num w:numId="5" w16cid:durableId="352267786">
    <w:abstractNumId w:val="7"/>
  </w:num>
  <w:num w:numId="6" w16cid:durableId="815948719">
    <w:abstractNumId w:val="3"/>
  </w:num>
  <w:num w:numId="7" w16cid:durableId="720324562">
    <w:abstractNumId w:val="2"/>
  </w:num>
  <w:num w:numId="8" w16cid:durableId="1047685169">
    <w:abstractNumId w:val="1"/>
  </w:num>
  <w:num w:numId="9" w16cid:durableId="4549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46C"/>
    <w:rsid w:val="00231708"/>
    <w:rsid w:val="0029639D"/>
    <w:rsid w:val="00326F90"/>
    <w:rsid w:val="004150D4"/>
    <w:rsid w:val="008516D4"/>
    <w:rsid w:val="00996683"/>
    <w:rsid w:val="00A46EA2"/>
    <w:rsid w:val="00AA1D8D"/>
    <w:rsid w:val="00B235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12FF3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896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2025-01-05T04:46:00Z</dcterms:created>
  <dcterms:modified xsi:type="dcterms:W3CDTF">2026-01-10T19:59:00Z</dcterms:modified>
  <cp:category/>
</cp:coreProperties>
</file>