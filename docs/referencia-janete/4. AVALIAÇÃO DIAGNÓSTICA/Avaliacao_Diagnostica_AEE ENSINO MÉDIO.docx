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51061" w14:textId="77777777" w:rsidR="00C54AC3" w:rsidRDefault="00000000" w:rsidP="008348FB">
      <w:pPr>
        <w:pStyle w:val="Ttulo1"/>
        <w:jc w:val="center"/>
        <w:rPr>
          <w:rFonts w:ascii="Arial" w:hAnsi="Arial" w:cs="Arial"/>
          <w:color w:val="auto"/>
          <w:sz w:val="24"/>
          <w:szCs w:val="24"/>
        </w:rPr>
      </w:pPr>
      <w:r w:rsidRPr="006A0645">
        <w:rPr>
          <w:rFonts w:ascii="Arial" w:hAnsi="Arial" w:cs="Arial"/>
          <w:color w:val="auto"/>
          <w:sz w:val="24"/>
          <w:szCs w:val="24"/>
        </w:rPr>
        <w:t>Avaliação Diagnóstica - Ensino Médio no Atendimento Educacional Especializado (AEE)</w:t>
      </w:r>
    </w:p>
    <w:p w14:paraId="0FC15906" w14:textId="77777777" w:rsidR="006A0645" w:rsidRPr="006A0645" w:rsidRDefault="006A0645" w:rsidP="006A0645"/>
    <w:p w14:paraId="11C245F6" w14:textId="77777777" w:rsidR="00C54AC3" w:rsidRPr="006A0645" w:rsidRDefault="00000000" w:rsidP="008348FB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6A0645">
        <w:rPr>
          <w:rFonts w:ascii="Arial" w:hAnsi="Arial" w:cs="Arial"/>
          <w:color w:val="auto"/>
          <w:sz w:val="24"/>
          <w:szCs w:val="24"/>
        </w:rPr>
        <w:t>Habilidades Cognitivas</w:t>
      </w:r>
    </w:p>
    <w:p w14:paraId="6502B758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>1. O aluno consegue planejar e organizar atividades do dia a dia?</w:t>
      </w:r>
    </w:p>
    <w:p w14:paraId="3440A806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 xml:space="preserve">   - Indicador: 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(  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) Consolidada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 (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)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Em Desenvolvimento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 (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)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Necessita Intervenção</w:t>
      </w:r>
    </w:p>
    <w:p w14:paraId="2F7ACE17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 xml:space="preserve">   - Sugestão de Atividade: Peça ao aluno que organize </w:t>
      </w:r>
      <w:proofErr w:type="gramStart"/>
      <w:r w:rsidRPr="006A0645">
        <w:rPr>
          <w:rFonts w:ascii="Arial" w:hAnsi="Arial" w:cs="Arial"/>
          <w:sz w:val="24"/>
          <w:szCs w:val="24"/>
        </w:rPr>
        <w:t>a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agenda da semana, incluindo estudos, lazer e tarefas pessoais.</w:t>
      </w:r>
    </w:p>
    <w:p w14:paraId="15410F04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 xml:space="preserve">   - Observações: ________________________________________________________________</w:t>
      </w:r>
      <w:r w:rsidRPr="006A0645">
        <w:rPr>
          <w:rFonts w:ascii="Arial" w:hAnsi="Arial" w:cs="Arial"/>
          <w:sz w:val="24"/>
          <w:szCs w:val="24"/>
        </w:rPr>
        <w:br/>
      </w:r>
    </w:p>
    <w:p w14:paraId="7BE9CAF1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>2. Apresenta raciocínio lógico para resolver problemas complexos?</w:t>
      </w:r>
    </w:p>
    <w:p w14:paraId="531B6C1F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 xml:space="preserve">   - Indicador: 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(  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) Consolidada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 (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)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Em Desenvolvimento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 (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)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Necessita Intervenção</w:t>
      </w:r>
    </w:p>
    <w:p w14:paraId="5E0FC2BE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 xml:space="preserve">   - Sugestão de Atividade: Proponha enigmas matemáticos ou problemas práticos, como calcular o tempo para chegar </w:t>
      </w:r>
      <w:proofErr w:type="gramStart"/>
      <w:r w:rsidRPr="006A0645">
        <w:rPr>
          <w:rFonts w:ascii="Arial" w:hAnsi="Arial" w:cs="Arial"/>
          <w:sz w:val="24"/>
          <w:szCs w:val="24"/>
        </w:rPr>
        <w:t>a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um local considerando diferentes velocidades.</w:t>
      </w:r>
    </w:p>
    <w:p w14:paraId="1DAED8EE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 xml:space="preserve">   - Observações: ________________________________________________________________</w:t>
      </w:r>
      <w:r w:rsidRPr="006A0645">
        <w:rPr>
          <w:rFonts w:ascii="Arial" w:hAnsi="Arial" w:cs="Arial"/>
          <w:sz w:val="24"/>
          <w:szCs w:val="24"/>
        </w:rPr>
        <w:br/>
      </w:r>
    </w:p>
    <w:p w14:paraId="57C4D722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>3. Retém informações após leitura ou explicação oral?</w:t>
      </w:r>
    </w:p>
    <w:p w14:paraId="357E27CB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 xml:space="preserve">   - Indicador: 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(  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) Consolidada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 (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)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Em Desenvolvimento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 (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)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Necessita Intervenção</w:t>
      </w:r>
    </w:p>
    <w:p w14:paraId="43C95490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lastRenderedPageBreak/>
        <w:t xml:space="preserve">   - Sugestão de Atividade: Solicite que o aluno resuma oralmente ou por escrito o conteúdo apresentado em uma explicação ou texto.</w:t>
      </w:r>
    </w:p>
    <w:p w14:paraId="1DBDEC89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 xml:space="preserve">   - Observações: ________________________________________________________________</w:t>
      </w:r>
      <w:r w:rsidRPr="006A0645">
        <w:rPr>
          <w:rFonts w:ascii="Arial" w:hAnsi="Arial" w:cs="Arial"/>
          <w:sz w:val="24"/>
          <w:szCs w:val="24"/>
        </w:rPr>
        <w:br/>
      </w:r>
    </w:p>
    <w:p w14:paraId="1A27FD8B" w14:textId="77777777" w:rsidR="00C54AC3" w:rsidRPr="006A0645" w:rsidRDefault="00000000" w:rsidP="008348FB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6A0645">
        <w:rPr>
          <w:rFonts w:ascii="Arial" w:hAnsi="Arial" w:cs="Arial"/>
          <w:color w:val="auto"/>
          <w:sz w:val="24"/>
          <w:szCs w:val="24"/>
        </w:rPr>
        <w:t>Comunicação e Linguagem</w:t>
      </w:r>
    </w:p>
    <w:p w14:paraId="0B3672B3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>1. Participa de discussões em grupo expressando ideias com clareza?</w:t>
      </w:r>
    </w:p>
    <w:p w14:paraId="42DAEF28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 xml:space="preserve">   - Indicador: 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(  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) Consolidada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 (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)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Em Desenvolvimento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 (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)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Necessita Intervenção</w:t>
      </w:r>
    </w:p>
    <w:p w14:paraId="641598DC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 xml:space="preserve">   - Sugestão de Atividade: Proponha debates sobre temas atuais, com o aluno sendo mediador ou apresentando argumentos.</w:t>
      </w:r>
    </w:p>
    <w:p w14:paraId="2B962D21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 xml:space="preserve">   - Observações: ________________________________________________________________</w:t>
      </w:r>
      <w:r w:rsidRPr="006A0645">
        <w:rPr>
          <w:rFonts w:ascii="Arial" w:hAnsi="Arial" w:cs="Arial"/>
          <w:sz w:val="24"/>
          <w:szCs w:val="24"/>
        </w:rPr>
        <w:br/>
      </w:r>
    </w:p>
    <w:p w14:paraId="3B4E1278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>2. Lê e interpreta textos mais extensos e técnicos (ex: artigos, notícias)?</w:t>
      </w:r>
    </w:p>
    <w:p w14:paraId="3D276A5F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 xml:space="preserve">   - Indicador: 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(  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) Consolidada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 (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)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Em Desenvolvimento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 (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)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Necessita Intervenção</w:t>
      </w:r>
    </w:p>
    <w:p w14:paraId="2C28A41E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 xml:space="preserve">   - Sugestão de Atividade: Peça que o aluno leia um artigo e identifique o tema principal, argumentos do autor e possíveis contradições.</w:t>
      </w:r>
    </w:p>
    <w:p w14:paraId="2E2CD210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 xml:space="preserve">   - Observações: ________________________________________________________________</w:t>
      </w:r>
      <w:r w:rsidRPr="006A0645">
        <w:rPr>
          <w:rFonts w:ascii="Arial" w:hAnsi="Arial" w:cs="Arial"/>
          <w:sz w:val="24"/>
          <w:szCs w:val="24"/>
        </w:rPr>
        <w:br/>
      </w:r>
    </w:p>
    <w:p w14:paraId="08838E60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>3. Redige textos com coesão e coerência?</w:t>
      </w:r>
    </w:p>
    <w:p w14:paraId="39F9B531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 xml:space="preserve">   - Indicador: 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(  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) Consolidada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 (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)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Em Desenvolvimento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 (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)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Necessita Intervenção</w:t>
      </w:r>
    </w:p>
    <w:p w14:paraId="3BA8FB1B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lastRenderedPageBreak/>
        <w:t xml:space="preserve">   - Sugestão de Atividade: Proponha a redação de uma carta argumentativa ou um artigo sobre um tema de interesse.</w:t>
      </w:r>
    </w:p>
    <w:p w14:paraId="5CB620A2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 xml:space="preserve">   - Observações: ________________________________________________________________</w:t>
      </w:r>
      <w:r w:rsidRPr="006A0645">
        <w:rPr>
          <w:rFonts w:ascii="Arial" w:hAnsi="Arial" w:cs="Arial"/>
          <w:sz w:val="24"/>
          <w:szCs w:val="24"/>
        </w:rPr>
        <w:br/>
      </w:r>
    </w:p>
    <w:p w14:paraId="520EE149" w14:textId="77777777" w:rsidR="00C54AC3" w:rsidRPr="006A0645" w:rsidRDefault="00000000" w:rsidP="008348FB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6A0645">
        <w:rPr>
          <w:rFonts w:ascii="Arial" w:hAnsi="Arial" w:cs="Arial"/>
          <w:color w:val="auto"/>
          <w:sz w:val="24"/>
          <w:szCs w:val="24"/>
        </w:rPr>
        <w:t>Competências Acadêmicas</w:t>
      </w:r>
    </w:p>
    <w:p w14:paraId="1FE57FB8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>1. Resolve problemas matemáticos contextualizados ao cotidiano?</w:t>
      </w:r>
    </w:p>
    <w:p w14:paraId="42617349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 xml:space="preserve">   - Indicador: 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(  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) Consolidada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 (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)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Em Desenvolvimento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 (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)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Necessita Intervenção</w:t>
      </w:r>
    </w:p>
    <w:p w14:paraId="2F908F43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 xml:space="preserve">   - Sugestão de Atividade: Proponha problemas práticos como calcular o valor de compras ou porcentagens em promoções.</w:t>
      </w:r>
    </w:p>
    <w:p w14:paraId="57D4CBB7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 xml:space="preserve">   - Observações: ________________________________________________________________</w:t>
      </w:r>
      <w:r w:rsidRPr="006A0645">
        <w:rPr>
          <w:rFonts w:ascii="Arial" w:hAnsi="Arial" w:cs="Arial"/>
          <w:sz w:val="24"/>
          <w:szCs w:val="24"/>
        </w:rPr>
        <w:br/>
      </w:r>
    </w:p>
    <w:p w14:paraId="1998052C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>2. Realiza cálculos mais complexos (multiplicação, divisão, porcentagens)?</w:t>
      </w:r>
    </w:p>
    <w:p w14:paraId="780B2CB7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 xml:space="preserve">   - Indicador: 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(  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) Consolidada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 (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)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Em Desenvolvimento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 (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)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Necessita Intervenção</w:t>
      </w:r>
    </w:p>
    <w:p w14:paraId="5FBF7079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 xml:space="preserve">   - Sugestão de Atividade: Aplique exercícios de cálculos financeiros, como juros </w:t>
      </w:r>
      <w:proofErr w:type="gramStart"/>
      <w:r w:rsidRPr="006A0645">
        <w:rPr>
          <w:rFonts w:ascii="Arial" w:hAnsi="Arial" w:cs="Arial"/>
          <w:sz w:val="24"/>
          <w:szCs w:val="24"/>
        </w:rPr>
        <w:t>simples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ou divisão proporcional.</w:t>
      </w:r>
    </w:p>
    <w:p w14:paraId="4E4AC5DF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 xml:space="preserve">   - Observações: ________________________________________________________________</w:t>
      </w:r>
      <w:r w:rsidRPr="006A0645">
        <w:rPr>
          <w:rFonts w:ascii="Arial" w:hAnsi="Arial" w:cs="Arial"/>
          <w:sz w:val="24"/>
          <w:szCs w:val="24"/>
        </w:rPr>
        <w:br/>
      </w:r>
    </w:p>
    <w:p w14:paraId="2595D5C7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>3. Demonstra domínio básico de ciências naturais (química, física, biologia)?</w:t>
      </w:r>
    </w:p>
    <w:p w14:paraId="0036FE00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 xml:space="preserve">   - Indicador: 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(  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) Consolidada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 (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)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Em Desenvolvimento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 (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)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Necessita Intervenção</w:t>
      </w:r>
    </w:p>
    <w:p w14:paraId="58BAFD25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lastRenderedPageBreak/>
        <w:t xml:space="preserve">   - Sugestão de Atividade: Realize experimentos simples, como medir o pH de substâncias ou testar leis da física com objetos cotidianos.</w:t>
      </w:r>
    </w:p>
    <w:p w14:paraId="188E68A9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 xml:space="preserve">   - Observações: ________________________________________________________________</w:t>
      </w:r>
      <w:r w:rsidRPr="006A0645">
        <w:rPr>
          <w:rFonts w:ascii="Arial" w:hAnsi="Arial" w:cs="Arial"/>
          <w:sz w:val="24"/>
          <w:szCs w:val="24"/>
        </w:rPr>
        <w:br/>
      </w:r>
    </w:p>
    <w:p w14:paraId="2A51D2B1" w14:textId="77777777" w:rsidR="00C54AC3" w:rsidRPr="006A0645" w:rsidRDefault="00000000" w:rsidP="008348FB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6A0645">
        <w:rPr>
          <w:rFonts w:ascii="Arial" w:hAnsi="Arial" w:cs="Arial"/>
          <w:color w:val="auto"/>
          <w:sz w:val="24"/>
          <w:szCs w:val="24"/>
        </w:rPr>
        <w:t>Desenvolvimento Socioemocional</w:t>
      </w:r>
    </w:p>
    <w:p w14:paraId="200CAC17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>1. Reconhece e gerencia emoções em situações de estresse?</w:t>
      </w:r>
    </w:p>
    <w:p w14:paraId="2132B564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 xml:space="preserve">   - Indicador: 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(  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) Consolidada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 (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)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Em Desenvolvimento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 (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)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Necessita Intervenção</w:t>
      </w:r>
    </w:p>
    <w:p w14:paraId="3165784C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 xml:space="preserve">   - Sugestão de Atividade: Utilize dinâmicas sobre identificação de emoções e resolução de conflitos.</w:t>
      </w:r>
    </w:p>
    <w:p w14:paraId="1CC4D394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 xml:space="preserve">   - Observações: ________________________________________________________________</w:t>
      </w:r>
      <w:r w:rsidRPr="006A0645">
        <w:rPr>
          <w:rFonts w:ascii="Arial" w:hAnsi="Arial" w:cs="Arial"/>
          <w:sz w:val="24"/>
          <w:szCs w:val="24"/>
        </w:rPr>
        <w:br/>
      </w:r>
    </w:p>
    <w:p w14:paraId="45F591AF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>2. Trabalha em equipe respeitando opiniões divergentes?</w:t>
      </w:r>
    </w:p>
    <w:p w14:paraId="78E2B3E6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 xml:space="preserve">   - Indicador: 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(  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) Consolidada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 (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)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Em Desenvolvimento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 (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)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Necessita Intervenção</w:t>
      </w:r>
    </w:p>
    <w:p w14:paraId="2C1C69C7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 xml:space="preserve">   - Sugestão de Atividade: Proponha tarefas colaborativas em grupos diversificados.</w:t>
      </w:r>
    </w:p>
    <w:p w14:paraId="5912CE6F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 xml:space="preserve">   - Observações: ________________________________________________________________</w:t>
      </w:r>
      <w:r w:rsidRPr="006A0645">
        <w:rPr>
          <w:rFonts w:ascii="Arial" w:hAnsi="Arial" w:cs="Arial"/>
          <w:sz w:val="24"/>
          <w:szCs w:val="24"/>
        </w:rPr>
        <w:br/>
      </w:r>
    </w:p>
    <w:p w14:paraId="41865BAE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>3. Mostra resiliência diante de dificuldades acadêmicas ou sociais?</w:t>
      </w:r>
    </w:p>
    <w:p w14:paraId="5A77F681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 xml:space="preserve">   - Indicador: 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(  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) Consolidada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 (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)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Em Desenvolvimento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 (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6A0645">
        <w:rPr>
          <w:rFonts w:ascii="Arial" w:hAnsi="Arial" w:cs="Arial"/>
          <w:sz w:val="24"/>
          <w:szCs w:val="24"/>
        </w:rPr>
        <w:t xml:space="preserve">  )</w:t>
      </w:r>
      <w:proofErr w:type="gramEnd"/>
      <w:r w:rsidRPr="006A0645">
        <w:rPr>
          <w:rFonts w:ascii="Arial" w:hAnsi="Arial" w:cs="Arial"/>
          <w:sz w:val="24"/>
          <w:szCs w:val="24"/>
        </w:rPr>
        <w:t xml:space="preserve"> Necessita Intervenção</w:t>
      </w:r>
    </w:p>
    <w:p w14:paraId="473899F7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lastRenderedPageBreak/>
        <w:t xml:space="preserve">   - Sugestão de Atividade: Discuta histórias de superação e peça ao aluno para refletir sobre estratégias de resiliência.</w:t>
      </w:r>
    </w:p>
    <w:p w14:paraId="6177702C" w14:textId="77777777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 xml:space="preserve">   - Observações: ________________________________________________________________</w:t>
      </w:r>
      <w:r w:rsidRPr="006A0645">
        <w:rPr>
          <w:rFonts w:ascii="Arial" w:hAnsi="Arial" w:cs="Arial"/>
          <w:sz w:val="24"/>
          <w:szCs w:val="24"/>
        </w:rPr>
        <w:br/>
      </w:r>
    </w:p>
    <w:p w14:paraId="3E1720DA" w14:textId="77777777" w:rsidR="00C54AC3" w:rsidRPr="006A0645" w:rsidRDefault="00000000" w:rsidP="008348FB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6A0645">
        <w:rPr>
          <w:rFonts w:ascii="Arial" w:hAnsi="Arial" w:cs="Arial"/>
          <w:color w:val="auto"/>
          <w:sz w:val="24"/>
          <w:szCs w:val="24"/>
        </w:rPr>
        <w:t>Considerações Gerais</w:t>
      </w:r>
    </w:p>
    <w:p w14:paraId="18540F02" w14:textId="120AF9E9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>Resumo das Habilidades Consolidadas: _______________________________________________</w:t>
      </w:r>
      <w:r w:rsidR="008348FB" w:rsidRPr="006A0645">
        <w:rPr>
          <w:rFonts w:ascii="Arial" w:hAnsi="Arial" w:cs="Arial"/>
          <w:sz w:val="24"/>
          <w:szCs w:val="24"/>
        </w:rPr>
        <w:t>_________________</w:t>
      </w:r>
    </w:p>
    <w:p w14:paraId="6BD081F6" w14:textId="09AC72CB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 xml:space="preserve">Principais </w:t>
      </w:r>
      <w:proofErr w:type="spellStart"/>
      <w:r w:rsidRPr="006A0645">
        <w:rPr>
          <w:rFonts w:ascii="Arial" w:hAnsi="Arial" w:cs="Arial"/>
          <w:sz w:val="24"/>
          <w:szCs w:val="24"/>
        </w:rPr>
        <w:t>Habilidades</w:t>
      </w:r>
      <w:proofErr w:type="spellEnd"/>
      <w:r w:rsidRPr="006A0645">
        <w:rPr>
          <w:rFonts w:ascii="Arial" w:hAnsi="Arial" w:cs="Arial"/>
          <w:sz w:val="24"/>
          <w:szCs w:val="24"/>
        </w:rPr>
        <w:t xml:space="preserve"> a Serem </w:t>
      </w:r>
      <w:proofErr w:type="spellStart"/>
      <w:r w:rsidRPr="006A0645">
        <w:rPr>
          <w:rFonts w:ascii="Arial" w:hAnsi="Arial" w:cs="Arial"/>
          <w:sz w:val="24"/>
          <w:szCs w:val="24"/>
        </w:rPr>
        <w:t>Desenvolvidas</w:t>
      </w:r>
      <w:proofErr w:type="spellEnd"/>
      <w:r w:rsidRPr="006A0645">
        <w:rPr>
          <w:rFonts w:ascii="Arial" w:hAnsi="Arial" w:cs="Arial"/>
          <w:sz w:val="24"/>
          <w:szCs w:val="24"/>
        </w:rPr>
        <w:t>: _______________________________________</w:t>
      </w:r>
      <w:r w:rsidR="008348FB" w:rsidRPr="006A0645">
        <w:rPr>
          <w:rFonts w:ascii="Arial" w:hAnsi="Arial" w:cs="Arial"/>
          <w:sz w:val="24"/>
          <w:szCs w:val="24"/>
        </w:rPr>
        <w:t>_________________________</w:t>
      </w:r>
    </w:p>
    <w:p w14:paraId="3916AA16" w14:textId="3FE427AD" w:rsidR="00C54AC3" w:rsidRPr="006A0645" w:rsidRDefault="00000000" w:rsidP="008348FB">
      <w:pPr>
        <w:spacing w:line="360" w:lineRule="auto"/>
        <w:rPr>
          <w:rFonts w:ascii="Arial" w:hAnsi="Arial" w:cs="Arial"/>
          <w:sz w:val="24"/>
          <w:szCs w:val="24"/>
        </w:rPr>
      </w:pPr>
      <w:r w:rsidRPr="006A0645">
        <w:rPr>
          <w:rFonts w:ascii="Arial" w:hAnsi="Arial" w:cs="Arial"/>
          <w:sz w:val="24"/>
          <w:szCs w:val="24"/>
        </w:rPr>
        <w:t xml:space="preserve">Sugestões para o Plano de </w:t>
      </w:r>
      <w:proofErr w:type="spellStart"/>
      <w:r w:rsidRPr="006A0645">
        <w:rPr>
          <w:rFonts w:ascii="Arial" w:hAnsi="Arial" w:cs="Arial"/>
          <w:sz w:val="24"/>
          <w:szCs w:val="24"/>
        </w:rPr>
        <w:t>Intervenção</w:t>
      </w:r>
      <w:proofErr w:type="spellEnd"/>
      <w:r w:rsidRPr="006A06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0645">
        <w:rPr>
          <w:rFonts w:ascii="Arial" w:hAnsi="Arial" w:cs="Arial"/>
          <w:sz w:val="24"/>
          <w:szCs w:val="24"/>
        </w:rPr>
        <w:t>Inicial</w:t>
      </w:r>
      <w:proofErr w:type="spellEnd"/>
      <w:r w:rsidRPr="006A0645">
        <w:rPr>
          <w:rFonts w:ascii="Arial" w:hAnsi="Arial" w:cs="Arial"/>
          <w:sz w:val="24"/>
          <w:szCs w:val="24"/>
        </w:rPr>
        <w:t>: _______________________________________</w:t>
      </w:r>
      <w:r w:rsidR="008348FB" w:rsidRPr="006A0645">
        <w:rPr>
          <w:rFonts w:ascii="Arial" w:hAnsi="Arial" w:cs="Arial"/>
          <w:sz w:val="24"/>
          <w:szCs w:val="24"/>
        </w:rPr>
        <w:t>_________________________</w:t>
      </w:r>
      <w:r w:rsidRPr="006A0645">
        <w:rPr>
          <w:rFonts w:ascii="Arial" w:hAnsi="Arial" w:cs="Arial"/>
          <w:sz w:val="24"/>
          <w:szCs w:val="24"/>
        </w:rPr>
        <w:br/>
      </w:r>
    </w:p>
    <w:sectPr w:rsidR="00C54AC3" w:rsidRPr="006A0645" w:rsidSect="006A0645">
      <w:pgSz w:w="12240" w:h="15840"/>
      <w:pgMar w:top="1440" w:right="1800" w:bottom="1440" w:left="180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0653964">
    <w:abstractNumId w:val="8"/>
  </w:num>
  <w:num w:numId="2" w16cid:durableId="1916239488">
    <w:abstractNumId w:val="6"/>
  </w:num>
  <w:num w:numId="3" w16cid:durableId="1108817727">
    <w:abstractNumId w:val="5"/>
  </w:num>
  <w:num w:numId="4" w16cid:durableId="35155793">
    <w:abstractNumId w:val="4"/>
  </w:num>
  <w:num w:numId="5" w16cid:durableId="904294620">
    <w:abstractNumId w:val="7"/>
  </w:num>
  <w:num w:numId="6" w16cid:durableId="1040712284">
    <w:abstractNumId w:val="3"/>
  </w:num>
  <w:num w:numId="7" w16cid:durableId="916018407">
    <w:abstractNumId w:val="2"/>
  </w:num>
  <w:num w:numId="8" w16cid:durableId="1010377201">
    <w:abstractNumId w:val="1"/>
  </w:num>
  <w:num w:numId="9" w16cid:durableId="1442727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1708"/>
    <w:rsid w:val="0029639D"/>
    <w:rsid w:val="00326F90"/>
    <w:rsid w:val="006A0645"/>
    <w:rsid w:val="008348FB"/>
    <w:rsid w:val="00AA1D8D"/>
    <w:rsid w:val="00B23507"/>
    <w:rsid w:val="00B47730"/>
    <w:rsid w:val="00C54AC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686DBB"/>
  <w14:defaultImageDpi w14:val="300"/>
  <w15:docId w15:val="{2674901E-DD0A-4FFF-888B-2AE8180B4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761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ketly cristinne</cp:lastModifiedBy>
  <cp:revision>3</cp:revision>
  <dcterms:created xsi:type="dcterms:W3CDTF">2025-01-05T04:29:00Z</dcterms:created>
  <dcterms:modified xsi:type="dcterms:W3CDTF">2026-01-10T19:55:00Z</dcterms:modified>
  <cp:category/>
</cp:coreProperties>
</file>