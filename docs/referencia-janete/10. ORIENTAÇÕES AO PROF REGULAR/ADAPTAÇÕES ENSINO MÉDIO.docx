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4EAE" w14:textId="4CC52F3B" w:rsidR="006B39CA" w:rsidRPr="00542C8E" w:rsidRDefault="00542C8E" w:rsidP="00542C8E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  <w:lang w:val="pt-BR"/>
        </w:rPr>
      </w:pPr>
      <w:r w:rsidRPr="00542C8E">
        <w:rPr>
          <w:rFonts w:asciiTheme="majorHAnsi" w:eastAsiaTheme="majorEastAsia" w:hAnsiTheme="majorHAnsi" w:cstheme="majorBidi"/>
          <w:b/>
          <w:bCs/>
          <w:sz w:val="28"/>
          <w:szCs w:val="28"/>
          <w:lang w:val="pt-BR"/>
        </w:rPr>
        <w:t xml:space="preserve">ADAPTAÇÕES DETALHADAS DE CONTEÚDOS DO ENSINO MÉDIO </w:t>
      </w:r>
    </w:p>
    <w:p w14:paraId="1408E27C" w14:textId="77777777" w:rsidR="00542C8E" w:rsidRDefault="00542C8E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</w:p>
    <w:p w14:paraId="101D2289" w14:textId="43B1B8BC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Características Gerais do Público</w:t>
      </w:r>
    </w:p>
    <w:p w14:paraId="48C29386" w14:textId="77777777" w:rsidR="006B39CA" w:rsidRPr="006B39CA" w:rsidRDefault="006B39CA" w:rsidP="006B39CA">
      <w:pPr>
        <w:numPr>
          <w:ilvl w:val="0"/>
          <w:numId w:val="10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Perfil Cognitivo:</w:t>
      </w:r>
    </w:p>
    <w:p w14:paraId="6BA24688" w14:textId="77777777" w:rsidR="006B39CA" w:rsidRPr="006B39CA" w:rsidRDefault="006B39CA" w:rsidP="006B39CA">
      <w:pPr>
        <w:spacing w:line="360" w:lineRule="auto"/>
        <w:ind w:left="142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Processamento mais lento e dificuldade em generalizar aprendizados.</w:t>
      </w:r>
    </w:p>
    <w:p w14:paraId="4B78BADA" w14:textId="77777777" w:rsidR="006B39CA" w:rsidRPr="006B39CA" w:rsidRDefault="006B39CA" w:rsidP="006B39CA">
      <w:pPr>
        <w:spacing w:line="360" w:lineRule="auto"/>
        <w:ind w:left="142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Necessidade de apoio visual, auditivo ou tátil para facilitar a compreensão.</w:t>
      </w:r>
    </w:p>
    <w:p w14:paraId="71A52950" w14:textId="77777777" w:rsidR="006B39CA" w:rsidRPr="006B39CA" w:rsidRDefault="006B39CA" w:rsidP="006B39CA">
      <w:pPr>
        <w:spacing w:line="360" w:lineRule="auto"/>
        <w:ind w:left="142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Maior engajamento com atividades práticas e concretas.</w:t>
      </w:r>
    </w:p>
    <w:p w14:paraId="682EE662" w14:textId="77777777" w:rsidR="006B39CA" w:rsidRPr="006B39CA" w:rsidRDefault="006B39CA" w:rsidP="006B39CA">
      <w:pPr>
        <w:numPr>
          <w:ilvl w:val="0"/>
          <w:numId w:val="10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Desafios:</w:t>
      </w:r>
    </w:p>
    <w:p w14:paraId="6A493569" w14:textId="77777777" w:rsidR="006B39CA" w:rsidRPr="006B39CA" w:rsidRDefault="006B39CA" w:rsidP="006B39CA">
      <w:pPr>
        <w:spacing w:line="360" w:lineRule="auto"/>
        <w:ind w:left="142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Retenção limitada de conceitos abstratos.</w:t>
      </w:r>
    </w:p>
    <w:p w14:paraId="1592E7FF" w14:textId="77777777" w:rsidR="006B39CA" w:rsidRPr="006B39CA" w:rsidRDefault="006B39CA" w:rsidP="006B39CA">
      <w:pPr>
        <w:spacing w:line="360" w:lineRule="auto"/>
        <w:ind w:left="142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Dificuldade em organizar informações e realizar atividades sequenciais.</w:t>
      </w:r>
    </w:p>
    <w:p w14:paraId="3FDAD5DD" w14:textId="77777777" w:rsidR="006B39CA" w:rsidRPr="006B39CA" w:rsidRDefault="006B39CA" w:rsidP="006B39CA">
      <w:pPr>
        <w:numPr>
          <w:ilvl w:val="0"/>
          <w:numId w:val="10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Habilidades:</w:t>
      </w:r>
    </w:p>
    <w:p w14:paraId="494B49EA" w14:textId="77777777" w:rsidR="006B39CA" w:rsidRPr="006B39CA" w:rsidRDefault="006B39CA" w:rsidP="006B39CA">
      <w:pPr>
        <w:spacing w:line="360" w:lineRule="auto"/>
        <w:ind w:left="142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Boa capacidade de aprendizado quando há instrução direta, repetição e exemplos visuais.</w:t>
      </w:r>
    </w:p>
    <w:p w14:paraId="685F6C8C" w14:textId="58BA55DE" w:rsidR="006B39CA" w:rsidRPr="006B39CA" w:rsidRDefault="006B39CA" w:rsidP="006B39CA">
      <w:pPr>
        <w:spacing w:line="360" w:lineRule="auto"/>
        <w:ind w:left="142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</w:p>
    <w:p w14:paraId="2FD42F32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1. Ciências Exatas (Matemática e Física)</w:t>
      </w:r>
    </w:p>
    <w:p w14:paraId="7A23600F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A. Matemática Conteúdo Geral:</w:t>
      </w:r>
    </w:p>
    <w:p w14:paraId="3A2929EB" w14:textId="77777777" w:rsidR="006B39CA" w:rsidRPr="006B39CA" w:rsidRDefault="006B39CA" w:rsidP="006B39CA">
      <w:pPr>
        <w:numPr>
          <w:ilvl w:val="0"/>
          <w:numId w:val="11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Operações básicas e equações simples.</w:t>
      </w:r>
    </w:p>
    <w:p w14:paraId="5839E99F" w14:textId="77777777" w:rsidR="006B39CA" w:rsidRPr="006B39CA" w:rsidRDefault="006B39CA" w:rsidP="006B39CA">
      <w:pPr>
        <w:numPr>
          <w:ilvl w:val="0"/>
          <w:numId w:val="11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Geometria plana e espacial.</w:t>
      </w:r>
    </w:p>
    <w:p w14:paraId="40C45D04" w14:textId="77777777" w:rsidR="006B39CA" w:rsidRPr="006B39CA" w:rsidRDefault="006B39CA" w:rsidP="006B39CA">
      <w:pPr>
        <w:numPr>
          <w:ilvl w:val="0"/>
          <w:numId w:val="11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Probabilidade e estatística.</w:t>
      </w:r>
    </w:p>
    <w:p w14:paraId="48313DA4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Objetivos Específicos:</w:t>
      </w:r>
    </w:p>
    <w:p w14:paraId="24169898" w14:textId="77777777" w:rsidR="006B39CA" w:rsidRPr="006B39CA" w:rsidRDefault="006B39CA" w:rsidP="006B39CA">
      <w:pPr>
        <w:numPr>
          <w:ilvl w:val="0"/>
          <w:numId w:val="12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Desenvolver noções básicas de cálculos aplicados ao cotidiano.</w:t>
      </w:r>
    </w:p>
    <w:p w14:paraId="11E8B4CC" w14:textId="77777777" w:rsidR="006B39CA" w:rsidRPr="006B39CA" w:rsidRDefault="006B39CA" w:rsidP="006B39CA">
      <w:pPr>
        <w:numPr>
          <w:ilvl w:val="0"/>
          <w:numId w:val="12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Introduzir conceitos de formas geométricas e suas propriedades.</w:t>
      </w:r>
    </w:p>
    <w:p w14:paraId="276CA4B7" w14:textId="77777777" w:rsidR="006B39CA" w:rsidRPr="006B39CA" w:rsidRDefault="006B39CA" w:rsidP="006B39CA">
      <w:pPr>
        <w:numPr>
          <w:ilvl w:val="0"/>
          <w:numId w:val="12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lastRenderedPageBreak/>
        <w:t>Ensinar organização de dados e leitura de gráficos simples.</w:t>
      </w:r>
    </w:p>
    <w:p w14:paraId="0DF7D993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Estratégias Práticas:</w:t>
      </w:r>
    </w:p>
    <w:p w14:paraId="78628EC0" w14:textId="77777777" w:rsidR="006B39CA" w:rsidRPr="006B39CA" w:rsidRDefault="006B39CA" w:rsidP="006B39CA">
      <w:pPr>
        <w:numPr>
          <w:ilvl w:val="0"/>
          <w:numId w:val="13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Trabalhar com situações reais:</w:t>
      </w:r>
    </w:p>
    <w:p w14:paraId="780B5E59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Exemplos: Calcular o valor de compras no mercado, dividir uma conta em um restaurante.</w:t>
      </w:r>
    </w:p>
    <w:p w14:paraId="672F6D3F" w14:textId="77777777" w:rsidR="006B39CA" w:rsidRPr="006B39CA" w:rsidRDefault="006B39CA" w:rsidP="006B39CA">
      <w:pPr>
        <w:numPr>
          <w:ilvl w:val="0"/>
          <w:numId w:val="13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Simplificar conceitos abstratos:</w:t>
      </w:r>
    </w:p>
    <w:p w14:paraId="217EFFE7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Representar equações com objetos físicos (ex.: 2 maçãs + 3 maçãs = 5 maçãs).</w:t>
      </w:r>
    </w:p>
    <w:p w14:paraId="202BF79E" w14:textId="77777777" w:rsidR="006B39CA" w:rsidRPr="006B39CA" w:rsidRDefault="006B39CA" w:rsidP="006B39CA">
      <w:pPr>
        <w:numPr>
          <w:ilvl w:val="0"/>
          <w:numId w:val="13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Introduzir geometria com objetos:</w:t>
      </w:r>
    </w:p>
    <w:p w14:paraId="51C732CD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Explore formas do dia a dia, como caixas, pratos ou bolas para exemplificar figuras geométricas.</w:t>
      </w:r>
    </w:p>
    <w:p w14:paraId="61F4CA79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Exemplos de Tarefas Adaptadas</w:t>
      </w: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:</w:t>
      </w:r>
    </w:p>
    <w:p w14:paraId="0708624C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Resolver operações básicas usando moedas ou figuras para representar os números.</w:t>
      </w:r>
    </w:p>
    <w:p w14:paraId="67AFA505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Criar gráficos baseados em pesquisas simples realizadas na sala (ex.: cor favorita dos colegas).</w:t>
      </w:r>
    </w:p>
    <w:p w14:paraId="585A9F7C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Recursos Didáticos:</w:t>
      </w:r>
    </w:p>
    <w:p w14:paraId="27A53CC1" w14:textId="77777777" w:rsidR="006B39CA" w:rsidRPr="006B39CA" w:rsidRDefault="006B39CA" w:rsidP="006B39CA">
      <w:pPr>
        <w:numPr>
          <w:ilvl w:val="0"/>
          <w:numId w:val="15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Alfabeto numérico em EVA.</w:t>
      </w:r>
    </w:p>
    <w:p w14:paraId="09187063" w14:textId="77777777" w:rsidR="006B39CA" w:rsidRPr="006B39CA" w:rsidRDefault="006B39CA" w:rsidP="006B39CA">
      <w:pPr>
        <w:numPr>
          <w:ilvl w:val="0"/>
          <w:numId w:val="15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Materiais manipulativos como cubos e moedas.</w:t>
      </w:r>
    </w:p>
    <w:p w14:paraId="099C4941" w14:textId="77777777" w:rsidR="006B39CA" w:rsidRPr="006B39CA" w:rsidRDefault="006B39CA" w:rsidP="006B39CA">
      <w:pPr>
        <w:numPr>
          <w:ilvl w:val="0"/>
          <w:numId w:val="15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Planilhas com gráficos simplificados.</w:t>
      </w:r>
    </w:p>
    <w:p w14:paraId="4BB2FA6F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Dicas para o Professor:</w:t>
      </w:r>
    </w:p>
    <w:p w14:paraId="2C3E5A87" w14:textId="77777777" w:rsidR="006B39CA" w:rsidRPr="006B39CA" w:rsidRDefault="006B39CA" w:rsidP="006B39CA">
      <w:pPr>
        <w:numPr>
          <w:ilvl w:val="0"/>
          <w:numId w:val="16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Use uma linguagem clara e repita os conceitos.</w:t>
      </w:r>
    </w:p>
    <w:p w14:paraId="6F23BD97" w14:textId="77777777" w:rsidR="006B39CA" w:rsidRPr="006B39CA" w:rsidRDefault="006B39CA" w:rsidP="006B39CA">
      <w:pPr>
        <w:numPr>
          <w:ilvl w:val="0"/>
          <w:numId w:val="16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Ofereça feedback positivo a cada etapa concluída.</w:t>
      </w:r>
    </w:p>
    <w:p w14:paraId="492D2DCF" w14:textId="211F9ADF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</w:p>
    <w:p w14:paraId="65434406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B. Física Conteúdo Geral:</w:t>
      </w:r>
    </w:p>
    <w:p w14:paraId="6095949C" w14:textId="77777777" w:rsidR="006B39CA" w:rsidRPr="006B39CA" w:rsidRDefault="006B39CA" w:rsidP="006B39CA">
      <w:pPr>
        <w:numPr>
          <w:ilvl w:val="0"/>
          <w:numId w:val="17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Movimento e energia.</w:t>
      </w:r>
    </w:p>
    <w:p w14:paraId="65731D3B" w14:textId="77777777" w:rsidR="006B39CA" w:rsidRPr="006B39CA" w:rsidRDefault="006B39CA" w:rsidP="006B39CA">
      <w:pPr>
        <w:numPr>
          <w:ilvl w:val="0"/>
          <w:numId w:val="17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Luz, som e fenômenos físicos simples.</w:t>
      </w:r>
    </w:p>
    <w:p w14:paraId="0C35443E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Objetivos Específicos:</w:t>
      </w:r>
    </w:p>
    <w:p w14:paraId="7287AFE6" w14:textId="77777777" w:rsidR="006B39CA" w:rsidRPr="006B39CA" w:rsidRDefault="006B39CA" w:rsidP="006B39CA">
      <w:pPr>
        <w:numPr>
          <w:ilvl w:val="0"/>
          <w:numId w:val="18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Demonstrar como os fenômenos físicos ocorrem no dia a dia.</w:t>
      </w:r>
    </w:p>
    <w:p w14:paraId="5A73FF4B" w14:textId="77777777" w:rsidR="006B39CA" w:rsidRPr="006B39CA" w:rsidRDefault="006B39CA" w:rsidP="006B39CA">
      <w:pPr>
        <w:numPr>
          <w:ilvl w:val="0"/>
          <w:numId w:val="18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Desenvolver noções de causa e efeito em experimentos simples.</w:t>
      </w:r>
    </w:p>
    <w:p w14:paraId="2F15BA16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Estratégias Práticas:</w:t>
      </w:r>
    </w:p>
    <w:p w14:paraId="6F90AFA9" w14:textId="77777777" w:rsidR="006B39CA" w:rsidRPr="006B39CA" w:rsidRDefault="006B39CA" w:rsidP="006B39CA">
      <w:pPr>
        <w:numPr>
          <w:ilvl w:val="0"/>
          <w:numId w:val="19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Relacione o conteúdo ao cotidiano:</w:t>
      </w:r>
    </w:p>
    <w:p w14:paraId="1CAFE626" w14:textId="77777777" w:rsidR="006B39CA" w:rsidRPr="006B39CA" w:rsidRDefault="006B39CA" w:rsidP="008D0E16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Exemplos: O movimento de um balanço (pêndulo), o som de instrumentos musicais.</w:t>
      </w:r>
    </w:p>
    <w:p w14:paraId="231D0E1B" w14:textId="77777777" w:rsidR="006B39CA" w:rsidRPr="006B39CA" w:rsidRDefault="006B39CA" w:rsidP="006B39CA">
      <w:pPr>
        <w:numPr>
          <w:ilvl w:val="0"/>
          <w:numId w:val="19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Simplifique conceitos com demonstrações visuais:</w:t>
      </w:r>
    </w:p>
    <w:p w14:paraId="2CB2F488" w14:textId="77777777" w:rsidR="006B39CA" w:rsidRPr="006B39CA" w:rsidRDefault="006B39CA" w:rsidP="008D0E16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Use lanternas para mostrar reflexos e sombras.</w:t>
      </w:r>
    </w:p>
    <w:p w14:paraId="685BCD43" w14:textId="77777777" w:rsidR="006B39CA" w:rsidRPr="006B39CA" w:rsidRDefault="006B39CA" w:rsidP="008D0E16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Explore bolas para exemplificar colisões e transferência de energia.</w:t>
      </w:r>
    </w:p>
    <w:p w14:paraId="24DE6499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Exemplos de Tarefas Adaptadas:</w:t>
      </w:r>
    </w:p>
    <w:p w14:paraId="02C61295" w14:textId="77777777" w:rsidR="006B39CA" w:rsidRPr="006B39CA" w:rsidRDefault="006B39CA" w:rsidP="006B39CA">
      <w:pPr>
        <w:numPr>
          <w:ilvl w:val="0"/>
          <w:numId w:val="20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Criar um registro das observações feitas ao inclinar uma rampa e soltar um carrinho.</w:t>
      </w:r>
    </w:p>
    <w:p w14:paraId="03C39F2C" w14:textId="77777777" w:rsidR="006B39CA" w:rsidRPr="006B39CA" w:rsidRDefault="006B39CA" w:rsidP="006B39CA">
      <w:pPr>
        <w:numPr>
          <w:ilvl w:val="0"/>
          <w:numId w:val="20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Comparar sons gerados por diferentes objetos (ex.: copos com níveis de água diferentes).</w:t>
      </w:r>
    </w:p>
    <w:p w14:paraId="02BE0194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Recursos Didáticos:</w:t>
      </w:r>
    </w:p>
    <w:p w14:paraId="4E4F43C7" w14:textId="77777777" w:rsidR="006B39CA" w:rsidRPr="006B39CA" w:rsidRDefault="006B39CA" w:rsidP="006B39CA">
      <w:pPr>
        <w:numPr>
          <w:ilvl w:val="0"/>
          <w:numId w:val="21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Carrinhos de brinquedo, rampas e lanternas.</w:t>
      </w:r>
    </w:p>
    <w:p w14:paraId="51E7FCA5" w14:textId="77777777" w:rsidR="006B39CA" w:rsidRPr="006B39CA" w:rsidRDefault="006B39CA" w:rsidP="006B39CA">
      <w:pPr>
        <w:numPr>
          <w:ilvl w:val="0"/>
          <w:numId w:val="21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Instrumentos simples, como tambores ou sinos.</w:t>
      </w:r>
    </w:p>
    <w:p w14:paraId="4BD4173D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lastRenderedPageBreak/>
        <w:t>Dicas para o Professor:</w:t>
      </w:r>
    </w:p>
    <w:p w14:paraId="228C5C13" w14:textId="77777777" w:rsidR="006B39CA" w:rsidRPr="006B39CA" w:rsidRDefault="006B39CA" w:rsidP="006B39CA">
      <w:pPr>
        <w:numPr>
          <w:ilvl w:val="0"/>
          <w:numId w:val="22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Sempre apresente o experimento antes de pedir a observação dos alunos.</w:t>
      </w:r>
    </w:p>
    <w:p w14:paraId="7DB5015E" w14:textId="77777777" w:rsidR="006B39CA" w:rsidRPr="006B39CA" w:rsidRDefault="006B39CA" w:rsidP="006B39CA">
      <w:pPr>
        <w:numPr>
          <w:ilvl w:val="0"/>
          <w:numId w:val="22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Faça perguntas simples para estimular o raciocínio, como: “O que acontece se aumentarmos a inclinação da rampa?”</w:t>
      </w:r>
    </w:p>
    <w:p w14:paraId="24026365" w14:textId="548526AA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</w:p>
    <w:p w14:paraId="0AABD111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2. Ciências Humanas (História, Geografia, Filosofia e Sociologia)</w:t>
      </w:r>
    </w:p>
    <w:p w14:paraId="7C803591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A. História Conteúdo Geral:</w:t>
      </w:r>
    </w:p>
    <w:p w14:paraId="5D93E4F3" w14:textId="77777777" w:rsidR="006B39CA" w:rsidRPr="008D0E16" w:rsidRDefault="006B39CA" w:rsidP="008D0E16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8D0E16">
        <w:rPr>
          <w:rFonts w:ascii="Arial" w:eastAsiaTheme="majorEastAsia" w:hAnsi="Arial" w:cs="Arial"/>
          <w:color w:val="2B2B00"/>
          <w:sz w:val="24"/>
          <w:szCs w:val="24"/>
          <w:lang w:val="pt-BR"/>
        </w:rPr>
        <w:t>Cronologia dos principais períodos históricos.</w:t>
      </w:r>
    </w:p>
    <w:p w14:paraId="0DC32010" w14:textId="77777777" w:rsidR="006B39CA" w:rsidRPr="008D0E16" w:rsidRDefault="006B39CA" w:rsidP="008D0E16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8D0E16">
        <w:rPr>
          <w:rFonts w:ascii="Arial" w:eastAsiaTheme="majorEastAsia" w:hAnsi="Arial" w:cs="Arial"/>
          <w:color w:val="2B2B00"/>
          <w:sz w:val="24"/>
          <w:szCs w:val="24"/>
          <w:lang w:val="pt-BR"/>
        </w:rPr>
        <w:t>Cultura e sociedade em diferentes épocas.</w:t>
      </w:r>
    </w:p>
    <w:p w14:paraId="11B1BADD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Objetivos Específicos:</w:t>
      </w:r>
    </w:p>
    <w:p w14:paraId="6A5A7AD6" w14:textId="77777777" w:rsidR="006B39CA" w:rsidRPr="006B39CA" w:rsidRDefault="006B39CA" w:rsidP="006B39CA">
      <w:pPr>
        <w:numPr>
          <w:ilvl w:val="0"/>
          <w:numId w:val="24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Ensinar os principais marcos históricos de forma visual e narrativa.</w:t>
      </w:r>
    </w:p>
    <w:p w14:paraId="2C2759AE" w14:textId="77777777" w:rsidR="006B39CA" w:rsidRPr="006B39CA" w:rsidRDefault="006B39CA" w:rsidP="006B39CA">
      <w:pPr>
        <w:numPr>
          <w:ilvl w:val="0"/>
          <w:numId w:val="24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Relacionar eventos históricos ao cotidiano.</w:t>
      </w:r>
    </w:p>
    <w:p w14:paraId="7CA83E4D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Estratégias Práticas:</w:t>
      </w:r>
    </w:p>
    <w:p w14:paraId="5D6B04DC" w14:textId="77777777" w:rsidR="006B39CA" w:rsidRPr="006B39CA" w:rsidRDefault="006B39CA" w:rsidP="006B39CA">
      <w:pPr>
        <w:numPr>
          <w:ilvl w:val="0"/>
          <w:numId w:val="25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Trabalhar com histórias curtas e ilustradas:</w:t>
      </w:r>
    </w:p>
    <w:p w14:paraId="6DA6538C" w14:textId="77777777" w:rsidR="006B39CA" w:rsidRPr="006B39CA" w:rsidRDefault="006B39CA" w:rsidP="008D0E16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Exemplos: A independência do Brasil como um conto com personagens.</w:t>
      </w:r>
    </w:p>
    <w:p w14:paraId="20E003B8" w14:textId="77777777" w:rsidR="006B39CA" w:rsidRPr="006B39CA" w:rsidRDefault="006B39CA" w:rsidP="006B39CA">
      <w:pPr>
        <w:numPr>
          <w:ilvl w:val="0"/>
          <w:numId w:val="25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Explorar cronologias visuais:</w:t>
      </w:r>
    </w:p>
    <w:p w14:paraId="4CFB6603" w14:textId="77777777" w:rsidR="006B39CA" w:rsidRPr="006B39CA" w:rsidRDefault="006B39CA" w:rsidP="008D0E16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Montar uma linha do tempo com desenhos e cores para marcar eventos importantes.</w:t>
      </w:r>
    </w:p>
    <w:p w14:paraId="63855575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Exemplos de Tarefas Adaptadas:</w:t>
      </w:r>
    </w:p>
    <w:p w14:paraId="0D2C5794" w14:textId="77777777" w:rsidR="006B39CA" w:rsidRPr="006B39CA" w:rsidRDefault="006B39CA" w:rsidP="006B39CA">
      <w:pPr>
        <w:numPr>
          <w:ilvl w:val="0"/>
          <w:numId w:val="26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Completar lacunas em frases curtas sobre um evento histórico.</w:t>
      </w:r>
    </w:p>
    <w:p w14:paraId="792875B8" w14:textId="77777777" w:rsidR="006B39CA" w:rsidRPr="006B39CA" w:rsidRDefault="006B39CA" w:rsidP="006B39CA">
      <w:pPr>
        <w:numPr>
          <w:ilvl w:val="0"/>
          <w:numId w:val="26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Ordenar imagens de eventos históricos na sequência correta.</w:t>
      </w:r>
    </w:p>
    <w:p w14:paraId="20391373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Recursos Didáticos:</w:t>
      </w:r>
    </w:p>
    <w:p w14:paraId="48ABE324" w14:textId="77777777" w:rsidR="006B39CA" w:rsidRPr="006B39CA" w:rsidRDefault="006B39CA" w:rsidP="006B39CA">
      <w:pPr>
        <w:numPr>
          <w:ilvl w:val="0"/>
          <w:numId w:val="27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lastRenderedPageBreak/>
        <w:t>Linha do tempo ilustrada.</w:t>
      </w:r>
    </w:p>
    <w:p w14:paraId="0535B70C" w14:textId="77777777" w:rsidR="006B39CA" w:rsidRPr="006B39CA" w:rsidRDefault="006B39CA" w:rsidP="006B39CA">
      <w:pPr>
        <w:numPr>
          <w:ilvl w:val="0"/>
          <w:numId w:val="27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Cartazes com mapas históricos e imagens de personalidades.</w:t>
      </w:r>
    </w:p>
    <w:p w14:paraId="78BBE81A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Dicas para o Professor:</w:t>
      </w:r>
    </w:p>
    <w:p w14:paraId="5BC415BE" w14:textId="77777777" w:rsidR="006B39CA" w:rsidRPr="006B39CA" w:rsidRDefault="006B39CA" w:rsidP="006B39CA">
      <w:pPr>
        <w:numPr>
          <w:ilvl w:val="0"/>
          <w:numId w:val="28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Foque nos eventos mais relevantes e evite sobrecarregar com detalhes desnecessários.</w:t>
      </w:r>
    </w:p>
    <w:p w14:paraId="0C83143C" w14:textId="77777777" w:rsidR="006B39CA" w:rsidRPr="006B39CA" w:rsidRDefault="006B39CA" w:rsidP="006B39CA">
      <w:pPr>
        <w:numPr>
          <w:ilvl w:val="0"/>
          <w:numId w:val="28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Relacione os conteúdos ao presente, como feriados ou celebrações culturais.</w:t>
      </w:r>
    </w:p>
    <w:p w14:paraId="1BABFF17" w14:textId="517CA9A9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</w:p>
    <w:p w14:paraId="3065DF29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B. Geografia Conteúdo Geral:</w:t>
      </w:r>
    </w:p>
    <w:p w14:paraId="4F2EFE83" w14:textId="77777777" w:rsidR="006B39CA" w:rsidRPr="006B39CA" w:rsidRDefault="006B39CA" w:rsidP="006B39CA">
      <w:pPr>
        <w:numPr>
          <w:ilvl w:val="0"/>
          <w:numId w:val="29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Noções de espaço e localização.</w:t>
      </w:r>
    </w:p>
    <w:p w14:paraId="58E6C087" w14:textId="77777777" w:rsidR="006B39CA" w:rsidRPr="006B39CA" w:rsidRDefault="006B39CA" w:rsidP="006B39CA">
      <w:pPr>
        <w:numPr>
          <w:ilvl w:val="0"/>
          <w:numId w:val="29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Mapas e recursos naturais.</w:t>
      </w:r>
    </w:p>
    <w:p w14:paraId="2774EC30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Objetivos Específicos:</w:t>
      </w:r>
    </w:p>
    <w:p w14:paraId="4B95AB8D" w14:textId="77777777" w:rsidR="006B39CA" w:rsidRPr="006B39CA" w:rsidRDefault="006B39CA" w:rsidP="006B39CA">
      <w:pPr>
        <w:numPr>
          <w:ilvl w:val="0"/>
          <w:numId w:val="30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Ensinar localização espacial por meio de mapas simples.</w:t>
      </w:r>
    </w:p>
    <w:p w14:paraId="47E33051" w14:textId="77777777" w:rsidR="006B39CA" w:rsidRPr="006B39CA" w:rsidRDefault="006B39CA" w:rsidP="006B39CA">
      <w:pPr>
        <w:numPr>
          <w:ilvl w:val="0"/>
          <w:numId w:val="30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Desenvolver noções de preservação ambiental.</w:t>
      </w:r>
    </w:p>
    <w:p w14:paraId="71C16312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Estratégias Práticas:</w:t>
      </w:r>
    </w:p>
    <w:p w14:paraId="2302ACF7" w14:textId="77777777" w:rsidR="006B39CA" w:rsidRPr="006B39CA" w:rsidRDefault="006B39CA" w:rsidP="006B39CA">
      <w:pPr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Trabalhar com mapas táteis ou visuais:</w:t>
      </w:r>
    </w:p>
    <w:p w14:paraId="38B24A49" w14:textId="77777777" w:rsidR="006B39CA" w:rsidRPr="006B39CA" w:rsidRDefault="006B39CA" w:rsidP="008D0E16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Exemplos: Localizar o bairro da escola em um mapa da cidade.</w:t>
      </w:r>
    </w:p>
    <w:p w14:paraId="2AD8A218" w14:textId="77777777" w:rsidR="006B39CA" w:rsidRPr="006B39CA" w:rsidRDefault="006B39CA" w:rsidP="006B39CA">
      <w:pPr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Realizar atividades práticas:</w:t>
      </w:r>
    </w:p>
    <w:p w14:paraId="53CF48CF" w14:textId="77777777" w:rsidR="006B39CA" w:rsidRPr="006B39CA" w:rsidRDefault="006B39CA" w:rsidP="008D0E16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Montar maquetes simples representando o relevo.</w:t>
      </w:r>
    </w:p>
    <w:p w14:paraId="52292216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Exemplos de Tarefas Adaptadas:</w:t>
      </w:r>
    </w:p>
    <w:p w14:paraId="0F0D8D9F" w14:textId="77777777" w:rsidR="006B39CA" w:rsidRPr="006B39CA" w:rsidRDefault="006B39CA" w:rsidP="006B39CA">
      <w:pPr>
        <w:numPr>
          <w:ilvl w:val="0"/>
          <w:numId w:val="32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Pintar áreas em mapas de cores diferentes para representar regiões.</w:t>
      </w:r>
    </w:p>
    <w:p w14:paraId="15FEC842" w14:textId="77777777" w:rsidR="006B39CA" w:rsidRPr="006B39CA" w:rsidRDefault="006B39CA" w:rsidP="006B39CA">
      <w:pPr>
        <w:numPr>
          <w:ilvl w:val="0"/>
          <w:numId w:val="32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Identificar elementos naturais em imagens (ex.: montanhas, rios).</w:t>
      </w:r>
    </w:p>
    <w:p w14:paraId="6A5547FE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lastRenderedPageBreak/>
        <w:t>Recursos Didáticos:</w:t>
      </w:r>
    </w:p>
    <w:p w14:paraId="64B7C811" w14:textId="77777777" w:rsidR="006B39CA" w:rsidRPr="006B39CA" w:rsidRDefault="006B39CA" w:rsidP="006B39CA">
      <w:pPr>
        <w:numPr>
          <w:ilvl w:val="0"/>
          <w:numId w:val="33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Mapas simplificados e maquetes.</w:t>
      </w:r>
    </w:p>
    <w:p w14:paraId="79832A7C" w14:textId="77777777" w:rsidR="006B39CA" w:rsidRPr="006B39CA" w:rsidRDefault="006B39CA" w:rsidP="006B39CA">
      <w:pPr>
        <w:numPr>
          <w:ilvl w:val="0"/>
          <w:numId w:val="33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Fichas de atividades de correspondência.</w:t>
      </w:r>
    </w:p>
    <w:p w14:paraId="3801CFFB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Dicas para o Professor:</w:t>
      </w:r>
    </w:p>
    <w:p w14:paraId="3894B09E" w14:textId="77777777" w:rsidR="006B39CA" w:rsidRPr="006B39CA" w:rsidRDefault="006B39CA" w:rsidP="006B39CA">
      <w:pPr>
        <w:numPr>
          <w:ilvl w:val="0"/>
          <w:numId w:val="34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Reforce o uso de legendas e cores para facilitar a interpretação de mapas.</w:t>
      </w:r>
    </w:p>
    <w:p w14:paraId="3B486E79" w14:textId="77777777" w:rsidR="006B39CA" w:rsidRPr="006B39CA" w:rsidRDefault="006B39CA" w:rsidP="006B39CA">
      <w:pPr>
        <w:numPr>
          <w:ilvl w:val="0"/>
          <w:numId w:val="34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Sempre conecte as atividades ao local onde o aluno vive.</w:t>
      </w:r>
    </w:p>
    <w:p w14:paraId="64C2DFF6" w14:textId="36859070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</w:p>
    <w:p w14:paraId="2316CF90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3. Ciências da Natureza (Biologia, Química e Ciências Ambientais)</w:t>
      </w:r>
    </w:p>
    <w:p w14:paraId="3D259012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A. Biologia Conteúdo Geral:</w:t>
      </w:r>
    </w:p>
    <w:p w14:paraId="6514C453" w14:textId="77777777" w:rsidR="006B39CA" w:rsidRPr="006B39CA" w:rsidRDefault="006B39CA" w:rsidP="006B39CA">
      <w:pPr>
        <w:numPr>
          <w:ilvl w:val="0"/>
          <w:numId w:val="35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Estruturas do corpo humano.</w:t>
      </w:r>
    </w:p>
    <w:p w14:paraId="68BC906C" w14:textId="77777777" w:rsidR="006B39CA" w:rsidRPr="006B39CA" w:rsidRDefault="006B39CA" w:rsidP="006B39CA">
      <w:pPr>
        <w:numPr>
          <w:ilvl w:val="0"/>
          <w:numId w:val="35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Ecossistemas e biodiversidade.</w:t>
      </w:r>
    </w:p>
    <w:p w14:paraId="24FD6B22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Objetivos Específicos:</w:t>
      </w:r>
    </w:p>
    <w:p w14:paraId="2903C069" w14:textId="77777777" w:rsidR="006B39CA" w:rsidRPr="006B39CA" w:rsidRDefault="006B39CA" w:rsidP="006B39CA">
      <w:pPr>
        <w:numPr>
          <w:ilvl w:val="0"/>
          <w:numId w:val="36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Ensinar o funcionamento básico dos sistemas do corpo.</w:t>
      </w:r>
    </w:p>
    <w:p w14:paraId="0FF93372" w14:textId="77777777" w:rsidR="006B39CA" w:rsidRPr="006B39CA" w:rsidRDefault="006B39CA" w:rsidP="006B39CA">
      <w:pPr>
        <w:numPr>
          <w:ilvl w:val="0"/>
          <w:numId w:val="36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Desenvolver noções de cuidado com o meio ambiente.</w:t>
      </w:r>
    </w:p>
    <w:p w14:paraId="663751D6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Estratégias Práticas:</w:t>
      </w:r>
    </w:p>
    <w:p w14:paraId="734B6C22" w14:textId="77777777" w:rsidR="006B39CA" w:rsidRPr="006B39CA" w:rsidRDefault="006B39CA" w:rsidP="006B39CA">
      <w:pPr>
        <w:numPr>
          <w:ilvl w:val="0"/>
          <w:numId w:val="37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Trabalhar com esquemas visuais:</w:t>
      </w:r>
    </w:p>
    <w:p w14:paraId="2F805C0C" w14:textId="77777777" w:rsidR="006B39CA" w:rsidRPr="006B39CA" w:rsidRDefault="006B39CA" w:rsidP="006B39CA">
      <w:pPr>
        <w:numPr>
          <w:ilvl w:val="1"/>
          <w:numId w:val="37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Exemplos: Montar um quebra-cabeça com as partes do corpo.</w:t>
      </w:r>
    </w:p>
    <w:p w14:paraId="6A581066" w14:textId="77777777" w:rsidR="006B39CA" w:rsidRPr="006B39CA" w:rsidRDefault="006B39CA" w:rsidP="006B39CA">
      <w:pPr>
        <w:numPr>
          <w:ilvl w:val="0"/>
          <w:numId w:val="37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Realizar atividades práticas:</w:t>
      </w:r>
    </w:p>
    <w:p w14:paraId="4F7A034D" w14:textId="77777777" w:rsidR="006B39CA" w:rsidRPr="006B39CA" w:rsidRDefault="006B39CA" w:rsidP="006B39CA">
      <w:pPr>
        <w:numPr>
          <w:ilvl w:val="1"/>
          <w:numId w:val="37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Plantar sementes e observar seu crescimento.</w:t>
      </w:r>
    </w:p>
    <w:p w14:paraId="16DD908B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Exemplos de Tarefas Adaptadas:</w:t>
      </w:r>
    </w:p>
    <w:p w14:paraId="4CFEE9BB" w14:textId="77777777" w:rsidR="006B39CA" w:rsidRPr="006B39CA" w:rsidRDefault="006B39CA" w:rsidP="006B39CA">
      <w:pPr>
        <w:numPr>
          <w:ilvl w:val="0"/>
          <w:numId w:val="38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Montar diagramas simples do corpo humano com etiquetas.</w:t>
      </w:r>
    </w:p>
    <w:p w14:paraId="6A597E7A" w14:textId="77777777" w:rsidR="006B39CA" w:rsidRPr="006B39CA" w:rsidRDefault="006B39CA" w:rsidP="006B39CA">
      <w:pPr>
        <w:numPr>
          <w:ilvl w:val="0"/>
          <w:numId w:val="38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lastRenderedPageBreak/>
        <w:t>Identificar plantas e animais comuns no ambiente escolar.</w:t>
      </w:r>
    </w:p>
    <w:p w14:paraId="0655FC78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Recursos Didáticos:</w:t>
      </w:r>
    </w:p>
    <w:p w14:paraId="2BC33B85" w14:textId="77777777" w:rsidR="006B39CA" w:rsidRPr="006B39CA" w:rsidRDefault="006B39CA" w:rsidP="006B39CA">
      <w:pPr>
        <w:numPr>
          <w:ilvl w:val="0"/>
          <w:numId w:val="39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Modelos anatômicos simples.</w:t>
      </w:r>
    </w:p>
    <w:p w14:paraId="7BCF326E" w14:textId="77777777" w:rsidR="006B39CA" w:rsidRPr="006B39CA" w:rsidRDefault="006B39CA" w:rsidP="006B39CA">
      <w:pPr>
        <w:numPr>
          <w:ilvl w:val="0"/>
          <w:numId w:val="39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Kits de plantio e observação.</w:t>
      </w:r>
    </w:p>
    <w:p w14:paraId="56CEB359" w14:textId="77777777" w:rsidR="006B39CA" w:rsidRPr="006B39CA" w:rsidRDefault="006B39CA" w:rsidP="006B39CA">
      <w:pPr>
        <w:spacing w:line="360" w:lineRule="auto"/>
        <w:jc w:val="both"/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b/>
          <w:bCs/>
          <w:color w:val="2B2B00"/>
          <w:sz w:val="24"/>
          <w:szCs w:val="24"/>
          <w:lang w:val="pt-BR"/>
        </w:rPr>
        <w:t>Dicas para o Professor:</w:t>
      </w:r>
    </w:p>
    <w:p w14:paraId="52C3543E" w14:textId="77777777" w:rsidR="006B39CA" w:rsidRPr="006B39CA" w:rsidRDefault="006B39CA" w:rsidP="006B39CA">
      <w:pPr>
        <w:numPr>
          <w:ilvl w:val="0"/>
          <w:numId w:val="40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Sempre conecte os sistemas do corpo a situações reais (ex.: alimentação saudável).</w:t>
      </w:r>
    </w:p>
    <w:p w14:paraId="2A83B27B" w14:textId="77777777" w:rsidR="006B39CA" w:rsidRPr="006B39CA" w:rsidRDefault="006B39CA" w:rsidP="006B39CA">
      <w:pPr>
        <w:numPr>
          <w:ilvl w:val="0"/>
          <w:numId w:val="40"/>
        </w:numPr>
        <w:spacing w:line="360" w:lineRule="auto"/>
        <w:jc w:val="both"/>
        <w:rPr>
          <w:rFonts w:ascii="Arial" w:eastAsiaTheme="majorEastAsia" w:hAnsi="Arial" w:cs="Arial"/>
          <w:color w:val="2B2B00"/>
          <w:sz w:val="24"/>
          <w:szCs w:val="24"/>
          <w:lang w:val="pt-BR"/>
        </w:rPr>
      </w:pPr>
      <w:r w:rsidRPr="006B39CA">
        <w:rPr>
          <w:rFonts w:ascii="Arial" w:eastAsiaTheme="majorEastAsia" w:hAnsi="Arial" w:cs="Arial"/>
          <w:color w:val="2B2B00"/>
          <w:sz w:val="24"/>
          <w:szCs w:val="24"/>
          <w:lang w:val="pt-BR"/>
        </w:rPr>
        <w:t>Use dinâmicas de grupo para estimular a cooperação.</w:t>
      </w:r>
    </w:p>
    <w:p w14:paraId="51129A92" w14:textId="48ED3268" w:rsidR="0084695B" w:rsidRPr="006B39CA" w:rsidRDefault="0084695B" w:rsidP="006B39CA">
      <w:pPr>
        <w:spacing w:line="360" w:lineRule="auto"/>
        <w:jc w:val="both"/>
        <w:rPr>
          <w:rFonts w:ascii="Arial" w:hAnsi="Arial" w:cs="Arial"/>
          <w:color w:val="2B2B00"/>
          <w:sz w:val="24"/>
          <w:szCs w:val="24"/>
        </w:rPr>
      </w:pPr>
    </w:p>
    <w:sectPr w:rsidR="0084695B" w:rsidRPr="006B39CA" w:rsidSect="00542C8E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838B9" w14:textId="77777777" w:rsidR="006D2838" w:rsidRDefault="006D2838" w:rsidP="00542C8E">
      <w:pPr>
        <w:spacing w:after="0" w:line="240" w:lineRule="auto"/>
      </w:pPr>
      <w:r>
        <w:separator/>
      </w:r>
    </w:p>
  </w:endnote>
  <w:endnote w:type="continuationSeparator" w:id="0">
    <w:p w14:paraId="01425A95" w14:textId="77777777" w:rsidR="006D2838" w:rsidRDefault="006D2838" w:rsidP="00542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03A27" w14:textId="77777777" w:rsidR="006D2838" w:rsidRDefault="006D2838" w:rsidP="00542C8E">
      <w:pPr>
        <w:spacing w:after="0" w:line="240" w:lineRule="auto"/>
      </w:pPr>
      <w:r>
        <w:separator/>
      </w:r>
    </w:p>
  </w:footnote>
  <w:footnote w:type="continuationSeparator" w:id="0">
    <w:p w14:paraId="2C7E8104" w14:textId="77777777" w:rsidR="006D2838" w:rsidRDefault="006D2838" w:rsidP="00542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4EA4" w14:textId="0A00635D" w:rsidR="00542C8E" w:rsidRPr="00542C8E" w:rsidRDefault="00542C8E" w:rsidP="00542C8E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D755464" wp14:editId="01A5B2B3">
          <wp:simplePos x="0" y="0"/>
          <wp:positionH relativeFrom="margin">
            <wp:posOffset>-449580</wp:posOffset>
          </wp:positionH>
          <wp:positionV relativeFrom="topMargin">
            <wp:posOffset>381000</wp:posOffset>
          </wp:positionV>
          <wp:extent cx="571500" cy="533400"/>
          <wp:effectExtent l="0" t="0" r="0" b="0"/>
          <wp:wrapSquare wrapText="bothSides"/>
          <wp:docPr id="5160524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052483" name="Imagem 516052483"/>
                  <pic:cNvPicPr/>
                </pic:nvPicPr>
                <pic:blipFill rotWithShape="1">
                  <a:blip r:embed="rId1"/>
                  <a:srcRect l="12844" t="9091" r="18349"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F317E"/>
    <w:multiLevelType w:val="multilevel"/>
    <w:tmpl w:val="CE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364E5"/>
    <w:multiLevelType w:val="multilevel"/>
    <w:tmpl w:val="C8D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D76CF"/>
    <w:multiLevelType w:val="multilevel"/>
    <w:tmpl w:val="784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25A51"/>
    <w:multiLevelType w:val="multilevel"/>
    <w:tmpl w:val="5C8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A54A8"/>
    <w:multiLevelType w:val="multilevel"/>
    <w:tmpl w:val="E75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00C9A"/>
    <w:multiLevelType w:val="multilevel"/>
    <w:tmpl w:val="3C7A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601A8"/>
    <w:multiLevelType w:val="multilevel"/>
    <w:tmpl w:val="9102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D0E58"/>
    <w:multiLevelType w:val="multilevel"/>
    <w:tmpl w:val="FFA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20B47"/>
    <w:multiLevelType w:val="multilevel"/>
    <w:tmpl w:val="C98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5101D"/>
    <w:multiLevelType w:val="multilevel"/>
    <w:tmpl w:val="AD0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65DE8"/>
    <w:multiLevelType w:val="multilevel"/>
    <w:tmpl w:val="89EE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50599"/>
    <w:multiLevelType w:val="multilevel"/>
    <w:tmpl w:val="C74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10920"/>
    <w:multiLevelType w:val="multilevel"/>
    <w:tmpl w:val="7FD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56E7D"/>
    <w:multiLevelType w:val="multilevel"/>
    <w:tmpl w:val="10D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84975"/>
    <w:multiLevelType w:val="multilevel"/>
    <w:tmpl w:val="A5C6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2E6963"/>
    <w:multiLevelType w:val="multilevel"/>
    <w:tmpl w:val="980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240B2"/>
    <w:multiLevelType w:val="multilevel"/>
    <w:tmpl w:val="606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C2238"/>
    <w:multiLevelType w:val="multilevel"/>
    <w:tmpl w:val="0BC8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A01096"/>
    <w:multiLevelType w:val="multilevel"/>
    <w:tmpl w:val="15F8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74177"/>
    <w:multiLevelType w:val="hybridMultilevel"/>
    <w:tmpl w:val="491E59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6ED36B7"/>
    <w:multiLevelType w:val="multilevel"/>
    <w:tmpl w:val="7F64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67591C"/>
    <w:multiLevelType w:val="multilevel"/>
    <w:tmpl w:val="C40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64897"/>
    <w:multiLevelType w:val="multilevel"/>
    <w:tmpl w:val="2E54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794699"/>
    <w:multiLevelType w:val="multilevel"/>
    <w:tmpl w:val="5A6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47759"/>
    <w:multiLevelType w:val="multilevel"/>
    <w:tmpl w:val="A9AE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0C6C4E"/>
    <w:multiLevelType w:val="multilevel"/>
    <w:tmpl w:val="8A6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D6CBD"/>
    <w:multiLevelType w:val="multilevel"/>
    <w:tmpl w:val="C44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E2FD7"/>
    <w:multiLevelType w:val="multilevel"/>
    <w:tmpl w:val="004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17268"/>
    <w:multiLevelType w:val="multilevel"/>
    <w:tmpl w:val="B474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FE2E40"/>
    <w:multiLevelType w:val="multilevel"/>
    <w:tmpl w:val="F4A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B09E3"/>
    <w:multiLevelType w:val="multilevel"/>
    <w:tmpl w:val="D40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45AD7"/>
    <w:multiLevelType w:val="hybridMultilevel"/>
    <w:tmpl w:val="4AD2BD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204F24"/>
    <w:multiLevelType w:val="multilevel"/>
    <w:tmpl w:val="99B0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948300">
    <w:abstractNumId w:val="8"/>
  </w:num>
  <w:num w:numId="2" w16cid:durableId="996765890">
    <w:abstractNumId w:val="6"/>
  </w:num>
  <w:num w:numId="3" w16cid:durableId="866482550">
    <w:abstractNumId w:val="5"/>
  </w:num>
  <w:num w:numId="4" w16cid:durableId="617293833">
    <w:abstractNumId w:val="4"/>
  </w:num>
  <w:num w:numId="5" w16cid:durableId="1381856173">
    <w:abstractNumId w:val="7"/>
  </w:num>
  <w:num w:numId="6" w16cid:durableId="386296290">
    <w:abstractNumId w:val="3"/>
  </w:num>
  <w:num w:numId="7" w16cid:durableId="1228298975">
    <w:abstractNumId w:val="2"/>
  </w:num>
  <w:num w:numId="8" w16cid:durableId="1831479477">
    <w:abstractNumId w:val="1"/>
  </w:num>
  <w:num w:numId="9" w16cid:durableId="401635122">
    <w:abstractNumId w:val="0"/>
  </w:num>
  <w:num w:numId="10" w16cid:durableId="1659993523">
    <w:abstractNumId w:val="41"/>
  </w:num>
  <w:num w:numId="11" w16cid:durableId="1132020317">
    <w:abstractNumId w:val="16"/>
  </w:num>
  <w:num w:numId="12" w16cid:durableId="1667439945">
    <w:abstractNumId w:val="17"/>
  </w:num>
  <w:num w:numId="13" w16cid:durableId="883785724">
    <w:abstractNumId w:val="23"/>
  </w:num>
  <w:num w:numId="14" w16cid:durableId="754594198">
    <w:abstractNumId w:val="27"/>
  </w:num>
  <w:num w:numId="15" w16cid:durableId="376319782">
    <w:abstractNumId w:val="11"/>
  </w:num>
  <w:num w:numId="16" w16cid:durableId="1693024065">
    <w:abstractNumId w:val="10"/>
  </w:num>
  <w:num w:numId="17" w16cid:durableId="1463116442">
    <w:abstractNumId w:val="24"/>
  </w:num>
  <w:num w:numId="18" w16cid:durableId="1025132607">
    <w:abstractNumId w:val="38"/>
  </w:num>
  <w:num w:numId="19" w16cid:durableId="1049497593">
    <w:abstractNumId w:val="31"/>
  </w:num>
  <w:num w:numId="20" w16cid:durableId="1974170251">
    <w:abstractNumId w:val="36"/>
  </w:num>
  <w:num w:numId="21" w16cid:durableId="962467463">
    <w:abstractNumId w:val="18"/>
  </w:num>
  <w:num w:numId="22" w16cid:durableId="1856459518">
    <w:abstractNumId w:val="35"/>
  </w:num>
  <w:num w:numId="23" w16cid:durableId="1730347201">
    <w:abstractNumId w:val="14"/>
  </w:num>
  <w:num w:numId="24" w16cid:durableId="1423527770">
    <w:abstractNumId w:val="15"/>
  </w:num>
  <w:num w:numId="25" w16cid:durableId="1772312082">
    <w:abstractNumId w:val="37"/>
  </w:num>
  <w:num w:numId="26" w16cid:durableId="2091081495">
    <w:abstractNumId w:val="19"/>
  </w:num>
  <w:num w:numId="27" w16cid:durableId="1809085483">
    <w:abstractNumId w:val="32"/>
  </w:num>
  <w:num w:numId="28" w16cid:durableId="2110395576">
    <w:abstractNumId w:val="34"/>
  </w:num>
  <w:num w:numId="29" w16cid:durableId="1650481642">
    <w:abstractNumId w:val="12"/>
  </w:num>
  <w:num w:numId="30" w16cid:durableId="615598816">
    <w:abstractNumId w:val="20"/>
  </w:num>
  <w:num w:numId="31" w16cid:durableId="1412045606">
    <w:abstractNumId w:val="26"/>
  </w:num>
  <w:num w:numId="32" w16cid:durableId="2074691771">
    <w:abstractNumId w:val="22"/>
  </w:num>
  <w:num w:numId="33" w16cid:durableId="1901213664">
    <w:abstractNumId w:val="9"/>
  </w:num>
  <w:num w:numId="34" w16cid:durableId="1233925330">
    <w:abstractNumId w:val="33"/>
  </w:num>
  <w:num w:numId="35" w16cid:durableId="525486109">
    <w:abstractNumId w:val="13"/>
  </w:num>
  <w:num w:numId="36" w16cid:durableId="603617232">
    <w:abstractNumId w:val="25"/>
  </w:num>
  <w:num w:numId="37" w16cid:durableId="31738076">
    <w:abstractNumId w:val="29"/>
  </w:num>
  <w:num w:numId="38" w16cid:durableId="40711640">
    <w:abstractNumId w:val="39"/>
  </w:num>
  <w:num w:numId="39" w16cid:durableId="40592725">
    <w:abstractNumId w:val="30"/>
  </w:num>
  <w:num w:numId="40" w16cid:durableId="176192551">
    <w:abstractNumId w:val="21"/>
  </w:num>
  <w:num w:numId="41" w16cid:durableId="1332218646">
    <w:abstractNumId w:val="40"/>
  </w:num>
  <w:num w:numId="42" w16cid:durableId="134239120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2C8E"/>
    <w:rsid w:val="006319D8"/>
    <w:rsid w:val="006B39CA"/>
    <w:rsid w:val="006D2838"/>
    <w:rsid w:val="0084695B"/>
    <w:rsid w:val="008D0E16"/>
    <w:rsid w:val="00AA1D8D"/>
    <w:rsid w:val="00B2350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CF12C7"/>
  <w14:defaultImageDpi w14:val="300"/>
  <w15:docId w15:val="{601B8BC9-8F73-4963-A40C-495A88C6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8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857</Words>
  <Characters>4630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2025-01-12T00:57:00Z</dcterms:created>
  <dcterms:modified xsi:type="dcterms:W3CDTF">2026-01-10T18:39:00Z</dcterms:modified>
  <cp:category/>
</cp:coreProperties>
</file>