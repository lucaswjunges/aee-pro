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93CC" w14:textId="3890A2AD" w:rsidR="003170F7" w:rsidRPr="006A3BEA" w:rsidRDefault="00000000">
      <w:pPr>
        <w:pStyle w:val="Ttulo1"/>
        <w:rPr>
          <w:color w:val="auto"/>
        </w:rPr>
      </w:pPr>
      <w:r w:rsidRPr="006A3BEA">
        <w:rPr>
          <w:color w:val="auto"/>
        </w:rPr>
        <w:t xml:space="preserve">FICHA DE REGISTRO DE VISITAS DO PROFESSOR DE AEE </w:t>
      </w:r>
      <w:r w:rsidR="00B37EDD" w:rsidRPr="006A3BEA">
        <w:rPr>
          <w:color w:val="auto"/>
        </w:rPr>
        <w:t>NA SALA REGULAR</w:t>
      </w:r>
    </w:p>
    <w:p w14:paraId="12EEEC6D" w14:textId="77777777" w:rsidR="003170F7" w:rsidRPr="006A3BEA" w:rsidRDefault="00000000">
      <w:pPr>
        <w:pStyle w:val="Ttulo2"/>
        <w:rPr>
          <w:color w:val="auto"/>
        </w:rPr>
      </w:pPr>
      <w:r w:rsidRPr="006A3BEA">
        <w:rPr>
          <w:color w:val="auto"/>
        </w:rPr>
        <w:t>Identificação do Aluno:</w:t>
      </w:r>
    </w:p>
    <w:p w14:paraId="72F0D9FA" w14:textId="1918CA52" w:rsidR="003170F7" w:rsidRDefault="00000000">
      <w:r>
        <w:t>Nome completo: _____________</w:t>
      </w:r>
      <w:r w:rsidR="00B37EDD">
        <w:t>_________________________________________</w:t>
      </w:r>
      <w:r>
        <w:t>________________________________</w:t>
      </w:r>
    </w:p>
    <w:p w14:paraId="1CE7377F" w14:textId="149FB069" w:rsidR="003170F7" w:rsidRDefault="00000000">
      <w:r>
        <w:t>Ano/</w:t>
      </w:r>
      <w:proofErr w:type="spellStart"/>
      <w:r>
        <w:t>Turma</w:t>
      </w:r>
      <w:proofErr w:type="spellEnd"/>
      <w:r>
        <w:t>: ________________________________________________</w:t>
      </w:r>
      <w:r w:rsidR="00B37EDD">
        <w:t xml:space="preserve"> </w:t>
      </w:r>
      <w:proofErr w:type="spellStart"/>
      <w:proofErr w:type="gramStart"/>
      <w:r w:rsidR="00B37EDD">
        <w:t>Turno</w:t>
      </w:r>
      <w:proofErr w:type="spellEnd"/>
      <w:r w:rsidR="00B37EDD">
        <w:t>:_</w:t>
      </w:r>
      <w:proofErr w:type="gramEnd"/>
      <w:r w:rsidR="00B37EDD">
        <w:t>_________________________________</w:t>
      </w:r>
    </w:p>
    <w:p w14:paraId="6D48B75C" w14:textId="2B812FA7" w:rsidR="003170F7" w:rsidRDefault="00000000">
      <w:proofErr w:type="spellStart"/>
      <w:r>
        <w:t>Diagnóstico</w:t>
      </w:r>
      <w:proofErr w:type="spellEnd"/>
      <w:r>
        <w:t xml:space="preserve"> (se </w:t>
      </w:r>
      <w:proofErr w:type="spellStart"/>
      <w:r>
        <w:t>houver</w:t>
      </w:r>
      <w:proofErr w:type="spellEnd"/>
      <w:r>
        <w:t>): ____________________________________</w:t>
      </w:r>
      <w:r w:rsidR="00B37EDD">
        <w:t>_________________________________________</w:t>
      </w:r>
    </w:p>
    <w:p w14:paraId="19AF356B" w14:textId="1E66316A" w:rsidR="003170F7" w:rsidRDefault="00000000">
      <w:r>
        <w:t xml:space="preserve">Data da Visita: </w:t>
      </w:r>
      <w:r w:rsidR="00B37EDD">
        <w:t xml:space="preserve">______/_______/_________ Tempo </w:t>
      </w:r>
      <w:proofErr w:type="spellStart"/>
      <w:r w:rsidR="00B37EDD">
        <w:t>observado</w:t>
      </w:r>
      <w:proofErr w:type="spellEnd"/>
      <w:r w:rsidR="00B37EDD">
        <w:t>: ____/______/_______</w:t>
      </w:r>
    </w:p>
    <w:p w14:paraId="71A0FA0C" w14:textId="77777777" w:rsidR="003170F7" w:rsidRPr="006A3BEA" w:rsidRDefault="00000000">
      <w:pPr>
        <w:pStyle w:val="Ttulo2"/>
        <w:rPr>
          <w:color w:val="auto"/>
        </w:rPr>
      </w:pPr>
      <w:r w:rsidRPr="006A3BEA">
        <w:rPr>
          <w:color w:val="auto"/>
        </w:rPr>
        <w:t>Professor do Ensino Comum:</w:t>
      </w:r>
    </w:p>
    <w:p w14:paraId="47A596B2" w14:textId="0A01CE01" w:rsidR="003170F7" w:rsidRDefault="00000000">
      <w:r>
        <w:t>Nome: _________________________</w:t>
      </w:r>
      <w:r w:rsidR="00B37EDD">
        <w:t>___________________________________________</w:t>
      </w:r>
      <w:r>
        <w:t>____________________________</w:t>
      </w:r>
    </w:p>
    <w:p w14:paraId="3692F9B7" w14:textId="77777777" w:rsidR="003170F7" w:rsidRPr="006A3BEA" w:rsidRDefault="00000000">
      <w:pPr>
        <w:pStyle w:val="Ttulo2"/>
        <w:rPr>
          <w:color w:val="auto"/>
        </w:rPr>
      </w:pPr>
      <w:r w:rsidRPr="006A3BEA">
        <w:rPr>
          <w:color w:val="auto"/>
        </w:rPr>
        <w:t>1. Objetivo da Visita:</w:t>
      </w:r>
    </w:p>
    <w:p w14:paraId="3F82AD29" w14:textId="77777777" w:rsidR="003170F7" w:rsidRDefault="00000000">
      <w:r>
        <w:t>(   ) Acompanhamento do aluno</w:t>
      </w:r>
    </w:p>
    <w:p w14:paraId="1339C2E8" w14:textId="77777777" w:rsidR="003170F7" w:rsidRDefault="00000000">
      <w:r>
        <w:t>(   ) Orientação pedagógica</w:t>
      </w:r>
    </w:p>
    <w:p w14:paraId="29F6FCEC" w14:textId="77777777" w:rsidR="003170F7" w:rsidRDefault="00000000">
      <w:r>
        <w:t>(   ) Apoio na adaptação curricular</w:t>
      </w:r>
    </w:p>
    <w:p w14:paraId="0351BDE2" w14:textId="77777777" w:rsidR="003170F7" w:rsidRDefault="00000000">
      <w:r>
        <w:t>(   ) Discussão de estratégias de ensino</w:t>
      </w:r>
    </w:p>
    <w:p w14:paraId="71EE39E6" w14:textId="5521D1A1" w:rsidR="003170F7" w:rsidRDefault="00000000">
      <w:proofErr w:type="gramStart"/>
      <w:r>
        <w:t xml:space="preserve">(  </w:t>
      </w:r>
      <w:proofErr w:type="gramEnd"/>
      <w:r>
        <w:t xml:space="preserve"> ) Outro: _______________________________________________</w:t>
      </w:r>
      <w:r w:rsidR="00B37EDD">
        <w:t>____________________________________________</w:t>
      </w:r>
      <w:r>
        <w:t>__</w:t>
      </w:r>
    </w:p>
    <w:p w14:paraId="5B30329A" w14:textId="77777777" w:rsidR="003170F7" w:rsidRPr="006A3BEA" w:rsidRDefault="00000000">
      <w:pPr>
        <w:pStyle w:val="Ttulo2"/>
        <w:rPr>
          <w:color w:val="auto"/>
        </w:rPr>
      </w:pPr>
      <w:r w:rsidRPr="006A3BEA">
        <w:rPr>
          <w:color w:val="auto"/>
        </w:rPr>
        <w:t>2. Dúvidas Apresentadas pelo Professor do Ensino Comum:</w:t>
      </w:r>
    </w:p>
    <w:p w14:paraId="7CAD17A3" w14:textId="628E756D" w:rsidR="003170F7" w:rsidRPr="006A3BEA" w:rsidRDefault="00B37EDD">
      <w:r w:rsidRPr="006A3BE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70B41D" w14:textId="77777777" w:rsidR="003170F7" w:rsidRPr="006A3BEA" w:rsidRDefault="00000000">
      <w:pPr>
        <w:pStyle w:val="Ttulo2"/>
        <w:rPr>
          <w:color w:val="auto"/>
        </w:rPr>
      </w:pPr>
      <w:r w:rsidRPr="006A3BEA">
        <w:rPr>
          <w:color w:val="auto"/>
        </w:rPr>
        <w:t>3. Informações e Orientações Prestadas pelo Professor de AEE:</w:t>
      </w:r>
    </w:p>
    <w:p w14:paraId="1E5CD6BE" w14:textId="16155740" w:rsidR="003170F7" w:rsidRPr="006A3BEA" w:rsidRDefault="00B37EDD">
      <w:r w:rsidRPr="006A3BE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A6FE0E" w14:textId="77777777" w:rsidR="003170F7" w:rsidRPr="006A3BEA" w:rsidRDefault="00000000">
      <w:pPr>
        <w:pStyle w:val="Ttulo2"/>
        <w:rPr>
          <w:color w:val="auto"/>
        </w:rPr>
      </w:pPr>
      <w:r w:rsidRPr="006A3BEA">
        <w:rPr>
          <w:color w:val="auto"/>
        </w:rPr>
        <w:t>4. Observações sobre o Aluno na Sala de Aula:</w:t>
      </w:r>
    </w:p>
    <w:p w14:paraId="76F19505" w14:textId="3668E094" w:rsidR="003170F7" w:rsidRPr="006A3BEA" w:rsidRDefault="00B37EDD">
      <w:r w:rsidRPr="006A3BE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EED482" w14:textId="77777777" w:rsidR="003170F7" w:rsidRPr="006A3BEA" w:rsidRDefault="00000000">
      <w:pPr>
        <w:pStyle w:val="Ttulo2"/>
        <w:rPr>
          <w:color w:val="auto"/>
        </w:rPr>
      </w:pPr>
      <w:r w:rsidRPr="006A3BEA">
        <w:rPr>
          <w:color w:val="auto"/>
        </w:rPr>
        <w:lastRenderedPageBreak/>
        <w:t>5. Plano de Ação/Encaminhamentos:</w:t>
      </w:r>
    </w:p>
    <w:p w14:paraId="62FA36D6" w14:textId="1ED50ACA" w:rsidR="003170F7" w:rsidRPr="006A3BEA" w:rsidRDefault="00B37EDD">
      <w:r w:rsidRPr="006A3BEA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168829" w14:textId="77777777" w:rsidR="003170F7" w:rsidRPr="006A3BEA" w:rsidRDefault="00000000">
      <w:pPr>
        <w:pStyle w:val="Ttulo2"/>
        <w:rPr>
          <w:color w:val="auto"/>
        </w:rPr>
      </w:pPr>
      <w:r w:rsidRPr="006A3BEA">
        <w:rPr>
          <w:color w:val="auto"/>
        </w:rPr>
        <w:t>Assinaturas:</w:t>
      </w:r>
    </w:p>
    <w:p w14:paraId="5F724D42" w14:textId="11765E5A" w:rsidR="003170F7" w:rsidRPr="006A3BEA" w:rsidRDefault="00000000">
      <w:r w:rsidRPr="006A3BEA">
        <w:t>Professor de AEE: _______________________________________</w:t>
      </w:r>
      <w:r w:rsidR="00B37EDD" w:rsidRPr="006A3BEA">
        <w:t>____________________________________________</w:t>
      </w:r>
    </w:p>
    <w:p w14:paraId="3F0AB7F1" w14:textId="412F6978" w:rsidR="003170F7" w:rsidRDefault="00000000">
      <w:r w:rsidRPr="006A3BEA">
        <w:t>Professor do Ensino Comum: _________________________</w:t>
      </w:r>
      <w:r>
        <w:t>_____</w:t>
      </w:r>
      <w:r w:rsidR="00B37EDD">
        <w:t>_________________________________________</w:t>
      </w:r>
    </w:p>
    <w:sectPr w:rsidR="003170F7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05166" w14:textId="77777777" w:rsidR="00047F79" w:rsidRDefault="00047F79" w:rsidP="00B37EDD">
      <w:pPr>
        <w:spacing w:after="0" w:line="240" w:lineRule="auto"/>
      </w:pPr>
      <w:r>
        <w:separator/>
      </w:r>
    </w:p>
  </w:endnote>
  <w:endnote w:type="continuationSeparator" w:id="0">
    <w:p w14:paraId="3ED58F24" w14:textId="77777777" w:rsidR="00047F79" w:rsidRDefault="00047F79" w:rsidP="00B3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D5A5B" w14:textId="6CD807B7" w:rsidR="006A3BEA" w:rsidRDefault="006A3BEA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09DE3D5" wp14:editId="20F05C1B">
          <wp:simplePos x="0" y="0"/>
          <wp:positionH relativeFrom="margin">
            <wp:posOffset>-137160</wp:posOffset>
          </wp:positionH>
          <wp:positionV relativeFrom="bottomMargin">
            <wp:align>top</wp:align>
          </wp:positionV>
          <wp:extent cx="922020" cy="861060"/>
          <wp:effectExtent l="0" t="0" r="0" b="0"/>
          <wp:wrapSquare wrapText="bothSides"/>
          <wp:docPr id="5160524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052483" name="Imagem 516052483"/>
                  <pic:cNvPicPr/>
                </pic:nvPicPr>
                <pic:blipFill rotWithShape="1">
                  <a:blip r:embed="rId1"/>
                  <a:srcRect l="12844" t="9091" r="18349"/>
                  <a:stretch>
                    <a:fillRect/>
                  </a:stretch>
                </pic:blipFill>
                <pic:spPr bwMode="auto">
                  <a:xfrm>
                    <a:off x="0" y="0"/>
                    <a:ext cx="925996" cy="86426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83059" w14:textId="77777777" w:rsidR="00047F79" w:rsidRDefault="00047F79" w:rsidP="00B37EDD">
      <w:pPr>
        <w:spacing w:after="0" w:line="240" w:lineRule="auto"/>
      </w:pPr>
      <w:r>
        <w:separator/>
      </w:r>
    </w:p>
  </w:footnote>
  <w:footnote w:type="continuationSeparator" w:id="0">
    <w:p w14:paraId="25B6CDF1" w14:textId="77777777" w:rsidR="00047F79" w:rsidRDefault="00047F79" w:rsidP="00B37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32F36" w14:textId="77777777" w:rsidR="00B37EDD" w:rsidRPr="00EC3A44" w:rsidRDefault="00B37EDD" w:rsidP="00B37EDD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3A66D16E" w14:textId="77777777" w:rsidR="00B37EDD" w:rsidRPr="00EC3A44" w:rsidRDefault="00B37EDD" w:rsidP="00B37EDD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157D4640" w14:textId="77777777" w:rsidR="00B37EDD" w:rsidRPr="00EC3A44" w:rsidRDefault="00B37EDD" w:rsidP="00B37EDD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01FCBE33" w14:textId="77777777" w:rsidR="00B37EDD" w:rsidRPr="00EC3A44" w:rsidRDefault="00B37EDD" w:rsidP="00B37EDD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58195FCD" w14:textId="77777777" w:rsidR="00B37EDD" w:rsidRPr="00EC3A44" w:rsidRDefault="00B37EDD" w:rsidP="00B37EDD">
    <w:pPr>
      <w:pStyle w:val="Cabealho"/>
      <w:jc w:val="center"/>
    </w:pPr>
    <w:proofErr w:type="gramStart"/>
    <w:r>
      <w:t>ESTADO</w:t>
    </w:r>
    <w:r w:rsidRPr="00EC3A44">
      <w:t>,</w:t>
    </w:r>
    <w:r>
      <w:t>CEP</w:t>
    </w:r>
    <w:proofErr w:type="gramEnd"/>
    <w:r w:rsidRPr="00EC3A44">
      <w:t xml:space="preserve"> Tel: </w:t>
    </w:r>
    <w:r>
      <w:t>XXXXXXXX</w:t>
    </w:r>
  </w:p>
  <w:p w14:paraId="607D1AEF" w14:textId="77777777" w:rsidR="00B37EDD" w:rsidRDefault="00B37EDD" w:rsidP="00B37EDD">
    <w:pPr>
      <w:pStyle w:val="Cabealho"/>
    </w:pPr>
  </w:p>
  <w:p w14:paraId="60987A3E" w14:textId="77777777" w:rsidR="00B37EDD" w:rsidRDefault="00B37E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205902">
    <w:abstractNumId w:val="8"/>
  </w:num>
  <w:num w:numId="2" w16cid:durableId="488399529">
    <w:abstractNumId w:val="6"/>
  </w:num>
  <w:num w:numId="3" w16cid:durableId="39941825">
    <w:abstractNumId w:val="5"/>
  </w:num>
  <w:num w:numId="4" w16cid:durableId="238173210">
    <w:abstractNumId w:val="4"/>
  </w:num>
  <w:num w:numId="5" w16cid:durableId="1973711030">
    <w:abstractNumId w:val="7"/>
  </w:num>
  <w:num w:numId="6" w16cid:durableId="403916368">
    <w:abstractNumId w:val="3"/>
  </w:num>
  <w:num w:numId="7" w16cid:durableId="1904874669">
    <w:abstractNumId w:val="2"/>
  </w:num>
  <w:num w:numId="8" w16cid:durableId="1967076027">
    <w:abstractNumId w:val="1"/>
  </w:num>
  <w:num w:numId="9" w16cid:durableId="186509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F79"/>
    <w:rsid w:val="0006063C"/>
    <w:rsid w:val="0015074B"/>
    <w:rsid w:val="0029639D"/>
    <w:rsid w:val="003170F7"/>
    <w:rsid w:val="00326F90"/>
    <w:rsid w:val="004E4104"/>
    <w:rsid w:val="006340F0"/>
    <w:rsid w:val="006A3BEA"/>
    <w:rsid w:val="00AA1D8D"/>
    <w:rsid w:val="00B23507"/>
    <w:rsid w:val="00B37ED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F1C8BA"/>
  <w14:defaultImageDpi w14:val="300"/>
  <w15:docId w15:val="{CC71EF84-270B-48CA-ADD8-A143A1EF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2025-01-08T18:58:00Z</dcterms:created>
  <dcterms:modified xsi:type="dcterms:W3CDTF">2026-01-10T18:49:00Z</dcterms:modified>
  <cp:category/>
</cp:coreProperties>
</file>