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6ACB" w14:textId="06304BC8" w:rsidR="001610B0" w:rsidRPr="00152D07" w:rsidRDefault="00152D07" w:rsidP="00BB0D73">
      <w:pPr>
        <w:pStyle w:val="Ttulo1"/>
        <w:jc w:val="center"/>
        <w:rPr>
          <w:color w:val="auto"/>
        </w:rPr>
      </w:pPr>
      <w:r w:rsidRPr="00152D07">
        <w:rPr>
          <w:color w:val="auto"/>
        </w:rPr>
        <w:t>ENTREVISTA COM PROFESSOR(A) DA SALA REGULAR</w:t>
      </w:r>
    </w:p>
    <w:p w14:paraId="19FFDF2E" w14:textId="77777777" w:rsidR="00BB0D73" w:rsidRDefault="00BB0D73" w:rsidP="00BB0D73">
      <w:pPr>
        <w:jc w:val="both"/>
      </w:pPr>
    </w:p>
    <w:p w14:paraId="3A8FA8DD" w14:textId="1047C434" w:rsidR="001610B0" w:rsidRPr="00152D07" w:rsidRDefault="00000000" w:rsidP="00BB0D73">
      <w:pPr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 xml:space="preserve"> Este questionário visa compreender as demandas, necessidades e características do(a) aluno(a) atendido(a) no AEE, com base nas observações e interações realizadas pelo(a) professor(a) da sala regular. As informações coletadas auxiliarão no desenvolvimento de estratégias e intervenções individualizadas, favorecendo o processo de ensino e aprendizagem do(a) aluno(a).</w:t>
      </w:r>
    </w:p>
    <w:p w14:paraId="344E0C30" w14:textId="77777777" w:rsidR="001610B0" w:rsidRPr="00152D07" w:rsidRDefault="00000000" w:rsidP="00BB0D73">
      <w:pPr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br/>
        <w:t>Instruções: Por favor, responda às perguntas abaixo com base em suas experiências e percepções em sala de aula. Sinta-se à vontade para detalhar suas respostas.</w:t>
      </w:r>
    </w:p>
    <w:p w14:paraId="3136687A" w14:textId="77777777" w:rsidR="001610B0" w:rsidRPr="00152D07" w:rsidRDefault="00000000" w:rsidP="00152D07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152D07">
        <w:rPr>
          <w:rFonts w:ascii="Arial" w:hAnsi="Arial" w:cs="Arial"/>
          <w:color w:val="auto"/>
          <w:sz w:val="24"/>
          <w:szCs w:val="24"/>
        </w:rPr>
        <w:t>1. Identificação</w:t>
      </w:r>
    </w:p>
    <w:p w14:paraId="0F52DE66" w14:textId="4486AF42" w:rsidR="001610B0" w:rsidRPr="00152D07" w:rsidRDefault="00000000" w:rsidP="00152D07">
      <w:pPr>
        <w:spacing w:line="360" w:lineRule="auto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 xml:space="preserve">Nome do(a) Professor(a): </w:t>
      </w:r>
      <w:r w:rsidR="00152D07">
        <w:rPr>
          <w:rFonts w:ascii="Arial" w:hAnsi="Arial" w:cs="Arial"/>
          <w:sz w:val="24"/>
          <w:szCs w:val="24"/>
        </w:rPr>
        <w:t>___</w:t>
      </w:r>
      <w:r w:rsidR="00720298" w:rsidRPr="00152D07">
        <w:rPr>
          <w:rFonts w:ascii="Arial" w:hAnsi="Arial" w:cs="Arial"/>
          <w:sz w:val="24"/>
          <w:szCs w:val="24"/>
        </w:rPr>
        <w:t>_______________________</w:t>
      </w:r>
      <w:r w:rsidRPr="00152D07">
        <w:rPr>
          <w:rFonts w:ascii="Arial" w:hAnsi="Arial" w:cs="Arial"/>
          <w:sz w:val="24"/>
          <w:szCs w:val="24"/>
        </w:rPr>
        <w:t>________________</w:t>
      </w:r>
    </w:p>
    <w:p w14:paraId="792AACDE" w14:textId="05018033" w:rsidR="001610B0" w:rsidRPr="00152D07" w:rsidRDefault="00000000" w:rsidP="00152D07">
      <w:pPr>
        <w:spacing w:line="360" w:lineRule="auto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Disciplina(s) que leciona: __________</w:t>
      </w:r>
      <w:r w:rsidR="00152D07">
        <w:rPr>
          <w:rFonts w:ascii="Arial" w:hAnsi="Arial" w:cs="Arial"/>
          <w:sz w:val="24"/>
          <w:szCs w:val="24"/>
        </w:rPr>
        <w:t>____</w:t>
      </w:r>
      <w:r w:rsidR="00720298" w:rsidRPr="00152D07">
        <w:rPr>
          <w:rFonts w:ascii="Arial" w:hAnsi="Arial" w:cs="Arial"/>
          <w:sz w:val="24"/>
          <w:szCs w:val="24"/>
        </w:rPr>
        <w:t>______________</w:t>
      </w:r>
      <w:r w:rsidRPr="00152D07">
        <w:rPr>
          <w:rFonts w:ascii="Arial" w:hAnsi="Arial" w:cs="Arial"/>
          <w:sz w:val="24"/>
          <w:szCs w:val="24"/>
        </w:rPr>
        <w:t>______________</w:t>
      </w:r>
    </w:p>
    <w:p w14:paraId="4FB9A691" w14:textId="209AA313" w:rsidR="001610B0" w:rsidRPr="00152D07" w:rsidRDefault="00000000" w:rsidP="00152D07">
      <w:pPr>
        <w:spacing w:line="360" w:lineRule="auto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Turma/Série: _________________</w:t>
      </w:r>
      <w:r w:rsidR="00152D07">
        <w:rPr>
          <w:rFonts w:ascii="Arial" w:hAnsi="Arial" w:cs="Arial"/>
          <w:sz w:val="24"/>
          <w:szCs w:val="24"/>
        </w:rPr>
        <w:t xml:space="preserve"> </w:t>
      </w:r>
      <w:r w:rsidRPr="00152D07">
        <w:rPr>
          <w:rFonts w:ascii="Arial" w:hAnsi="Arial" w:cs="Arial"/>
          <w:sz w:val="24"/>
          <w:szCs w:val="24"/>
        </w:rPr>
        <w:t>Data da Entrevista: __________________</w:t>
      </w:r>
    </w:p>
    <w:p w14:paraId="2037E451" w14:textId="77777777" w:rsidR="001610B0" w:rsidRPr="00152D07" w:rsidRDefault="00000000" w:rsidP="00152D07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152D07">
        <w:rPr>
          <w:rFonts w:ascii="Arial" w:hAnsi="Arial" w:cs="Arial"/>
          <w:color w:val="auto"/>
          <w:sz w:val="24"/>
          <w:szCs w:val="24"/>
        </w:rPr>
        <w:t>2. Informações sobre o(a) Aluno(a)</w:t>
      </w:r>
    </w:p>
    <w:p w14:paraId="1B3EB086" w14:textId="552B5403" w:rsidR="001610B0" w:rsidRPr="00152D07" w:rsidRDefault="00000000" w:rsidP="00152D07">
      <w:pPr>
        <w:spacing w:line="360" w:lineRule="auto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Nome do(a) aluno(a): ______________________________________________</w:t>
      </w:r>
    </w:p>
    <w:p w14:paraId="4F06C7E4" w14:textId="77777777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Qual é a principal dificuldade ou necessidade apresentada pelo(a) aluno(a) na sala de aula regular?</w:t>
      </w:r>
    </w:p>
    <w:p w14:paraId="522F4D0B" w14:textId="70134914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______________________________________</w:t>
      </w:r>
      <w:r w:rsidR="00720298" w:rsidRPr="00152D07">
        <w:rPr>
          <w:rFonts w:ascii="Arial" w:hAnsi="Arial" w:cs="Arial"/>
          <w:sz w:val="24"/>
          <w:szCs w:val="24"/>
        </w:rPr>
        <w:t>______________________________</w:t>
      </w:r>
      <w:r w:rsidRPr="00152D07">
        <w:rPr>
          <w:rFonts w:ascii="Arial" w:hAnsi="Arial" w:cs="Arial"/>
          <w:sz w:val="24"/>
          <w:szCs w:val="24"/>
        </w:rPr>
        <w:t>___________________________________</w:t>
      </w:r>
      <w:r w:rsidR="00152D07">
        <w:rPr>
          <w:rFonts w:ascii="Arial" w:hAnsi="Arial" w:cs="Arial"/>
          <w:sz w:val="24"/>
          <w:szCs w:val="24"/>
        </w:rPr>
        <w:t>_________________________</w:t>
      </w:r>
    </w:p>
    <w:p w14:paraId="7BAB8951" w14:textId="77777777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O(a) aluno(a) apresenta dificuldades específicas em quais áreas (ex.: leitura, escrita, cálculo, comportamento)?</w:t>
      </w:r>
    </w:p>
    <w:p w14:paraId="7EBFDEF5" w14:textId="23C103EF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_______________________________________</w:t>
      </w:r>
      <w:r w:rsidR="00720298" w:rsidRPr="00152D07">
        <w:rPr>
          <w:rFonts w:ascii="Arial" w:hAnsi="Arial" w:cs="Arial"/>
          <w:sz w:val="24"/>
          <w:szCs w:val="24"/>
        </w:rPr>
        <w:t>_______________________________</w:t>
      </w:r>
      <w:r w:rsidRPr="00152D07">
        <w:rPr>
          <w:rFonts w:ascii="Arial" w:hAnsi="Arial" w:cs="Arial"/>
          <w:sz w:val="24"/>
          <w:szCs w:val="24"/>
        </w:rPr>
        <w:t>__________________________________</w:t>
      </w:r>
      <w:r w:rsidR="00152D07">
        <w:rPr>
          <w:rFonts w:ascii="Arial" w:hAnsi="Arial" w:cs="Arial"/>
          <w:sz w:val="24"/>
          <w:szCs w:val="24"/>
        </w:rPr>
        <w:t>________________________</w:t>
      </w:r>
    </w:p>
    <w:p w14:paraId="21D96AFF" w14:textId="77777777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lastRenderedPageBreak/>
        <w:t>Quais estratégias ou adaptações já foram realizadas em sala de aula para atender às necessidades do(a) aluno(a)?</w:t>
      </w:r>
    </w:p>
    <w:p w14:paraId="2CEA7435" w14:textId="19AF4C86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_______________________________________________________________</w:t>
      </w:r>
      <w:r w:rsidR="00720298" w:rsidRPr="00152D07">
        <w:rPr>
          <w:rFonts w:ascii="Arial" w:hAnsi="Arial" w:cs="Arial"/>
          <w:sz w:val="24"/>
          <w:szCs w:val="24"/>
        </w:rPr>
        <w:t>_______________________________</w:t>
      </w:r>
      <w:r w:rsidRPr="00152D07">
        <w:rPr>
          <w:rFonts w:ascii="Arial" w:hAnsi="Arial" w:cs="Arial"/>
          <w:sz w:val="24"/>
          <w:szCs w:val="24"/>
        </w:rPr>
        <w:t>__________</w:t>
      </w:r>
      <w:r w:rsidR="00152D07">
        <w:rPr>
          <w:rFonts w:ascii="Arial" w:hAnsi="Arial" w:cs="Arial"/>
          <w:sz w:val="24"/>
          <w:szCs w:val="24"/>
        </w:rPr>
        <w:t>________________________</w:t>
      </w:r>
    </w:p>
    <w:p w14:paraId="3978D83E" w14:textId="77777777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O(a) aluno(a) interage com os colegas? Como é sua relação social dentro da sala de aula?</w:t>
      </w:r>
    </w:p>
    <w:p w14:paraId="6C0C84D5" w14:textId="6CE238DD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________________________________________________________</w:t>
      </w:r>
      <w:r w:rsidR="00720298" w:rsidRPr="00152D07">
        <w:rPr>
          <w:rFonts w:ascii="Arial" w:hAnsi="Arial" w:cs="Arial"/>
          <w:sz w:val="24"/>
          <w:szCs w:val="24"/>
        </w:rPr>
        <w:t>_______________________________</w:t>
      </w:r>
      <w:r w:rsidRPr="00152D07">
        <w:rPr>
          <w:rFonts w:ascii="Arial" w:hAnsi="Arial" w:cs="Arial"/>
          <w:sz w:val="24"/>
          <w:szCs w:val="24"/>
        </w:rPr>
        <w:t>_________________</w:t>
      </w:r>
      <w:r w:rsidR="00152D07">
        <w:rPr>
          <w:rFonts w:ascii="Arial" w:hAnsi="Arial" w:cs="Arial"/>
          <w:sz w:val="24"/>
          <w:szCs w:val="24"/>
        </w:rPr>
        <w:t>________________________</w:t>
      </w:r>
    </w:p>
    <w:p w14:paraId="3750D611" w14:textId="544B41AE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Há algo que facilita o aprendizado do(a) aluno(a)</w:t>
      </w:r>
      <w:r w:rsidR="00BB0D73" w:rsidRPr="00152D07">
        <w:rPr>
          <w:rFonts w:ascii="Arial" w:hAnsi="Arial" w:cs="Arial"/>
          <w:sz w:val="24"/>
          <w:szCs w:val="24"/>
        </w:rPr>
        <w:t xml:space="preserve"> que você já tenha notado</w:t>
      </w:r>
      <w:r w:rsidRPr="00152D07">
        <w:rPr>
          <w:rFonts w:ascii="Arial" w:hAnsi="Arial" w:cs="Arial"/>
          <w:sz w:val="24"/>
          <w:szCs w:val="24"/>
        </w:rPr>
        <w:t>? (ex.: materiais específicos, suporte visual, trabalho em pequenos grupos)</w:t>
      </w:r>
    </w:p>
    <w:p w14:paraId="3331193A" w14:textId="5B2FAFA1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________________________________________________________________</w:t>
      </w:r>
      <w:r w:rsidR="00720298" w:rsidRPr="00152D07">
        <w:rPr>
          <w:rFonts w:ascii="Arial" w:hAnsi="Arial" w:cs="Arial"/>
          <w:sz w:val="24"/>
          <w:szCs w:val="24"/>
        </w:rPr>
        <w:t>________________________________</w:t>
      </w:r>
      <w:r w:rsidRPr="00152D07">
        <w:rPr>
          <w:rFonts w:ascii="Arial" w:hAnsi="Arial" w:cs="Arial"/>
          <w:sz w:val="24"/>
          <w:szCs w:val="24"/>
        </w:rPr>
        <w:t>_________</w:t>
      </w:r>
      <w:r w:rsidR="00152D07">
        <w:rPr>
          <w:rFonts w:ascii="Arial" w:hAnsi="Arial" w:cs="Arial"/>
          <w:sz w:val="24"/>
          <w:szCs w:val="24"/>
        </w:rPr>
        <w:t>_______________________</w:t>
      </w:r>
    </w:p>
    <w:p w14:paraId="7DA191BF" w14:textId="77777777" w:rsidR="001610B0" w:rsidRPr="00152D07" w:rsidRDefault="00000000" w:rsidP="00152D07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152D07">
        <w:rPr>
          <w:rFonts w:ascii="Arial" w:hAnsi="Arial" w:cs="Arial"/>
          <w:color w:val="auto"/>
          <w:sz w:val="24"/>
          <w:szCs w:val="24"/>
        </w:rPr>
        <w:t>3. Comportamento e Rotina</w:t>
      </w:r>
    </w:p>
    <w:p w14:paraId="3A6137C2" w14:textId="77777777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O(a) aluno(a) segue as regras e rotina da sala de aula? Caso contrário, descreva as dificuldades encontradas.</w:t>
      </w:r>
    </w:p>
    <w:p w14:paraId="3EA4F28E" w14:textId="1145C856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______________________________________________________</w:t>
      </w:r>
      <w:r w:rsidR="00720298" w:rsidRPr="00152D07">
        <w:rPr>
          <w:rFonts w:ascii="Arial" w:hAnsi="Arial" w:cs="Arial"/>
          <w:sz w:val="24"/>
          <w:szCs w:val="24"/>
        </w:rPr>
        <w:t>________________________________</w:t>
      </w:r>
      <w:r w:rsidRPr="00152D07">
        <w:rPr>
          <w:rFonts w:ascii="Arial" w:hAnsi="Arial" w:cs="Arial"/>
          <w:sz w:val="24"/>
          <w:szCs w:val="24"/>
        </w:rPr>
        <w:t>___________________</w:t>
      </w:r>
      <w:r w:rsidR="00152D07">
        <w:rPr>
          <w:rFonts w:ascii="Arial" w:hAnsi="Arial" w:cs="Arial"/>
          <w:sz w:val="24"/>
          <w:szCs w:val="24"/>
        </w:rPr>
        <w:t>_______________________</w:t>
      </w:r>
    </w:p>
    <w:p w14:paraId="58FA0CB3" w14:textId="77777777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O(a) aluno(a) apresenta comportamentos que dificultam o processo de ensino-aprendizagem? Se sim, quais?</w:t>
      </w:r>
    </w:p>
    <w:p w14:paraId="0BC60413" w14:textId="3A3BBF25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______________________________________________________</w:t>
      </w:r>
      <w:r w:rsidR="00720298" w:rsidRPr="00152D07">
        <w:rPr>
          <w:rFonts w:ascii="Arial" w:hAnsi="Arial" w:cs="Arial"/>
          <w:sz w:val="24"/>
          <w:szCs w:val="24"/>
        </w:rPr>
        <w:t>________________________________</w:t>
      </w:r>
      <w:r w:rsidRPr="00152D07">
        <w:rPr>
          <w:rFonts w:ascii="Arial" w:hAnsi="Arial" w:cs="Arial"/>
          <w:sz w:val="24"/>
          <w:szCs w:val="24"/>
        </w:rPr>
        <w:t>___________________</w:t>
      </w:r>
      <w:r w:rsidR="00152D07">
        <w:rPr>
          <w:rFonts w:ascii="Arial" w:hAnsi="Arial" w:cs="Arial"/>
          <w:sz w:val="24"/>
          <w:szCs w:val="24"/>
        </w:rPr>
        <w:t>_______________________</w:t>
      </w:r>
    </w:p>
    <w:p w14:paraId="46970699" w14:textId="77777777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Como o(a) aluno(a) reage ao receber orientações ou correções?</w:t>
      </w:r>
    </w:p>
    <w:p w14:paraId="2AE4F02D" w14:textId="025AC5CB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______________________________________________________</w:t>
      </w:r>
      <w:r w:rsidR="00720298" w:rsidRPr="00152D07">
        <w:rPr>
          <w:rFonts w:ascii="Arial" w:hAnsi="Arial" w:cs="Arial"/>
          <w:sz w:val="24"/>
          <w:szCs w:val="24"/>
        </w:rPr>
        <w:t>__________________________________</w:t>
      </w:r>
      <w:r w:rsidRPr="00152D07">
        <w:rPr>
          <w:rFonts w:ascii="Arial" w:hAnsi="Arial" w:cs="Arial"/>
          <w:sz w:val="24"/>
          <w:szCs w:val="24"/>
        </w:rPr>
        <w:t>___________________</w:t>
      </w:r>
      <w:r w:rsidR="00152D07">
        <w:rPr>
          <w:rFonts w:ascii="Arial" w:hAnsi="Arial" w:cs="Arial"/>
          <w:sz w:val="24"/>
          <w:szCs w:val="24"/>
        </w:rPr>
        <w:t>_____________________</w:t>
      </w:r>
    </w:p>
    <w:p w14:paraId="2BDECAF6" w14:textId="77777777" w:rsidR="001610B0" w:rsidRPr="00152D07" w:rsidRDefault="00000000" w:rsidP="00152D07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152D07">
        <w:rPr>
          <w:rFonts w:ascii="Arial" w:hAnsi="Arial" w:cs="Arial"/>
          <w:color w:val="auto"/>
          <w:sz w:val="24"/>
          <w:szCs w:val="24"/>
        </w:rPr>
        <w:lastRenderedPageBreak/>
        <w:t>4. Expectativas e Sugestões</w:t>
      </w:r>
    </w:p>
    <w:p w14:paraId="1D1D0654" w14:textId="77777777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Quais são suas expectativas em relação ao trabalho do AEE com este(a) aluno(a)?</w:t>
      </w:r>
    </w:p>
    <w:p w14:paraId="7D887883" w14:textId="37CC00FA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___________________________________________________</w:t>
      </w:r>
      <w:r w:rsidR="00720298" w:rsidRPr="00152D07">
        <w:rPr>
          <w:rFonts w:ascii="Arial" w:hAnsi="Arial" w:cs="Arial"/>
          <w:sz w:val="24"/>
          <w:szCs w:val="24"/>
        </w:rPr>
        <w:t>________________________________</w:t>
      </w:r>
      <w:r w:rsidRPr="00152D07">
        <w:rPr>
          <w:rFonts w:ascii="Arial" w:hAnsi="Arial" w:cs="Arial"/>
          <w:sz w:val="24"/>
          <w:szCs w:val="24"/>
        </w:rPr>
        <w:t>______________________</w:t>
      </w:r>
      <w:r w:rsidR="00152D07">
        <w:rPr>
          <w:rFonts w:ascii="Arial" w:hAnsi="Arial" w:cs="Arial"/>
          <w:sz w:val="24"/>
          <w:szCs w:val="24"/>
        </w:rPr>
        <w:t>_______________________</w:t>
      </w:r>
    </w:p>
    <w:p w14:paraId="77843C09" w14:textId="77777777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Há alguma habilidade específica que você acredita que o AEE poderia ajudar a desenvolver no(a) aluno(a)?</w:t>
      </w:r>
    </w:p>
    <w:p w14:paraId="27002E9D" w14:textId="3984570D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______________________________________________________________________</w:t>
      </w:r>
      <w:r w:rsidR="00720298" w:rsidRPr="00152D07">
        <w:rPr>
          <w:rFonts w:ascii="Arial" w:hAnsi="Arial" w:cs="Arial"/>
          <w:sz w:val="24"/>
          <w:szCs w:val="24"/>
        </w:rPr>
        <w:t>________________________________</w:t>
      </w:r>
      <w:r w:rsidRPr="00152D07">
        <w:rPr>
          <w:rFonts w:ascii="Arial" w:hAnsi="Arial" w:cs="Arial"/>
          <w:sz w:val="24"/>
          <w:szCs w:val="24"/>
        </w:rPr>
        <w:t>___</w:t>
      </w:r>
      <w:r w:rsidR="00152D07">
        <w:rPr>
          <w:rFonts w:ascii="Arial" w:hAnsi="Arial" w:cs="Arial"/>
          <w:sz w:val="24"/>
          <w:szCs w:val="24"/>
        </w:rPr>
        <w:t>_______________________</w:t>
      </w:r>
    </w:p>
    <w:p w14:paraId="4D0914ED" w14:textId="77777777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Você tem sugestões ou comentários adicionais que possam ajudar no planejamento das intervenções?</w:t>
      </w:r>
    </w:p>
    <w:p w14:paraId="7074A468" w14:textId="3AD7DD23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t>__________________________________________________________</w:t>
      </w:r>
      <w:r w:rsidR="00720298" w:rsidRPr="00152D07">
        <w:rPr>
          <w:rFonts w:ascii="Arial" w:hAnsi="Arial" w:cs="Arial"/>
          <w:sz w:val="24"/>
          <w:szCs w:val="24"/>
        </w:rPr>
        <w:t>________________________________</w:t>
      </w:r>
      <w:r w:rsidRPr="00152D07">
        <w:rPr>
          <w:rFonts w:ascii="Arial" w:hAnsi="Arial" w:cs="Arial"/>
          <w:sz w:val="24"/>
          <w:szCs w:val="24"/>
        </w:rPr>
        <w:t>_______________</w:t>
      </w:r>
      <w:r w:rsidR="00152D07">
        <w:rPr>
          <w:rFonts w:ascii="Arial" w:hAnsi="Arial" w:cs="Arial"/>
          <w:sz w:val="24"/>
          <w:szCs w:val="24"/>
        </w:rPr>
        <w:t>_______________________</w:t>
      </w:r>
    </w:p>
    <w:p w14:paraId="45D42197" w14:textId="77777777" w:rsidR="001610B0" w:rsidRPr="00152D07" w:rsidRDefault="00000000" w:rsidP="00152D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2D07">
        <w:rPr>
          <w:rFonts w:ascii="Arial" w:hAnsi="Arial" w:cs="Arial"/>
          <w:sz w:val="24"/>
          <w:szCs w:val="24"/>
        </w:rPr>
        <w:br/>
        <w:t>Agradecemos pela colaboração e pelas informações compartilhadas. Elas são essenciais para um trabalho integrado e eficiente no atendimento às necessidades do(a) aluno(a).</w:t>
      </w:r>
    </w:p>
    <w:sectPr w:rsidR="001610B0" w:rsidRPr="00152D0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1F4ED" w14:textId="77777777" w:rsidR="00C43883" w:rsidRDefault="00C43883" w:rsidP="00720298">
      <w:pPr>
        <w:spacing w:after="0" w:line="240" w:lineRule="auto"/>
      </w:pPr>
      <w:r>
        <w:separator/>
      </w:r>
    </w:p>
  </w:endnote>
  <w:endnote w:type="continuationSeparator" w:id="0">
    <w:p w14:paraId="2FA4CCB7" w14:textId="77777777" w:rsidR="00C43883" w:rsidRDefault="00C43883" w:rsidP="00720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0F496" w14:textId="77777777" w:rsidR="00152D07" w:rsidRDefault="00152D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31EFB" w14:textId="76D35C60" w:rsidR="00152D07" w:rsidRDefault="00152D07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B86BEEE" wp14:editId="21DBDE0D">
          <wp:simplePos x="0" y="0"/>
          <wp:positionH relativeFrom="margin">
            <wp:posOffset>-69215</wp:posOffset>
          </wp:positionH>
          <wp:positionV relativeFrom="topMargin">
            <wp:posOffset>9166860</wp:posOffset>
          </wp:positionV>
          <wp:extent cx="873125" cy="815340"/>
          <wp:effectExtent l="0" t="0" r="3175" b="3810"/>
          <wp:wrapSquare wrapText="bothSides"/>
          <wp:docPr id="5160524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052483" name="Imagem 516052483"/>
                  <pic:cNvPicPr/>
                </pic:nvPicPr>
                <pic:blipFill rotWithShape="1">
                  <a:blip r:embed="rId1"/>
                  <a:srcRect l="12844" t="9091" r="18349"/>
                  <a:stretch>
                    <a:fillRect/>
                  </a:stretch>
                </pic:blipFill>
                <pic:spPr bwMode="auto">
                  <a:xfrm>
                    <a:off x="0" y="0"/>
                    <a:ext cx="873125" cy="815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E93B" w14:textId="77777777" w:rsidR="00152D07" w:rsidRDefault="00152D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60609" w14:textId="77777777" w:rsidR="00C43883" w:rsidRDefault="00C43883" w:rsidP="00720298">
      <w:pPr>
        <w:spacing w:after="0" w:line="240" w:lineRule="auto"/>
      </w:pPr>
      <w:r>
        <w:separator/>
      </w:r>
    </w:p>
  </w:footnote>
  <w:footnote w:type="continuationSeparator" w:id="0">
    <w:p w14:paraId="375E8741" w14:textId="77777777" w:rsidR="00C43883" w:rsidRDefault="00C43883" w:rsidP="00720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B957C" w14:textId="77777777" w:rsidR="00152D07" w:rsidRDefault="00152D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B0464" w14:textId="77777777" w:rsidR="00720298" w:rsidRPr="00EC3A44" w:rsidRDefault="00720298" w:rsidP="00720298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58B41378" w14:textId="77777777" w:rsidR="00720298" w:rsidRPr="00EC3A44" w:rsidRDefault="00720298" w:rsidP="00720298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0F5BC3B5" w14:textId="77777777" w:rsidR="00720298" w:rsidRPr="00EC3A44" w:rsidRDefault="00720298" w:rsidP="00720298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4E6FAA74" w14:textId="77777777" w:rsidR="00720298" w:rsidRPr="00EC3A44" w:rsidRDefault="00720298" w:rsidP="00720298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2CEB0AB8" w14:textId="77777777" w:rsidR="00720298" w:rsidRPr="00EC3A44" w:rsidRDefault="00720298" w:rsidP="00720298">
    <w:pPr>
      <w:pStyle w:val="Cabealho"/>
      <w:jc w:val="center"/>
    </w:pPr>
    <w:r>
      <w:t>ESTADO</w:t>
    </w:r>
    <w:r w:rsidRPr="00EC3A44">
      <w:t>,</w:t>
    </w:r>
    <w:r>
      <w:t>CEP</w:t>
    </w:r>
    <w:r w:rsidRPr="00EC3A44">
      <w:t xml:space="preserve"> Tel: </w:t>
    </w:r>
    <w:r>
      <w:t>XXXXXXXX</w:t>
    </w:r>
  </w:p>
  <w:p w14:paraId="2F3FE553" w14:textId="77777777" w:rsidR="00720298" w:rsidRPr="00720298" w:rsidRDefault="00720298" w:rsidP="0072029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E777C" w14:textId="77777777" w:rsidR="00152D07" w:rsidRDefault="00152D0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623732">
    <w:abstractNumId w:val="8"/>
  </w:num>
  <w:num w:numId="2" w16cid:durableId="1524435938">
    <w:abstractNumId w:val="6"/>
  </w:num>
  <w:num w:numId="3" w16cid:durableId="2046443170">
    <w:abstractNumId w:val="5"/>
  </w:num>
  <w:num w:numId="4" w16cid:durableId="1061444381">
    <w:abstractNumId w:val="4"/>
  </w:num>
  <w:num w:numId="5" w16cid:durableId="1421295782">
    <w:abstractNumId w:val="7"/>
  </w:num>
  <w:num w:numId="6" w16cid:durableId="786316338">
    <w:abstractNumId w:val="3"/>
  </w:num>
  <w:num w:numId="7" w16cid:durableId="1400442529">
    <w:abstractNumId w:val="2"/>
  </w:num>
  <w:num w:numId="8" w16cid:durableId="25523801">
    <w:abstractNumId w:val="1"/>
  </w:num>
  <w:num w:numId="9" w16cid:durableId="73119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D07"/>
    <w:rsid w:val="001610B0"/>
    <w:rsid w:val="0029639D"/>
    <w:rsid w:val="00326F90"/>
    <w:rsid w:val="00337497"/>
    <w:rsid w:val="00720298"/>
    <w:rsid w:val="00AA1D8D"/>
    <w:rsid w:val="00B23507"/>
    <w:rsid w:val="00B47730"/>
    <w:rsid w:val="00B530A9"/>
    <w:rsid w:val="00BB0D73"/>
    <w:rsid w:val="00C438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B640DA"/>
  <w14:defaultImageDpi w14:val="300"/>
  <w15:docId w15:val="{68FAF0A8-7A00-4581-8ED4-3F77936B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573</Words>
  <Characters>3099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2025-01-01T14:26:00Z</dcterms:created>
  <dcterms:modified xsi:type="dcterms:W3CDTF">2026-01-10T18:48:00Z</dcterms:modified>
  <cp:category/>
</cp:coreProperties>
</file>